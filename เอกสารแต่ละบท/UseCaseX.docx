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3.png" ContentType="image/png"/>
  <Override PartName="/word/media/rId27.png" ContentType="image/png"/>
  <Override PartName="/word/media/rId118.png" ContentType="image/png"/>
  <Override PartName="/word/media/rId124.png" ContentType="image/png"/>
  <Override PartName="/word/media/rId127.png" ContentType="image/png"/>
  <Override PartName="/word/media/rId130.png" ContentType="image/png"/>
  <Override PartName="/word/media/rId133.png" ContentType="image/png"/>
  <Override PartName="/word/media/rId114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400" w:after="120"/>
      </w:pPr>
      <w:r>
        <w:rPr>
          <w:b/>
          <w:bCs/>
          <w:sz w:val="36"/>
          <w:szCs w:val="36"/>
        </w:rPr>
        <w:t xml:space="preserve">Software Requirements Specification — Use Case</w:t>
      </w:r>
    </w:p>
    <w:p>
      <w:pPr>
        <w:jc w:val="center"/>
        <w:spacing w:before="0" w:after="300"/>
      </w:pPr>
      <w:r>
        <w:rPr>
          <w:b/>
          <w:bCs/>
          <w:sz w:val="44"/>
          <w:szCs w:val="44"/>
        </w:rPr>
        <w:t xml:space="preserve">อำพร OMS — ระบบจัดการคำสั่งซื้อและตรวจสอบคลังสินค้า ร้านวัสดุก่อสร้างอำพรคอนกรีต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735"/>
        <w:gridCol w:w="7903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73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รายการ</w:t>
            </w:r>
          </w:p>
        </w:tc>
        <w:tc>
          <w:tcPr>
            <w:shd w:val="clear" w:color="auto" w:fill="F2F2F2"/>
            <w:tcW w:w="790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73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Artifact</w:t>
            </w:r>
          </w:p>
        </w:tc>
        <w:tc>
          <w:tcPr>
            <w:tcW w:w="790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Use Case SRS v2.0</w:t>
            </w:r>
          </w:p>
        </w:tc>
      </w:tr>
      <w:tr>
        <w:trPr>
          <w:cantSplit/>
        </w:trPr>
        <w:tc>
          <w:tcPr>
            <w:tcW w:w="173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Version</w:t>
            </w:r>
          </w:p>
        </w:tc>
        <w:tc>
          <w:tcPr>
            <w:tcW w:w="790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2.0</w:t>
            </w:r>
          </w:p>
        </w:tc>
      </w:tr>
      <w:tr>
        <w:trPr>
          <w:cantSplit/>
        </w:trPr>
        <w:tc>
          <w:tcPr>
            <w:tcW w:w="173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สถานะ</w:t>
            </w:r>
          </w:p>
        </w:tc>
        <w:tc>
          <w:tcPr>
            <w:tcW w:w="790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Review Candidate</w:t>
            </w:r>
          </w:p>
        </w:tc>
      </w:tr>
      <w:tr>
        <w:trPr>
          <w:cantSplit/>
        </w:trPr>
        <w:tc>
          <w:tcPr>
            <w:tcW w:w="173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กรณีศึกษา</w:t>
            </w:r>
          </w:p>
        </w:tc>
        <w:tc>
          <w:tcPr>
            <w:tcW w:w="790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ร้านวัสดุก่อสร้างอำพรคอนกรีต</w:t>
            </w:r>
          </w:p>
        </w:tc>
      </w:tr>
      <w:tr>
        <w:trPr>
          <w:cantSplit/>
        </w:trPr>
        <w:tc>
          <w:tcPr>
            <w:tcW w:w="173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ผู้จัดทำ</w:t>
            </w:r>
          </w:p>
        </w:tc>
        <w:tc>
          <w:tcPr>
            <w:tcW w:w="790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นายตรัยรัตน์ วงษ์สิทธิ์ 67543210028-6 · นายพนาวุฒน์ อภิปสันติ 67543210040-1</w:t>
            </w:r>
          </w:p>
        </w:tc>
      </w:tr>
      <w:tr>
        <w:trPr>
          <w:cantSplit/>
        </w:trPr>
        <w:tc>
          <w:tcPr>
            <w:tcW w:w="173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อาจารย์ที่ปรึกษา</w:t>
            </w:r>
          </w:p>
        </w:tc>
        <w:tc>
          <w:tcPr>
            <w:tcW w:w="790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อาจารย์ธนิต เกตุแก้ว</w:t>
            </w:r>
          </w:p>
        </w:tc>
      </w:tr>
      <w:tr>
        <w:trPr>
          <w:cantSplit/>
        </w:trPr>
        <w:tc>
          <w:tcPr>
            <w:tcW w:w="173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วันที่</w:t>
            </w:r>
          </w:p>
        </w:tc>
        <w:tc>
          <w:tcPr>
            <w:tcW w:w="790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20/09/2569</w:t>
            </w:r>
          </w:p>
        </w:tc>
      </w:tr>
    </w:tbl>
    <w:p>
      <w:pPr>
        <w:pStyle w:val="BodyText"/>
      </w:pPr>
      <w:r>
        <w:rPr>
          <w:b/>
          <w:bCs/>
        </w:rPr>
        <w:t xml:space="preserve">ขอบเขตของเอกสารฉบับนี้</w:t>
      </w:r>
      <w:r>
        <w:t xml:space="preserve"> </w:t>
      </w:r>
      <w:r>
        <w:t xml:space="preserve">— เอกสารนี้กำหนดความต้องการของระบบอำพร OMS ก่อนเข้าสู่ขั้นทดสอบ จึงระบุเกณฑ์และวิธีทวนสอบไว้ แต่ยังไม่รายงานผลการทดสอบ ผลการทดสอบจริงอยู่ในบทที่ 4 ของปริญญานิพนธ์ และเอกสารนี้ไม่รวมข้อมูลภายในของสถานประกอบการ เช่น ยอดขายจริง หมายเลขพร้อมเพย์ของร้าน และรหัสผ่านของผู้ใช้</w:t>
      </w:r>
    </w:p>
    <w:bookmarkStart w:id="20" w:name="สารบญ-table-of-contents"/>
    <w:p>
      <w:pPr>
        <w:pStyle w:val="Heading2"/>
      </w:pPr>
      <w:r>
        <w:t xml:space="preserve">สารบัญ (Table of Contents)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336"/>
        <w:gridCol w:w="830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33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ส่วน</w:t>
            </w:r>
          </w:p>
        </w:tc>
        <w:tc>
          <w:tcPr>
            <w:shd w:val="clear" w:color="auto" w:fill="F2F2F2"/>
            <w:tcW w:w="830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เนื้อหา</w:t>
            </w:r>
          </w:p>
        </w:tc>
      </w:tr>
      <w:tr>
        <w:trPr>
          <w:cantSplit/>
        </w:trPr>
        <w:tc>
          <w:tcPr>
            <w:tcW w:w="133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83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Introduction: จุดประสงค์ ขอบเขต ผู้อ่าน และเอกสารอ้างอิง</w:t>
            </w:r>
          </w:p>
        </w:tc>
      </w:tr>
      <w:tr>
        <w:trPr>
          <w:cantSplit/>
        </w:trPr>
        <w:tc>
          <w:tcPr>
            <w:tcW w:w="133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2</w:t>
            </w:r>
          </w:p>
        </w:tc>
        <w:tc>
          <w:tcPr>
            <w:tcW w:w="83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Overall Description: บริบท ฟังก์ชัน ผู้ใช้ สภาพแวดล้อม ข้อจำกัด และสมมติฐาน</w:t>
            </w:r>
          </w:p>
        </w:tc>
      </w:tr>
      <w:tr>
        <w:trPr>
          <w:cantSplit/>
        </w:trPr>
        <w:tc>
          <w:tcPr>
            <w:tcW w:w="133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3</w:t>
            </w:r>
          </w:p>
        </w:tc>
        <w:tc>
          <w:tcPr>
            <w:tcW w:w="83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External Interface Requirements: UI, Hardware, Software และ Communications</w:t>
            </w:r>
          </w:p>
        </w:tc>
      </w:tr>
      <w:tr>
        <w:trPr>
          <w:cantSplit/>
        </w:trPr>
        <w:tc>
          <w:tcPr>
            <w:tcW w:w="133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4</w:t>
            </w:r>
          </w:p>
        </w:tc>
        <w:tc>
          <w:tcPr>
            <w:tcW w:w="83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System Features: UC-01..11, Main/Alternate/Exception Flow และ FR-01..09</w:t>
            </w:r>
          </w:p>
        </w:tc>
      </w:tr>
      <w:tr>
        <w:trPr>
          <w:cantSplit/>
        </w:trPr>
        <w:tc>
          <w:tcPr>
            <w:tcW w:w="133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5</w:t>
            </w:r>
          </w:p>
        </w:tc>
        <w:tc>
          <w:tcPr>
            <w:tcW w:w="83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Other Nonfunctional Requirements: Performance, Safety, Security, Quality, Business Rules</w:t>
            </w:r>
          </w:p>
        </w:tc>
      </w:tr>
      <w:tr>
        <w:trPr>
          <w:cantSplit/>
        </w:trPr>
        <w:tc>
          <w:tcPr>
            <w:tcW w:w="133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6</w:t>
            </w:r>
          </w:p>
        </w:tc>
        <w:tc>
          <w:tcPr>
            <w:tcW w:w="83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Other Requirements: Data, audit, language, release boundary</w:t>
            </w:r>
          </w:p>
        </w:tc>
      </w:tr>
      <w:tr>
        <w:trPr>
          <w:cantSplit/>
        </w:trPr>
        <w:tc>
          <w:tcPr>
            <w:tcW w:w="133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Appendix A</w:t>
            </w:r>
          </w:p>
        </w:tc>
        <w:tc>
          <w:tcPr>
            <w:tcW w:w="83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Glossary</w:t>
            </w:r>
          </w:p>
        </w:tc>
      </w:tr>
      <w:tr>
        <w:trPr>
          <w:cantSplit/>
        </w:trPr>
        <w:tc>
          <w:tcPr>
            <w:tcW w:w="133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Appendix B</w:t>
            </w:r>
          </w:p>
        </w:tc>
        <w:tc>
          <w:tcPr>
            <w:tcW w:w="83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Analysis Models</w:t>
            </w:r>
          </w:p>
        </w:tc>
      </w:tr>
      <w:tr>
        <w:trPr>
          <w:cantSplit/>
        </w:trPr>
        <w:tc>
          <w:tcPr>
            <w:tcW w:w="133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Appendix C</w:t>
            </w:r>
          </w:p>
        </w:tc>
        <w:tc>
          <w:tcPr>
            <w:tcW w:w="83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TBD / Controlled Open Issues</w:t>
            </w:r>
          </w:p>
        </w:tc>
      </w:tr>
      <w:tr>
        <w:trPr>
          <w:cantSplit/>
        </w:trPr>
        <w:tc>
          <w:tcPr>
            <w:tcW w:w="133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Appendix D</w:t>
            </w:r>
          </w:p>
        </w:tc>
        <w:tc>
          <w:tcPr>
            <w:tcW w:w="83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Acceptance Criteria</w:t>
            </w:r>
          </w:p>
        </w:tc>
      </w:tr>
      <w:tr>
        <w:trPr>
          <w:cantSplit/>
        </w:trPr>
        <w:tc>
          <w:tcPr>
            <w:tcW w:w="133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Appendix E</w:t>
            </w:r>
          </w:p>
        </w:tc>
        <w:tc>
          <w:tcPr>
            <w:tcW w:w="83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End-to-End Traceability</w:t>
            </w:r>
          </w:p>
        </w:tc>
      </w:tr>
      <w:tr>
        <w:trPr>
          <w:cantSplit/>
        </w:trPr>
        <w:tc>
          <w:tcPr>
            <w:tcW w:w="133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Appendix F</w:t>
            </w:r>
          </w:p>
        </w:tc>
        <w:tc>
          <w:tcPr>
            <w:tcW w:w="830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Completeness and QA Record</w:t>
            </w:r>
          </w:p>
        </w:tc>
      </w:tr>
    </w:tbl>
    <w:bookmarkEnd w:id="20"/>
    <w:bookmarkStart w:id="26" w:name="introduction"/>
    <w:p>
      <w:r>
        <w:br w:type="page"/>
      </w:r>
    </w:p>
    <w:p>
      <w:pPr>
        <w:pStyle w:val="Heading1"/>
      </w:pPr>
      <w:r>
        <w:t xml:space="preserve">1. Introduction</w:t>
      </w:r>
    </w:p>
    <w:bookmarkStart w:id="21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เอกสารนี้กำหนดความต้องการซอฟต์แวร์ของระบบจัดการคำสั่งซื้อและตรวจสอบคลังสินค้า (อำพร OMS) สำหรับร้านวัสดุก่อสร้างอำพรคอนกรีต โดยเล่าผ่านกรณีการใช้งาน (Use Case) UC-01 ถึง UC-11 พร้อมลำดับเหตุการณ์หลัก ทางเลือก และข้อยกเว้น (Main / Alternate / Exception Flow) และเกณฑ์การยอมรับ (Acceptance Criteria) เพื่อให้ผู้พัฒนา ผู้ทดสอบ อาจารย์ที่ปรึกษา และเจ้าของร้านตรวจสอบขอบเขต พฤติกรรม กฎทางธุรกิจ แบบจำลอง และการสอบกลับ (Traceability) ร่วมกันได้จากเอกสารฉบับเดียว ความต้องการทุกข้อสืบกลับไปยังหลักฐานหน้างาน EV-01 ถึง EV-09 ในปริญญานิพนธ์บทที่ 3</w:t>
      </w:r>
    </w:p>
    <w:p>
      <w:pPr>
        <w:pStyle w:val="BodyText"/>
      </w:pPr>
      <w:r>
        <w:t xml:space="preserve">เวอร์ชัน 2.0 นี้เป็น Review Candidate ยังไม่ใช่ Baseline เพราะความต้องการนอกเหนือหน้าที่บางข้อ (NFR-05 เวลาพิมพ์ใบเสร็จ NFR-06 ภาระงานพร้อมกัน และ NFR-09 การติดตั้งซ้ำ) ยังไม่ได้ทวนสอบกับเครื่องพิมพ์จริงและสภาพแวดล้อมจริงของร้าน รายการเหล่านี้ระบุไว้ใน Appendix C</w:t>
      </w:r>
    </w:p>
    <w:bookmarkEnd w:id="21"/>
    <w:bookmarkStart w:id="22" w:name="document-conventions"/>
    <w:p>
      <w:pPr>
        <w:pStyle w:val="Heading2"/>
      </w:pPr>
      <w:r>
        <w:t xml:space="preserve">1.2 Document Conventions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623"/>
        <w:gridCol w:w="8015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62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Convention</w:t>
            </w:r>
          </w:p>
        </w:tc>
        <w:tc>
          <w:tcPr>
            <w:shd w:val="clear" w:color="auto" w:fill="F2F2F2"/>
            <w:tcW w:w="801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w="162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FR-xx</w:t>
            </w:r>
          </w:p>
        </w:tc>
        <w:tc>
          <w:tcPr>
            <w:tcW w:w="80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ความต้องการเชิงหน้าที่ (Functional Requirement) ตามตารางที่ 3.4 ของปริญญานิพนธ์</w:t>
            </w:r>
          </w:p>
        </w:tc>
      </w:tr>
      <w:tr>
        <w:trPr>
          <w:cantSplit/>
        </w:trPr>
        <w:tc>
          <w:tcPr>
            <w:tcW w:w="162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NFR-xx</w:t>
            </w:r>
          </w:p>
        </w:tc>
        <w:tc>
          <w:tcPr>
            <w:tcW w:w="80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ความต้องการนอกเหนือหน้าที่ (Non-functional Requirement) ตามตารางที่ 3.5</w:t>
            </w:r>
          </w:p>
        </w:tc>
      </w:tr>
      <w:tr>
        <w:trPr>
          <w:cantSplit/>
        </w:trPr>
        <w:tc>
          <w:tcPr>
            <w:tcW w:w="162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BR-xx</w:t>
            </w:r>
          </w:p>
        </w:tc>
        <w:tc>
          <w:tcPr>
            <w:tcW w:w="80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กฎทางธุรกิจ (Business Rule) ตามตารางที่ 3.6</w:t>
            </w:r>
          </w:p>
        </w:tc>
      </w:tr>
      <w:tr>
        <w:trPr>
          <w:cantSplit/>
        </w:trPr>
        <w:tc>
          <w:tcPr>
            <w:tcW w:w="162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US-xx / UC-xx</w:t>
            </w:r>
          </w:p>
        </w:tc>
        <w:tc>
          <w:tcPr>
            <w:tcW w:w="80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เรื่องราวผู้ใช้ (User Story) และกรณีการใช้งาน (Use Case) ตามตารางที่ 3.7 และ 3.8</w:t>
            </w:r>
          </w:p>
        </w:tc>
      </w:tr>
      <w:tr>
        <w:trPr>
          <w:cantSplit/>
        </w:trPr>
        <w:tc>
          <w:tcPr>
            <w:tcW w:w="162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AC-xx</w:t>
            </w:r>
          </w:p>
        </w:tc>
        <w:tc>
          <w:tcPr>
            <w:tcW w:w="80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เกณฑ์การยอมรับ (Acceptance Criterion) แบบ Given–When–Then ตามตารางที่ 3.11 (AC-12 ถึง AC-15 เพิ่มในเอกสารนี้)</w:t>
            </w:r>
          </w:p>
        </w:tc>
      </w:tr>
      <w:tr>
        <w:trPr>
          <w:cantSplit/>
        </w:trPr>
        <w:tc>
          <w:tcPr>
            <w:tcW w:w="162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EV-xx</w:t>
            </w:r>
          </w:p>
        </w:tc>
        <w:tc>
          <w:tcPr>
            <w:tcW w:w="80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หลักฐานจากหน้างาน (Evidence) ตามตารางที่ 3.2</w:t>
            </w:r>
          </w:p>
        </w:tc>
      </w:tr>
      <w:tr>
        <w:trPr>
          <w:cantSplit/>
        </w:trPr>
        <w:tc>
          <w:tcPr>
            <w:tcW w:w="162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M-xx</w:t>
            </w:r>
          </w:p>
        </w:tc>
        <w:tc>
          <w:tcPr>
            <w:tcW w:w="80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องค์ประกอบของแบบจำลอง (Model Element) ใน Appendix B</w:t>
            </w:r>
          </w:p>
        </w:tc>
      </w:tr>
      <w:tr>
        <w:trPr>
          <w:cantSplit/>
        </w:trPr>
        <w:tc>
          <w:tcPr>
            <w:tcW w:w="162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CON-xx</w:t>
            </w:r>
          </w:p>
        </w:tc>
        <w:tc>
          <w:tcPr>
            <w:tcW w:w="80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ข้อจำกัด (Constraint) ของโครงงาน</w:t>
            </w:r>
          </w:p>
        </w:tc>
      </w:tr>
      <w:tr>
        <w:trPr>
          <w:cantSplit/>
        </w:trPr>
        <w:tc>
          <w:tcPr>
            <w:tcW w:w="162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ต้อง</w:t>
            </w:r>
          </w:p>
        </w:tc>
        <w:tc>
          <w:tcPr>
            <w:tcW w:w="80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ข้อกำหนดที่จำเป็นและตรวจสอบได้</w:t>
            </w:r>
          </w:p>
        </w:tc>
      </w:tr>
      <w:tr>
        <w:trPr>
          <w:cantSplit/>
        </w:trPr>
        <w:tc>
          <w:tcPr>
            <w:tcW w:w="162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ควร</w:t>
            </w:r>
          </w:p>
        </w:tc>
        <w:tc>
          <w:tcPr>
            <w:tcW w:w="80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ข้อกำหนดลำดับรองหรือขึ้นกับนโยบายของร้าน</w:t>
            </w:r>
          </w:p>
        </w:tc>
      </w:tr>
      <w:tr>
        <w:trPr>
          <w:cantSplit/>
        </w:trPr>
        <w:tc>
          <w:tcPr>
            <w:tcW w:w="162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นอกขอบเขต</w:t>
            </w:r>
          </w:p>
        </w:tc>
        <w:tc>
          <w:tcPr>
            <w:tcW w:w="80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เก็บไว้เพื่อสอบกลับ แต่ไม่พัฒนาในโครงงานนี้</w:t>
            </w:r>
          </w:p>
        </w:tc>
      </w:tr>
      <w:tr>
        <w:trPr>
          <w:cantSplit/>
        </w:trPr>
        <w:tc>
          <w:tcPr>
            <w:tcW w:w="16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TBD</w:t>
            </w:r>
          </w:p>
        </w:tc>
        <w:tc>
          <w:tcPr>
            <w:tcW w:w="80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ยังรอข้อมูลหรือการทวนสอบ ห้ามถือเป็นข้อกำหนดที่อนุมัติแล้ว</w:t>
            </w:r>
          </w:p>
        </w:tc>
      </w:tr>
    </w:tbl>
    <w:p>
      <w:pPr>
        <w:pStyle w:val="BodyText"/>
      </w:pPr>
      <w:r>
        <w:t xml:space="preserve">รหัสทุกชุดเป็นชุดเดียวกับปริญญานิพนธ์ ไม่แปลงรหัส เอกสารใช้ตัวอักษร TH Sarabun New ทั้งเนื้อหา หัวข้อ และตาราง</w:t>
      </w:r>
    </w:p>
    <w:bookmarkEnd w:id="22"/>
    <w:bookmarkStart w:id="23" w:name="X8476f5c0d342b0b300ed37b6b6cbdd5af235066"/>
    <w:p>
      <w:pPr>
        <w:pStyle w:val="Heading2"/>
      </w:pPr>
      <w:r>
        <w:t xml:space="preserve">1.3 Intended Audience and Reading Suggestions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406"/>
        <w:gridCol w:w="2718"/>
        <w:gridCol w:w="4514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40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ผู้อ่าน</w:t>
            </w:r>
          </w:p>
        </w:tc>
        <w:tc>
          <w:tcPr>
            <w:shd w:val="clear" w:color="auto" w:fill="F2F2F2"/>
            <w:tcW w:w="271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อ่านส่วนที่แนะนำ</w:t>
            </w:r>
          </w:p>
        </w:tc>
        <w:tc>
          <w:tcPr>
            <w:shd w:val="clear" w:color="auto" w:fill="F2F2F2"/>
            <w:tcW w:w="451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จุดประสงค์</w:t>
            </w:r>
          </w:p>
        </w:tc>
      </w:tr>
      <w:tr>
        <w:trPr>
          <w:cantSplit/>
        </w:trPr>
        <w:tc>
          <w:tcPr>
            <w:tcW w:w="240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เจ้าของร้าน (Stakeholder)</w:t>
            </w:r>
          </w:p>
        </w:tc>
        <w:tc>
          <w:tcPr>
            <w:tcW w:w="271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1, 2, 5.5, Appendix C</w:t>
            </w:r>
          </w:p>
        </w:tc>
        <w:tc>
          <w:tcPr>
            <w:tcW w:w="451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ยืนยันขอบเขต บทบาทผู้ใช้ กฎทางธุรกิจ และประเด็นที่ยังเปิดอยู่</w:t>
            </w:r>
          </w:p>
        </w:tc>
      </w:tr>
      <w:tr>
        <w:trPr>
          <w:cantSplit/>
        </w:trPr>
        <w:tc>
          <w:tcPr>
            <w:tcW w:w="240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อาจารย์ที่ปรึกษา (Advisor)</w:t>
            </w:r>
          </w:p>
        </w:tc>
        <w:tc>
          <w:tcPr>
            <w:tcW w:w="271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ทุกส่วน โดยเน้น 4 และ Appendix D–E</w:t>
            </w:r>
          </w:p>
        </w:tc>
        <w:tc>
          <w:tcPr>
            <w:tcW w:w="451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ตรวจว่าความต้องการสืบกลับถึงหลักฐานได้ และ Use Case ครอบคลุม FR ครบ</w:t>
            </w:r>
          </w:p>
        </w:tc>
      </w:tr>
      <w:tr>
        <w:trPr>
          <w:cantSplit/>
        </w:trPr>
        <w:tc>
          <w:tcPr>
            <w:tcW w:w="240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ผู้พัฒนา (Developer)</w:t>
            </w:r>
          </w:p>
        </w:tc>
        <w:tc>
          <w:tcPr>
            <w:tcW w:w="271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2–6 และ Appendix B</w:t>
            </w:r>
          </w:p>
        </w:tc>
        <w:tc>
          <w:tcPr>
            <w:tcW w:w="451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เข้าใจหน้าที่ ส่วนต่อประสาน สถานะ และข้อจำกัด โดยไม่ตีความเกินหลักฐาน</w:t>
            </w:r>
          </w:p>
        </w:tc>
      </w:tr>
      <w:tr>
        <w:trPr>
          <w:cantSplit/>
        </w:trPr>
        <w:tc>
          <w:tcPr>
            <w:tcW w:w="24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ผู้ทดสอบ (Tester)</w:t>
            </w:r>
          </w:p>
        </w:tc>
        <w:tc>
          <w:tcPr>
            <w:tcW w:w="271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4, 5, Appendix D–F</w:t>
            </w:r>
          </w:p>
        </w:tc>
        <w:tc>
          <w:tcPr>
            <w:tcW w:w="451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ออกแบบกรณีทดสอบจาก Flow และ AC และตรวจความครอบคลุม</w:t>
            </w:r>
          </w:p>
        </w:tc>
      </w:tr>
    </w:tbl>
    <w:bookmarkEnd w:id="23"/>
    <w:bookmarkStart w:id="24" w:name="product-scope"/>
    <w:p>
      <w:pPr>
        <w:pStyle w:val="Heading2"/>
      </w:pPr>
      <w:r>
        <w:t xml:space="preserve">1.4 Product Scope</w:t>
      </w:r>
    </w:p>
    <w:p>
      <w:pPr>
        <w:pStyle w:val="FirstParagraph"/>
      </w:pPr>
      <w:r>
        <w:t xml:space="preserve">ร้านวัสดุก่อสร้างอำพรคอนกรีตมีจุดชำระเงินหน้าร้านและจุดจ่ายสินค้าที่คลังอยู่คนละที่ และใช้บิลกระดาษเป็นตัวกลางระหว่างสองจุด ทำให้ยอดสินค้าคงเหลือในบันทึกไม่ตรงกับของจริง มีการนำบิลเก่ามารับสินค้าซ้ำ และคลังไม่ทราบล่วงหน้าว่ามีคำสั่งซื้อใดรออยู่ (EV-01 ถึง EV-09) ระบบอำพร OMS จึงต้องเป็นแหล่งข้อมูลหลักของคำสั่งซื้อและสต็อก ให้หน้าร้านกับคลังเห็นข้อมูลชุดเดียวกันทันที และให้ผู้จัดการติดตามภาพรวมได้โดยไม่ต้องเดินไปดู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4475"/>
        <w:gridCol w:w="5163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447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In Scope</w:t>
            </w:r>
          </w:p>
        </w:tc>
        <w:tc>
          <w:tcPr>
            <w:shd w:val="clear" w:color="auto" w:fill="F2F2F2"/>
            <w:tcW w:w="516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Out of Scope / นอกขอบเขต</w:t>
            </w:r>
          </w:p>
        </w:tc>
      </w:tr>
      <w:tr>
        <w:trPr>
          <w:cantSplit/>
        </w:trPr>
        <w:tc>
          <w:tcPr>
            <w:tcW w:w="447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เว็บแอปพลิเคชันแบบ Responsive สำหรับสามบทบาท: พนักงานขาย พนักงานคลังสินค้า ผู้จัดการ</w:t>
            </w:r>
          </w:p>
        </w:tc>
        <w:tc>
          <w:tcPr>
            <w:tcW w:w="516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แอปพลิเคชันแบบ Mobile Native</w:t>
            </w:r>
          </w:p>
        </w:tc>
      </w:tr>
      <w:tr>
        <w:trPr>
          <w:cantSplit/>
        </w:trPr>
        <w:tc>
          <w:tcPr>
            <w:tcW w:w="447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เข้าสู่ระบบ ควบคุมสิทธิ์ตามบทบาท และจัดการข้อมูลสินค้ารวมหมวดหมู่และจุดสั่งซื้อเพิ่ม</w:t>
            </w:r>
          </w:p>
        </w:tc>
        <w:tc>
          <w:tcPr>
            <w:tcW w:w="516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ระบบบัญชีเต็มรูปแบบ</w:t>
            </w:r>
          </w:p>
        </w:tc>
      </w:tr>
      <w:tr>
        <w:trPr>
          <w:cantSplit/>
        </w:trPr>
        <w:tc>
          <w:tcPr>
            <w:tcW w:w="447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รับชำระด้วยรหัส QR พร้อมเพย์ พิมพ์ใบเสร็จผ่านเครื่องพิมพ์ความร้อน และส่งคำสั่งซื้อเข้าคิวคลังทันที</w:t>
            </w:r>
          </w:p>
        </w:tc>
        <w:tc>
          <w:tcPr>
            <w:tcW w:w="516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Payment Gateway, เครื่องรูดบัตร (EDC), การตรวจสอบเงินเข้าอัตโนมัติผ่าน API ธนาคาร, การรับชำระเงินสด</w:t>
            </w:r>
          </w:p>
        </w:tc>
      </w:tr>
      <w:tr>
        <w:trPr>
          <w:cantSplit/>
        </w:trPr>
        <w:tc>
          <w:tcPr>
            <w:tcW w:w="447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คิวรอจ่ายสินค้าแบบเรียลไทม์ และยืนยันจ่ายสินค้าพร้อมตัดสต็อกแบบอะตอมมิก</w:t>
            </w:r>
          </w:p>
        </w:tc>
        <w:tc>
          <w:tcPr>
            <w:tcW w:w="516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การเชื่อมต่อ ERP หรือซัพพลายเออร์ภายนอก</w:t>
            </w:r>
          </w:p>
        </w:tc>
      </w:tr>
      <w:tr>
        <w:trPr>
          <w:cantSplit/>
        </w:trPr>
        <w:tc>
          <w:tcPr>
            <w:tcW w:w="447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แดชบอร์ดสองระดับ ประวัติการทำรายการ และการแจ้งเตือนภายในแอป</w:t>
            </w:r>
          </w:p>
        </w:tc>
        <w:tc>
          <w:tcPr>
            <w:tcW w:w="516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การแจ้งเตือนผ่าน LINE Notify หรืออีเมล และโมดูล AI-Assisted (งานในอนาคต)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Core semantic</w:t>
      </w:r>
      <w:r>
        <w:t xml:space="preserve"> </w:t>
      </w:r>
      <w:r>
        <w:t xml:space="preserve">— การยืนยันรับชำระเงินเป็นจุดเดียวที่คำสั่งซื้อถูกบันทึก พิมพ์ใบเสร็จ และเข้าคิวคลัง (BR-01) และการจ่ายสินค้ากับการตัดสต็อกเป็นธุรกรรมเดียวกัน สำเร็จทั้งหมดหรือไม่เกิดเลย (BR-02)</w:t>
      </w:r>
    </w:p>
    <w:bookmarkEnd w:id="24"/>
    <w:bookmarkStart w:id="25" w:name="references"/>
    <w:p>
      <w:pPr>
        <w:pStyle w:val="Heading2"/>
      </w:pPr>
      <w:r>
        <w:t xml:space="preserve">1.5 References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926"/>
        <w:gridCol w:w="3494"/>
        <w:gridCol w:w="5218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92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Ref</w:t>
            </w:r>
          </w:p>
        </w:tc>
        <w:tc>
          <w:tcPr>
            <w:shd w:val="clear" w:color="auto" w:fill="F2F2F2"/>
            <w:tcW w:w="349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เอกสาร/แหล่งอ้างอิง</w:t>
            </w:r>
          </w:p>
        </w:tc>
        <w:tc>
          <w:tcPr>
            <w:shd w:val="clear" w:color="auto" w:fill="F2F2F2"/>
            <w:tcW w:w="521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การใช้ในเอกสารนี้</w:t>
            </w:r>
          </w:p>
        </w:tc>
      </w:tr>
      <w:tr>
        <w:trPr>
          <w:cantSplit/>
        </w:trPr>
        <w:tc>
          <w:tcPr>
            <w:tcW w:w="9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REF-01</w:t>
            </w:r>
          </w:p>
        </w:tc>
        <w:tc>
          <w:tcPr>
            <w:tcW w:w="349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ปริญญานิพนธ์บทที่ 1 บทนำ</w:t>
            </w:r>
          </w:p>
        </w:tc>
        <w:tc>
          <w:tcPr>
            <w:tcW w:w="521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ที่มาของปัญหา วัตถุประสงค์ 1.2.1–1.2.4 และขอบเขต 1.3.1–1.3.6</w:t>
            </w:r>
          </w:p>
        </w:tc>
      </w:tr>
      <w:tr>
        <w:trPr>
          <w:cantSplit/>
        </w:trPr>
        <w:tc>
          <w:tcPr>
            <w:tcW w:w="9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REF-02</w:t>
            </w:r>
          </w:p>
        </w:tc>
        <w:tc>
          <w:tcPr>
            <w:tcW w:w="349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ปริญญานิพนธ์บทที่ 2 ทฤษฎีและงานวิจัยที่เกี่ยวข้อง</w:t>
            </w:r>
          </w:p>
        </w:tc>
        <w:tc>
          <w:tcPr>
            <w:tcW w:w="521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เหตุผลของการตัดสินใจออกแบบ เช่น ธุรกรรม การล็อกเชิงบวก เครื่องสถานะ และช่องทางค้าง</w:t>
            </w:r>
          </w:p>
        </w:tc>
      </w:tr>
      <w:tr>
        <w:trPr>
          <w:cantSplit/>
        </w:trPr>
        <w:tc>
          <w:tcPr>
            <w:tcW w:w="9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REF-03</w:t>
            </w:r>
          </w:p>
        </w:tc>
        <w:tc>
          <w:tcPr>
            <w:tcW w:w="349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ปริญญานิพนธ์บทที่ 3 ฉบับตรวจแก้</w:t>
            </w:r>
          </w:p>
        </w:tc>
        <w:tc>
          <w:tcPr>
            <w:tcW w:w="521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หลักฐาน EV, ความต้องการ FR/NFR/BR, US/UC/AC, สถาปัตยกรรม แบบจำลอง และแผนการทดสอบ TC-01..13</w:t>
            </w:r>
          </w:p>
        </w:tc>
      </w:tr>
      <w:tr>
        <w:trPr>
          <w:cantSplit/>
        </w:trPr>
        <w:tc>
          <w:tcPr>
            <w:tcW w:w="9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REF-04</w:t>
            </w:r>
          </w:p>
        </w:tc>
        <w:tc>
          <w:tcPr>
            <w:tcW w:w="349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ซอร์สโค้ดระบบอำพร OMS โฟลเดอร์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soml/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(git commit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505648b</w:t>
            </w:r>
            <w:r>
              <w:rPr>
                <w:sz w:val="26"/>
                <w:szCs w:val="26"/>
              </w:rPr>
              <w:t xml:space="preserve">)</w:t>
            </w:r>
          </w:p>
        </w:tc>
        <w:tc>
          <w:tcPr>
            <w:tcW w:w="521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พฤติกรรมจริงที่ใช้ยืนยัน Flow ของแต่ละ Use Case และชุดทดสอบอัตโนมัติ</w:t>
            </w:r>
          </w:p>
        </w:tc>
      </w:tr>
    </w:tbl>
    <w:bookmarkEnd w:id="25"/>
    <w:bookmarkEnd w:id="26"/>
    <w:bookmarkStart w:id="37" w:name="overall-description"/>
    <w:p>
      <w:pPr>
        <w:pStyle w:val="Heading1"/>
      </w:pPr>
      <w:r>
        <w:t xml:space="preserve">2. Overall Description</w:t>
      </w:r>
    </w:p>
    <w:bookmarkStart w:id="30" w:name="product-perspective"/>
    <w:p>
      <w:pPr>
        <w:pStyle w:val="Heading2"/>
      </w:pPr>
      <w:r>
        <w:t xml:space="preserve">2.1 Product Perspective</w:t>
      </w:r>
    </w:p>
    <w:p>
      <w:pPr>
        <w:pStyle w:val="FirstParagraph"/>
      </w:pPr>
      <w:r>
        <w:t xml:space="preserve">อำพร OMS เป็นระบบใหม่ที่พัฒนาขึ้นแทนการใช้บิลกระดาษเป็นตัวกลางระหว่างจุดชำระเงินหน้าร้านกับจุดจ่ายสินค้าที่คลัง ระบบเป็นแหล่งข้อมูลหลัก (System of Record) ของคำสั่งซื้อ ยอดสินค้าคงเหลือ การเคลื่อนไหวสต็อก และประวัติการทำรายการ ตัวเลขที่แสดงทุกจุดต้องมาจากข้อมูลชุดนี้ ไม่มีสมุดหรือบิลคู่ขนาน ผู้ใช้สามบทบาทเข้าถึงระบบผ่านเบราว์เซอร์ และระบบติดต่อกับองค์ประกอบภายนอกสองรายการ คือเครื่องพิมพ์ใบเสร็จความร้อนที่หน้าร้าน (ระบบส่งคำสั่งพิมพ์ออกไป) และแอปพลิเคชันธนาคารของลูกค้า (ระบบแสดงรหัส QR ให้สแกน แต่ไม่ได้รับข้อมูลใดกลับ)</w:t>
      </w:r>
    </w:p>
    <w:p>
      <w:pPr>
        <w:pStyle w:val="BodyText"/>
      </w:pPr>
      <w:r>
        <w:t xml:space="preserve">ลูกค้าไม่ใช่ผู้ใช้ระบบ เพราะไม่มีบัญชีและไม่กระทำการใดกับระบบโดยตรง การยืนยันว่าเงินเข้าแล้วเป็นการกระทำของพนักงานขายหลังตรวจจากแอปพลิเคชันธนาคารด้วยตนเอง ข้อเท็จจริงนี้กำหนดพฤติกรรมของระบบทั้งหมด และเป็นเหตุผลที่ระบบไม่มีสถานะ</w:t>
      </w:r>
      <w:r>
        <w:t xml:space="preserve"> </w:t>
      </w:r>
      <w:r>
        <w:t xml:space="preserve">“รอชำระเงิน”</w:t>
      </w:r>
      <w:r>
        <w:t xml:space="preserve"> </w:t>
      </w:r>
      <w:r>
        <w:t xml:space="preserve">(ดู 2.5 CON-03)</w:t>
      </w:r>
    </w:p>
    <w:p>
      <w:pPr>
        <w:pStyle w:val="BodyText"/>
      </w:pPr>
      <w:r>
        <w:drawing>
          <wp:inline>
            <wp:extent cx="5039999" cy="3733101"/>
            <wp:effectExtent b="0" l="0" r="0" t="0"/>
            <wp:docPr descr="แผนภาพบริบทของระบบ" title="" id="28" name="Picture"/>
            <a:graphic>
              <a:graphicData uri="http://schemas.openxmlformats.org/drawingml/2006/picture">
                <pic:pic>
                  <pic:nvPicPr>
                    <pic:cNvPr descr="assets/diagrams/fig3-02_c1_contex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733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ภาพที่ 1 — แผนภาพบริบทของระบบ (System Context) ผู้ใช้สามบทบาท ระบบอำพร OMS และองค์ประกอบภายนอกสองรายการ (รูปที่ 3.6 ของปริญญานิพนธ์)</w:t>
      </w:r>
    </w:p>
    <w:bookmarkEnd w:id="30"/>
    <w:bookmarkStart w:id="31" w:name="product-functions"/>
    <w:p>
      <w:pPr>
        <w:pStyle w:val="Heading2"/>
      </w:pPr>
      <w:r>
        <w:t xml:space="preserve">2.2 Product Functions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3312"/>
        <w:gridCol w:w="4161"/>
        <w:gridCol w:w="2165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331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Capability Group</w:t>
            </w:r>
          </w:p>
        </w:tc>
        <w:tc>
          <w:tcPr>
            <w:shd w:val="clear" w:color="auto" w:fill="F2F2F2"/>
            <w:tcW w:w="416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หน้าที่หลัก</w:t>
            </w:r>
          </w:p>
        </w:tc>
        <w:tc>
          <w:tcPr>
            <w:shd w:val="clear" w:color="auto" w:fill="F2F2F2"/>
            <w:tcW w:w="216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Requirement Coverage</w:t>
            </w:r>
          </w:p>
        </w:tc>
      </w:tr>
      <w:tr>
        <w:trPr>
          <w:cantSplit/>
        </w:trPr>
        <w:tc>
          <w:tcPr>
            <w:tcW w:w="33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CAP-01 ยืนยันตัวตนและควบคุมสิทธิ์ (Identity &amp; Access)</w:t>
            </w:r>
          </w:p>
        </w:tc>
        <w:tc>
          <w:tcPr>
            <w:tcW w:w="416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เข้าสู่ระบบ ออกโทเคนที่ระบุบทบาท และตรวจสิทธิ์ทุกคำขอที่เซิร์ฟเวอร์</w:t>
            </w:r>
          </w:p>
        </w:tc>
        <w:tc>
          <w:tcPr>
            <w:tcW w:w="216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FR-01, NFR-01</w:t>
            </w:r>
          </w:p>
        </w:tc>
      </w:tr>
      <w:tr>
        <w:trPr>
          <w:cantSplit/>
        </w:trPr>
        <w:tc>
          <w:tcPr>
            <w:tcW w:w="33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CAP-02 ข้อมูลสินค้าและจุดสั่งซื้อเพิ่ม (Product Master)</w:t>
            </w:r>
          </w:p>
        </w:tc>
        <w:tc>
          <w:tcPr>
            <w:tcW w:w="416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เพิ่ม แก้ไขสินค้า หมวดหมู่ ราคา จุดสั่งซื้อเพิ่ม และปรับสต็อกด้วยมือพร้อมเหตุผล</w:t>
            </w:r>
          </w:p>
        </w:tc>
        <w:tc>
          <w:tcPr>
            <w:tcW w:w="216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FR-02, BR-05</w:t>
            </w:r>
          </w:p>
        </w:tc>
      </w:tr>
      <w:tr>
        <w:trPr>
          <w:cantSplit/>
        </w:trPr>
        <w:tc>
          <w:tcPr>
            <w:tcW w:w="33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CAP-03 ขายและออกใบเสร็จ (Sales &amp; Receipt)</w:t>
            </w:r>
          </w:p>
        </w:tc>
        <w:tc>
          <w:tcPr>
            <w:tcW w:w="416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สร้างคำสั่งซื้อ คำนวณยอด แสดงรหัส QR พร้อมเพย์ ยืนยันรับเงิน พิมพ์ใบเสร็จ และผลักเข้าคิวในการกระทำเดียว</w:t>
            </w:r>
          </w:p>
        </w:tc>
        <w:tc>
          <w:tcPr>
            <w:tcW w:w="216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FR-03, BR-01, NFR-05</w:t>
            </w:r>
          </w:p>
        </w:tc>
      </w:tr>
      <w:tr>
        <w:trPr>
          <w:cantSplit/>
        </w:trPr>
        <w:tc>
          <w:tcPr>
            <w:tcW w:w="33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CAP-04 คิวรอจ่ายสินค้าแบบเรียลไทม์ (Realtime Queue)</w:t>
            </w:r>
          </w:p>
        </w:tc>
        <w:tc>
          <w:tcPr>
            <w:tcW w:w="416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แสดงคิวที่อัปเดตเองผ่านช่องทางค้าง และปรับสถานะการจัดของตามแผนภาพสถานะ</w:t>
            </w:r>
          </w:p>
        </w:tc>
        <w:tc>
          <w:tcPr>
            <w:tcW w:w="216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FR-04, BR-03, NFR-02</w:t>
            </w:r>
          </w:p>
        </w:tc>
      </w:tr>
      <w:tr>
        <w:trPr>
          <w:cantSplit/>
        </w:trPr>
        <w:tc>
          <w:tcPr>
            <w:tcW w:w="33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CAP-05 จ่ายสินค้าและตัดสต็อกแบบอะตอมมิก (Atomic Dispatch)</w:t>
            </w:r>
          </w:p>
        </w:tc>
        <w:tc>
          <w:tcPr>
            <w:tcW w:w="416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ยืนยันจ่ายสินค้าและตัดสต็อกในธุรกรรมเดียว ป้องกันการจ่ายซ้ำและยอดติดลบ</w:t>
            </w:r>
          </w:p>
        </w:tc>
        <w:tc>
          <w:tcPr>
            <w:tcW w:w="216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FR-05, FR-06, BR-02, NFR-04</w:t>
            </w:r>
          </w:p>
        </w:tc>
      </w:tr>
      <w:tr>
        <w:trPr>
          <w:cantSplit/>
        </w:trPr>
        <w:tc>
          <w:tcPr>
            <w:tcW w:w="33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CAP-06 ทัศนวิสัยเชิงปฏิบัติการ (Operational Visibility)</w:t>
            </w:r>
          </w:p>
        </w:tc>
        <w:tc>
          <w:tcPr>
            <w:tcW w:w="416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แดชบอร์ดระดับปฏิบัติการและระดับบริหาร คำนวณสดจากฐานข้อมูล</w:t>
            </w:r>
          </w:p>
        </w:tc>
        <w:tc>
          <w:tcPr>
            <w:tcW w:w="216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FR-07, BR-04</w:t>
            </w:r>
          </w:p>
        </w:tc>
      </w:tr>
      <w:tr>
        <w:trPr>
          <w:cantSplit/>
        </w:trPr>
        <w:tc>
          <w:tcPr>
            <w:tcW w:w="33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CAP-07 แจ้งเตือนเชิงรุก (Proactive Alerting)</w:t>
            </w:r>
          </w:p>
        </w:tc>
        <w:tc>
          <w:tcPr>
            <w:tcW w:w="416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สร้างการแจ้งเตือนเองเมื่อสินค้าต่ำกว่าจุดสั่งซื้อเพิ่มหรือคิวค้างนาน</w:t>
            </w:r>
          </w:p>
        </w:tc>
        <w:tc>
          <w:tcPr>
            <w:tcW w:w="216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FR-08, BR-05</w:t>
            </w:r>
          </w:p>
        </w:tc>
      </w:tr>
      <w:tr>
        <w:trPr>
          <w:cantSplit/>
        </w:trPr>
        <w:tc>
          <w:tcPr>
            <w:tcW w:w="331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CAP-08 สอบกลับได้ (Traceability)</w:t>
            </w:r>
          </w:p>
        </w:tc>
        <w:tc>
          <w:tcPr>
            <w:tcW w:w="416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บันทึกทุกเหตุการณ์สำคัญพร้อมผู้กระทำ เวลา และไอพี และค้นย้อนหลังได้</w:t>
            </w:r>
          </w:p>
        </w:tc>
        <w:tc>
          <w:tcPr>
            <w:tcW w:w="21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FR-09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User Story Summary</w:t>
      </w:r>
      <w:r>
        <w:t xml:space="preserve"> </w:t>
      </w:r>
      <w:r>
        <w:t xml:space="preserve">(ตารางที่ 3.7 ของปริญญานิพนธ์)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815"/>
        <w:gridCol w:w="5776"/>
        <w:gridCol w:w="304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81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577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User Story</w:t>
            </w:r>
          </w:p>
        </w:tc>
        <w:tc>
          <w:tcPr>
            <w:shd w:val="clear" w:color="auto" w:fill="F2F2F2"/>
            <w:tcW w:w="304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Coverage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US-01</w:t>
            </w:r>
          </w:p>
        </w:tc>
        <w:tc>
          <w:tcPr>
            <w:tcW w:w="57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ในฐานะพนักงานขาย ฉันต้องการบันทึกคำสั่งซื้อและออกใบเสร็จจากระบบในขั้นตอนเดียว เพื่อไม่ต้องเขียนบิลด้วยมือและไม่ต้องคำนวณยอดเอง</w:t>
            </w:r>
          </w:p>
        </w:tc>
        <w:tc>
          <w:tcPr>
            <w:tcW w:w="304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FR-01, FR-03; UC-01, UC-03, UC-04; AC-03, AC-04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US-02</w:t>
            </w:r>
          </w:p>
        </w:tc>
        <w:tc>
          <w:tcPr>
            <w:tcW w:w="57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ในฐานะพนักงานคลังสินค้า ฉันต้องการเห็นคำสั่งซื้อใหม่ขึ้นบนหน้าจอเองโดยไม่ต้องกดรีเฟรช เพื่อเริ่มจัดของได้ทันทีก่อนลูกค้าเดินมาถึง</w:t>
            </w:r>
          </w:p>
        </w:tc>
        <w:tc>
          <w:tcPr>
            <w:tcW w:w="304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FR-04; UC-05, UC-06; AC-06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US-03</w:t>
            </w:r>
          </w:p>
        </w:tc>
        <w:tc>
          <w:tcPr>
            <w:tcW w:w="57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ในฐานะพนักงานคลังสินค้า ฉันต้องการให้ระบบกันไม่ให้จ่ายของซ้ำจากใบเดิม เพื่อไม่ต้องจำเองว่าใบไหนจ่ายไปแล้ว</w:t>
            </w:r>
          </w:p>
        </w:tc>
        <w:tc>
          <w:tcPr>
            <w:tcW w:w="304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FR-05, FR-06; UC-07; AC-07, AC-08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US-04</w:t>
            </w:r>
          </w:p>
        </w:tc>
        <w:tc>
          <w:tcPr>
            <w:tcW w:w="57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ในฐานะผู้จัดการ ฉันต้องการเห็นยอดขายและคิวงานระหว่างวันได้ทันที เพื่อไม่ต้องรอสรุปตอนปิดร้าน</w:t>
            </w:r>
          </w:p>
        </w:tc>
        <w:tc>
          <w:tcPr>
            <w:tcW w:w="304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FR-07; UC-08, UC-09; AC-09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US-05</w:t>
            </w:r>
          </w:p>
        </w:tc>
        <w:tc>
          <w:tcPr>
            <w:tcW w:w="57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ในฐานะผู้จัดการ ฉันต้องการให้ระบบเตือนเมื่อสินค้าใกล้หมด เพื่อสั่งของได้ทันก่อนของขาดมือ</w:t>
            </w:r>
          </w:p>
        </w:tc>
        <w:tc>
          <w:tcPr>
            <w:tcW w:w="304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FR-02, FR-08; UC-02, UC-11; AC-02, AC-10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US-06</w:t>
            </w:r>
          </w:p>
        </w:tc>
        <w:tc>
          <w:tcPr>
            <w:tcW w:w="577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ในฐานะผู้จัดการ ฉันต้องการค้นหาย้อนหลังได้ว่าใครทำรายการใดเมื่อไร เพื่อตรวจสอบได้เมื่อยอดไม่ตรง</w:t>
            </w:r>
          </w:p>
        </w:tc>
        <w:tc>
          <w:tcPr>
            <w:tcW w:w="304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FR-09; UC-10; AC-11</w:t>
            </w:r>
          </w:p>
        </w:tc>
      </w:tr>
    </w:tbl>
    <w:bookmarkEnd w:id="31"/>
    <w:bookmarkStart w:id="32" w:name="user-classes-and-characteristics"/>
    <w:p>
      <w:pPr>
        <w:pStyle w:val="Heading2"/>
      </w:pPr>
      <w:r>
        <w:t xml:space="preserve">2.3 User Classes and Characteristics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871"/>
        <w:gridCol w:w="4777"/>
        <w:gridCol w:w="2990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87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Actor / User Class</w:t>
            </w:r>
          </w:p>
        </w:tc>
        <w:tc>
          <w:tcPr>
            <w:shd w:val="clear" w:color="auto" w:fill="F2F2F2"/>
            <w:tcW w:w="477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เป้าหมายและลักษณะ</w:t>
            </w:r>
          </w:p>
        </w:tc>
        <w:tc>
          <w:tcPr>
            <w:shd w:val="clear" w:color="auto" w:fill="F2F2F2"/>
            <w:tcW w:w="299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Authority Boundary</w:t>
            </w:r>
          </w:p>
        </w:tc>
      </w:tr>
      <w:tr>
        <w:trPr>
          <w:cantSplit/>
        </w:trPr>
        <w:tc>
          <w:tcPr>
            <w:tcW w:w="187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พนักงานขาย (Sales)</w:t>
            </w:r>
          </w:p>
        </w:tc>
        <w:tc>
          <w:tcPr>
            <w:tcW w:w="477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อยู่ประจำจุดชำระเงินหน้าร้าน ต้องบันทึกการขายและออกใบเสร็จได้ในหน้าจอเดียวขณะลูกค้ายืนรอ ค้นหาสินค้า สร้างคำสั่งซื้อ แสดงรหัส QR ยืนยันรับชำระเงิน</w:t>
            </w:r>
          </w:p>
        </w:tc>
        <w:tc>
          <w:tcPr>
            <w:tcW w:w="299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ยืนยันจ่ายสินค้า แก้ไขข้อมูลสินค้า ดูแดชบอร์ด ประวัติ และการแจ้งเตือนไม่ได้</w:t>
            </w:r>
          </w:p>
        </w:tc>
      </w:tr>
      <w:tr>
        <w:trPr>
          <w:cantSplit/>
        </w:trPr>
        <w:tc>
          <w:tcPr>
            <w:tcW w:w="187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พนักงานคลังสินค้า (Warehouse)</w:t>
            </w:r>
          </w:p>
        </w:tc>
        <w:tc>
          <w:tcPr>
            <w:tcW w:w="477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เดินอยู่ในคลัง ใช้แท็บเล็ตหรือมือถือ ต้องรู้ว่ามีคำสั่งซื้อรออยู่โดยไม่ต้องรอลูกค้ามาบอก ดูคิว เปลี่ยนสถานะการจัดของ ยืนยันจ่ายสินค้า ดูแดชบอร์ดปฏิบัติการ อ่านการแจ้งเตือน</w:t>
            </w:r>
          </w:p>
        </w:tc>
        <w:tc>
          <w:tcPr>
            <w:tcW w:w="299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สร้างคำสั่งซื้อ แก้ไขสินค้า ยกเลิกคำสั่งซื้อ ทำเครื่องหมายอ่านการแจ้งเตือน ดูประวัติ และดูแดชบอร์ดระดับบริหารไม่ได้</w:t>
            </w:r>
          </w:p>
        </w:tc>
      </w:tr>
      <w:tr>
        <w:trPr>
          <w:cantSplit/>
        </w:trPr>
        <w:tc>
          <w:tcPr>
            <w:tcW w:w="187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 (Manager)</w:t>
            </w:r>
          </w:p>
        </w:tc>
        <w:tc>
          <w:tcPr>
            <w:tcW w:w="477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เจ้าของหรือผู้ดูแลร้าน ต้องเห็นภาพรวมทันทีที่เปิดดู ทำงานแทนพนักงานได้เมื่อคนไม่พอ ทำได้ทุกอย่างของสองบทบาทแรก รวมทั้งจัดการสินค้า ปรับสต็อก ยกเลิกคำสั่งซื้อ ดูแดชบอร์ดทั้งสองระดับ ค้นประวัติ ทำเครื่องหมายอ่านการแจ้งเตือน</w:t>
            </w:r>
          </w:p>
        </w:tc>
        <w:tc>
          <w:tcPr>
            <w:tcW w:w="299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ตั้งสถานะส่งมอบสำเร็จโดยตรงไม่ได้ (ต้องผ่านธุรกรรมตัดสต็อก) และแก้ไขหรือลบประวัติที่บันทึกแล้วไม่ได้</w:t>
            </w:r>
          </w:p>
        </w:tc>
      </w:tr>
      <w:tr>
        <w:trPr>
          <w:cantSplit/>
        </w:trPr>
        <w:tc>
          <w:tcPr>
            <w:tcW w:w="187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 (System)</w:t>
            </w:r>
          </w:p>
        </w:tc>
        <w:tc>
          <w:tcPr>
            <w:tcW w:w="477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ทำสิ่งที่ต้องเกิดเองโดยไม่รอผู้ใช้: ออกเลขที่คำสั่งซื้อ (UC-04) เปลี่ยนสถานะตามผลธุรกรรม ผลักเหตุการณ์ไปหน้าจอ ตรวจเงื่อนไขและสร้างการแจ้งเตือน (UC-11)</w:t>
            </w:r>
          </w:p>
        </w:tc>
        <w:tc>
          <w:tcPr>
            <w:tcW w:w="299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ตัดสินใจแทนผู้ใช้ไม่ได้ เช่น ยืนยันรับชำระเงินเองหรือยืนยันจ่ายสินค้าเอง</w:t>
            </w:r>
          </w:p>
        </w:tc>
      </w:tr>
    </w:tbl>
    <w:p>
      <w:pPr>
        <w:pStyle w:val="BodyText"/>
      </w:pPr>
      <w:r>
        <w:t xml:space="preserve">ไม่มีบทบาทผู้ดูแลระบบแยกต่างหาก สิทธิ์ดังกล่าวรวมอยู่ในผู้จัดการ เนื่องจากขนาดของร้าน และลูกค้าไม่ใช่ Actor ของระบบตามที่อธิบายใน 2.1</w:t>
      </w:r>
    </w:p>
    <w:bookmarkEnd w:id="32"/>
    <w:bookmarkStart w:id="33" w:name="operating-environment"/>
    <w:p>
      <w:pPr>
        <w:pStyle w:val="Heading2"/>
      </w:pPr>
      <w:r>
        <w:t xml:space="preserve">2.4 Operating Environment</w:t>
      </w:r>
    </w:p>
    <w:p>
      <w:pPr>
        <w:pStyle w:val="Compact"/>
        <w:numPr>
          <w:ilvl w:val="0"/>
          <w:numId w:val="1001"/>
        </w:numPr>
      </w:pPr>
      <w:r>
        <w:t xml:space="preserve">ผู้ใช้เข้าถึงระบบผ่านเว็บเบราว์เซอร์ Chrome, Edge หรือ Firefox รุ่นล่าสุด (NFR-07) บนคอมพิวเตอร์ที่จุดชำระเงิน และบนแท็บเล็ตหรือสมาร์ตโฟนที่คลัง ซึ่งหน้าจอคิวและยืนยันจ่ายต้องใช้งานได้ที่ความกว้าง 390 พิกเซล (NFR-03)</w:t>
      </w:r>
    </w:p>
    <w:p>
      <w:pPr>
        <w:pStyle w:val="Compact"/>
        <w:numPr>
          <w:ilvl w:val="0"/>
          <w:numId w:val="1001"/>
        </w:numPr>
      </w:pPr>
      <w:r>
        <w:t xml:space="preserve">ทุกจุดทำงานอยู่บนเครือข่ายภายในร้านเดียวกัน ระบบหลังบ้านและฐานข้อมูล MySQL 8.0 ติดตั้งบนเครื่องเซิร์ฟเวอร์ภายในร้าน</w:t>
      </w:r>
    </w:p>
    <w:p>
      <w:pPr>
        <w:pStyle w:val="Compact"/>
        <w:numPr>
          <w:ilvl w:val="0"/>
          <w:numId w:val="1001"/>
        </w:numPr>
      </w:pPr>
      <w:r>
        <w:t xml:space="preserve">บริการพิมพ์ใบเสร็จทำงานบนเครื่องคอมพิวเตอร์หน้าร้านที่ต่อกับเครื่องพิมพ์ Epson TM-T82 ผ่าน USB เท่านั้น จึงเป็นหน่วยติดตั้งแยกจากระบบหลังบ้าน (ตารางที่ 3.17)</w:t>
      </w:r>
    </w:p>
    <w:p>
      <w:pPr>
        <w:pStyle w:val="Compact"/>
        <w:numPr>
          <w:ilvl w:val="0"/>
          <w:numId w:val="1001"/>
        </w:numPr>
      </w:pPr>
      <w:r>
        <w:t xml:space="preserve">ระบบไม่พึ่งพาบริการภายนอกใดในขณะทำงาน รหัส QR พร้อมเพย์สร้างภายในระบบเอง</w:t>
      </w:r>
    </w:p>
    <w:bookmarkEnd w:id="33"/>
    <w:bookmarkStart w:id="34" w:name="design-and-implementation-constraints"/>
    <w:p>
      <w:pPr>
        <w:pStyle w:val="Heading2"/>
      </w:pPr>
      <w:r>
        <w:t xml:space="preserve">2.5 Design and Implementation Constraints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5111"/>
        <w:gridCol w:w="452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511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Constraint</w:t>
            </w:r>
          </w:p>
        </w:tc>
        <w:tc>
          <w:tcPr>
            <w:shd w:val="clear" w:color="auto" w:fill="F2F2F2"/>
            <w:tcW w:w="452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ผลต่อการออกแบบ/พัฒนา</w:t>
            </w:r>
          </w:p>
        </w:tc>
      </w:tr>
      <w:tr>
        <w:trPr>
          <w:cantSplit/>
        </w:trPr>
        <w:tc>
          <w:tcPr>
            <w:tcW w:w="511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CON-01 เทคโนโลยีตามตารางที่ 3.17: React + Vite, Node.js + Express.js, MySQL 8.0 InnoDB, บริการพิมพ์ Node.js</w:t>
            </w:r>
          </w:p>
        </w:tc>
        <w:tc>
          <w:tcPr>
            <w:tcW w:w="452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โครงสร้างสามชั้นเชิงตรรกะ สี่หน่วยติดตั้ง ธุรกรรมและการล็อกใช้ความสามารถของ InnoDB โดยตรง</w:t>
            </w:r>
          </w:p>
        </w:tc>
      </w:tr>
      <w:tr>
        <w:trPr>
          <w:cantSplit/>
        </w:trPr>
        <w:tc>
          <w:tcPr>
            <w:tcW w:w="511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CON-02 ทีมพัฒนาสองคน ระยะเวลาหนึ่งภาคการศึกษา</w:t>
            </w:r>
          </w:p>
        </w:tc>
        <w:tc>
          <w:tcPr>
            <w:tcW w:w="452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ต้องคุมขอบเขตตาม 1.4 ไม่เพิ่มคุณลักษณะที่ไม่มีหลักฐาน EV รองรับ</w:t>
            </w:r>
          </w:p>
        </w:tc>
      </w:tr>
      <w:tr>
        <w:trPr>
          <w:cantSplit/>
        </w:trPr>
        <w:tc>
          <w:tcPr>
            <w:tcW w:w="511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CON-03 ไม่มี Payment Gateway การยืนยันรับเงินเป็นการกระทำของพนักงานขาย</w:t>
            </w:r>
          </w:p>
        </w:tc>
        <w:tc>
          <w:tcPr>
            <w:tcW w:w="452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ระบบไม่มีสถานะรอชำระเงิน คำสั่งซื้อถูกบันทึกครั้งเดียวตอนยืนยันรับชำระ (BR-01) และไม่มีสถานะตะกร้าในฐานข้อมูล</w:t>
            </w:r>
          </w:p>
        </w:tc>
      </w:tr>
      <w:tr>
        <w:trPr>
          <w:cantSplit/>
        </w:trPr>
        <w:tc>
          <w:tcPr>
            <w:tcW w:w="511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CON-04 เครื่องพิมพ์ Epson TM-T82 ใช้ชุดคำสั่ง ESC/POS รหัสอักขระ TIS-620 กระดาษ 80 มม. 48 ตัวอักษร</w:t>
            </w:r>
          </w:p>
        </w:tc>
        <w:tc>
          <w:tcPr>
            <w:tcW w:w="452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บริการพิมพ์ต้องแปลงข้อความไทยเป็น TIS-620 และจัดคอลัมน์ใบเสร็จตามความกว้างนี้ การพิมพ์ล้มต้องไม่ทำให้การขายล้ม</w:t>
            </w:r>
          </w:p>
        </w:tc>
      </w:tr>
      <w:tr>
        <w:trPr>
          <w:cantSplit/>
        </w:trPr>
        <w:tc>
          <w:tcPr>
            <w:tcW w:w="511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CON-05 สถานะส่งมอบสำเร็จเกิดได้ทางเดียวคือผ่านธุรกรรมตัดสต็อก (หัวข้อ 3.7.3)</w:t>
            </w:r>
          </w:p>
        </w:tc>
        <w:tc>
          <w:tcPr>
            <w:tcW w:w="452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เส้นทางปรับสถานะทั่วไปต้องปฏิเสธการตั้งค่านี้ และเงื่อนไขสถานะเดิมต้องอยู่ในคำสั่ง UPDATE เดียวกัน (ล็อกเชิงบวก)</w:t>
            </w:r>
          </w:p>
        </w:tc>
      </w:tr>
      <w:tr>
        <w:trPr>
          <w:cantSplit/>
        </w:trPr>
        <w:tc>
          <w:tcPr>
            <w:tcW w:w="511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CON-06 หนึ่งหน้าจอทำงานเดียว และการกระทำที่ย้อนกลับไม่ได้ต้องยืนยันซ้ำ (หัวข้อ 3.9.1)</w:t>
            </w:r>
          </w:p>
        </w:tc>
        <w:tc>
          <w:tcPr>
            <w:tcW w:w="452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หน้าจอเก้าหน้าตามตารางที่ 3.15 ไม่รวมงานหลายอย่างในหน้าเดียว ปุ่มยืนยันจ่ายสินค้าต้องกดสองครั้ง</w:t>
            </w:r>
          </w:p>
        </w:tc>
      </w:tr>
      <w:tr>
        <w:trPr>
          <w:cantSplit/>
        </w:trPr>
        <w:tc>
          <w:tcPr>
            <w:tcW w:w="511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CON-07 ค่าลับของร้าน (หมายเลขพร้อมเพย์ รหัสผ่านฐานข้อมูล กุญแจลงนามโทเคน) ต้องไม่อยู่ในที่เก็บซอร์สโค้ด</w:t>
            </w:r>
          </w:p>
        </w:tc>
        <w:tc>
          <w:tcPr>
            <w:tcW w:w="452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เก็บในไฟล์ตั้งค่าที่ไม่ถูกส่งเข้าที่เก็บโค้ด ระบบปฏิเสธการเริ่มทำงานถ้ากุญแจลงนามโทเคนยังเป็นค่าตัวอย่าง</w:t>
            </w:r>
          </w:p>
        </w:tc>
      </w:tr>
    </w:tbl>
    <w:bookmarkEnd w:id="34"/>
    <w:bookmarkStart w:id="35" w:name="user-documentation"/>
    <w:p>
      <w:pPr>
        <w:pStyle w:val="Heading2"/>
      </w:pPr>
      <w:r>
        <w:t xml:space="preserve">2.6 User Documentation</w:t>
      </w:r>
    </w:p>
    <w:p>
      <w:pPr>
        <w:pStyle w:val="Compact"/>
        <w:numPr>
          <w:ilvl w:val="0"/>
          <w:numId w:val="1002"/>
        </w:numPr>
      </w:pPr>
      <w:r>
        <w:t xml:space="preserve">คู่มือพนักงานขาย: ขั้นตอนขาย แสดงรหัส QR ตรวจเงินเข้าจากแอปพลิเคชันธนาคารก่อนกดยืนยัน และสิ่งที่ต้องทำเมื่อใบเสร็จไม่พิมพ์</w:t>
      </w:r>
    </w:p>
    <w:p>
      <w:pPr>
        <w:pStyle w:val="Compact"/>
        <w:numPr>
          <w:ilvl w:val="0"/>
          <w:numId w:val="1002"/>
        </w:numPr>
      </w:pPr>
      <w:r>
        <w:t xml:space="preserve">คู่มือพนักงานคลังสินค้า: อ่านคิว เปลี่ยนสถานะการจัดของ ยืนยันจ่ายสินค้า และความหมายของข้อความ</w:t>
      </w:r>
      <w:r>
        <w:t xml:space="preserve"> </w:t>
      </w:r>
      <w:r>
        <w:t xml:space="preserve">“ถูกจ่ายไปแล้ว”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“สต็อกไม่พอ”</w:t>
      </w:r>
    </w:p>
    <w:p>
      <w:pPr>
        <w:pStyle w:val="Compact"/>
        <w:numPr>
          <w:ilvl w:val="0"/>
          <w:numId w:val="1002"/>
        </w:numPr>
      </w:pPr>
      <w:r>
        <w:t xml:space="preserve">คู่มือผู้จัดการ: จัดการสินค้าและหมวดหมู่ ตั้งจุดสั่งซื้อเพิ่ม ปรับสต็อกพร้อมเหตุผล อ่านแดชบอร์ด การแจ้งเตือน และค้นประวัติ</w:t>
      </w:r>
    </w:p>
    <w:p>
      <w:pPr>
        <w:pStyle w:val="Compact"/>
        <w:numPr>
          <w:ilvl w:val="0"/>
          <w:numId w:val="1002"/>
        </w:numPr>
      </w:pPr>
      <w:r>
        <w:t xml:space="preserve">คู่มือติดตั้งระบบบนเครื่องใหม่ สำหรับใช้ทวนสอบ NFR-09</w:t>
      </w:r>
    </w:p>
    <w:p>
      <w:pPr>
        <w:pStyle w:val="FirstParagraph"/>
      </w:pPr>
      <w:r>
        <w:t xml:space="preserve">หมายเหตุ: คู่มือทั้งสี่รายการยังไม่ได้จัดทำ ณ วันที่ของเอกสารนี้ รูปแบบและช่องทางส่งมอบเป็นการตัดสินใจในขั้นส่งมอบ ไม่ใช่ความต้องการที่ล็อกแล้ว (ดู Appendix C)</w:t>
      </w:r>
    </w:p>
    <w:bookmarkEnd w:id="35"/>
    <w:bookmarkStart w:id="36" w:name="assumptions-and-dependencies"/>
    <w:p>
      <w:pPr>
        <w:pStyle w:val="Heading2"/>
      </w:pPr>
      <w:r>
        <w:t xml:space="preserve">2.7 Assumptions and Dependencies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481"/>
        <w:gridCol w:w="3976"/>
        <w:gridCol w:w="418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48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Type</w:t>
            </w:r>
          </w:p>
        </w:tc>
        <w:tc>
          <w:tcPr>
            <w:shd w:val="clear" w:color="auto" w:fill="F2F2F2"/>
            <w:tcW w:w="397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รายการ</w:t>
            </w:r>
          </w:p>
        </w:tc>
        <w:tc>
          <w:tcPr>
            <w:shd w:val="clear" w:color="auto" w:fill="F2F2F2"/>
            <w:tcW w:w="418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สถานะ/ผลกระทบ</w:t>
            </w:r>
          </w:p>
        </w:tc>
      </w:tr>
      <w:tr>
        <w:trPr>
          <w:cantSplit/>
        </w:trPr>
        <w:tc>
          <w:tcPr>
            <w:tcW w:w="14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Dependency</w:t>
            </w:r>
          </w:p>
        </w:tc>
        <w:tc>
          <w:tcPr>
            <w:tcW w:w="39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เครื่องพิมพ์ Epson TM-T82 ของร้านและสาย USB พร้อมใช้ที่เครื่องหน้าร้าน</w:t>
            </w:r>
          </w:p>
        </w:tc>
        <w:tc>
          <w:tcPr>
            <w:tcW w:w="41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จำเป็นต่อ FR-03, NFR-05 ยังไม่ทดสอบพิมพ์ภาษาไทยกับเครื่องจริง (Appendix C)</w:t>
            </w:r>
          </w:p>
        </w:tc>
      </w:tr>
      <w:tr>
        <w:trPr>
          <w:cantSplit/>
        </w:trPr>
        <w:tc>
          <w:tcPr>
            <w:tcW w:w="14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Dependency</w:t>
            </w:r>
          </w:p>
        </w:tc>
        <w:tc>
          <w:tcPr>
            <w:tcW w:w="39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หมายเลขพร้อมเพย์ของร้านถูกตั้งค่าในระบบ</w:t>
            </w:r>
          </w:p>
        </w:tc>
        <w:tc>
          <w:tcPr>
            <w:tcW w:w="41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หากไม่ตั้ง ระบบปฏิเสธการสร้างรหัส QR และขายไม่ได้ (UC-03 Exception)</w:t>
            </w:r>
          </w:p>
        </w:tc>
      </w:tr>
      <w:tr>
        <w:trPr>
          <w:cantSplit/>
        </w:trPr>
        <w:tc>
          <w:tcPr>
            <w:tcW w:w="14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Dependency</w:t>
            </w:r>
          </w:p>
        </w:tc>
        <w:tc>
          <w:tcPr>
            <w:tcW w:w="39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เครือข่ายภายในร้านครอบคลุมถึงคลังและเสถียร</w:t>
            </w:r>
          </w:p>
        </w:tc>
        <w:tc>
          <w:tcPr>
            <w:tcW w:w="41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หากสัญญาณไม่ถึง NFR-02 ไม่ผ่านแม้ระบบถูกต้อง ต้องตรวจก่อนติดตั้ง</w:t>
            </w:r>
          </w:p>
        </w:tc>
      </w:tr>
      <w:tr>
        <w:trPr>
          <w:cantSplit/>
        </w:trPr>
        <w:tc>
          <w:tcPr>
            <w:tcW w:w="14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Dependency</w:t>
            </w:r>
          </w:p>
        </w:tc>
        <w:tc>
          <w:tcPr>
            <w:tcW w:w="39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ยอดสต็อกตั้งต้นนำเข้าจากไฟล์สต็อกของร้าน (28 ก.ค. 2569)</w:t>
            </w:r>
          </w:p>
        </w:tc>
        <w:tc>
          <w:tcPr>
            <w:tcW w:w="41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หากยอดตั้งต้นผิด ยอดในระบบจะคลาดเคลื่อนตั้งแต่เริ่ม ต้องนับของจริงเทียบก่อนใช้งาน</w:t>
            </w:r>
          </w:p>
        </w:tc>
      </w:tr>
      <w:tr>
        <w:trPr>
          <w:cantSplit/>
        </w:trPr>
        <w:tc>
          <w:tcPr>
            <w:tcW w:w="14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Assumption</w:t>
            </w:r>
          </w:p>
        </w:tc>
        <w:tc>
          <w:tcPr>
            <w:tcW w:w="39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พนักงานขายตรวจการแจ้งเตือนเงินเข้าจากแอปพลิเคชันธนาคารก่อนกดยืนยันรับชำระเงิน</w:t>
            </w:r>
          </w:p>
        </w:tc>
        <w:tc>
          <w:tcPr>
            <w:tcW w:w="41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ระบบไม่รู้ผลการโอนเอง หากละเลย จะมีคำสั่งซื้อที่ยังไม่ได้รับเงินจริง ต้องอบรมก่อนใช้งาน</w:t>
            </w:r>
          </w:p>
        </w:tc>
      </w:tr>
      <w:tr>
        <w:trPr>
          <w:cantSplit/>
        </w:trPr>
        <w:tc>
          <w:tcPr>
            <w:tcW w:w="14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Assumption</w:t>
            </w:r>
          </w:p>
        </w:tc>
        <w:tc>
          <w:tcPr>
            <w:tcW w:w="39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พนักงานคลังจ่ายสินค้าผ่านระบบทุกครั้ง ไม่จ่ายออกโดยไม่บันทึก</w:t>
            </w:r>
          </w:p>
        </w:tc>
        <w:tc>
          <w:tcPr>
            <w:tcW w:w="41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หากละเลย BR-02 ไม่เป็นจริง ต้องอบรมก่อนใช้งาน</w:t>
            </w:r>
          </w:p>
        </w:tc>
      </w:tr>
      <w:tr>
        <w:trPr>
          <w:cantSplit/>
        </w:trPr>
        <w:tc>
          <w:tcPr>
            <w:tcW w:w="14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Assumption</w:t>
            </w:r>
          </w:p>
        </w:tc>
        <w:tc>
          <w:tcPr>
            <w:tcW w:w="39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เครื่อง TM-T82 รองรับตารางรหัสอักขระไทยหมายเลข 21</w:t>
            </w:r>
          </w:p>
        </w:tc>
        <w:tc>
          <w:tcPr>
            <w:tcW w:w="41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หากไม่รองรับ ต้องเปลี่ยนค่าในการตั้งค่าของบริการพิมพ์ ไม่ต้องแก้โค้ด</w:t>
            </w:r>
          </w:p>
        </w:tc>
      </w:tr>
      <w:tr>
        <w:trPr>
          <w:cantSplit/>
        </w:trPr>
        <w:tc>
          <w:tcPr>
            <w:tcW w:w="148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Open Policy</w:t>
            </w:r>
          </w:p>
        </w:tc>
        <w:tc>
          <w:tcPr>
            <w:tcW w:w="397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เกณฑ์คิวค้างนานผิดปกติ 30 นาที (ตั้งค่าได้)</w:t>
            </w:r>
          </w:p>
        </w:tc>
        <w:tc>
          <w:tcPr>
            <w:tcW w:w="418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ยังไม่ได้ยืนยันกับเจ้าของร้าน ต้องยืนยันก่อน Baseline (Appendix C)</w:t>
            </w:r>
          </w:p>
        </w:tc>
      </w:tr>
    </w:tbl>
    <w:bookmarkEnd w:id="36"/>
    <w:bookmarkEnd w:id="37"/>
    <w:bookmarkStart w:id="42" w:name="external-interface-requirements"/>
    <w:p>
      <w:pPr>
        <w:pStyle w:val="Heading1"/>
      </w:pPr>
      <w:r>
        <w:t xml:space="preserve">3. External Interface Requirements</w:t>
      </w:r>
    </w:p>
    <w:bookmarkStart w:id="38" w:name="user-interfaces"/>
    <w:p>
      <w:pPr>
        <w:pStyle w:val="Heading2"/>
      </w:pPr>
      <w:r>
        <w:t xml:space="preserve">3.1 User Interfaces</w:t>
      </w:r>
    </w:p>
    <w:p>
      <w:pPr>
        <w:pStyle w:val="FirstParagraph"/>
      </w:pPr>
      <w:r>
        <w:t xml:space="preserve">ส่วนนี้กำหนดลักษณะเชิงตรรกะของหน้าจอเพื่อรองรับความต้องการ โดยอ้างหน้าจอเก้าหน้าตามตารางที่ 3.15 และองค์ประกอบตามตารางที่ 3.21 ของปริญญานิพนธ์ ไม่ล็อกโครงร่างหน้าจอ (Wireframe) หรือไลบรารีส่วนติดต่อผู้ใช้ หลักการที่ใช้กับทุกหน้าจอมีสามข้อตามหัวข้อ 3.9.1 คือ หนึ่งหน้าจอทำงานเดียว การกระทำที่ย้อนกลับไม่ได้ต้องยืนยันซ้ำ และหน้าจอที่ใช้ในคลังต้องใช้ได้บนอุปกรณ์เคลื่อนที่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505"/>
        <w:gridCol w:w="4252"/>
        <w:gridCol w:w="1552"/>
        <w:gridCol w:w="232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50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Logical View</w:t>
            </w:r>
          </w:p>
        </w:tc>
        <w:tc>
          <w:tcPr>
            <w:shd w:val="clear" w:color="auto" w:fill="F2F2F2"/>
            <w:tcW w:w="425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ข้อมูล/Action ที่ต้องรองรับ</w:t>
            </w:r>
          </w:p>
        </w:tc>
        <w:tc>
          <w:tcPr>
            <w:shd w:val="clear" w:color="auto" w:fill="F2F2F2"/>
            <w:tcW w:w="155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บทบาท</w:t>
            </w:r>
          </w:p>
        </w:tc>
        <w:tc>
          <w:tcPr>
            <w:shd w:val="clear" w:color="auto" w:fill="F2F2F2"/>
            <w:tcW w:w="232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Traceability</w:t>
            </w:r>
          </w:p>
        </w:tc>
      </w:tr>
      <w:tr>
        <w:trPr>
          <w:cantSplit/>
        </w:trPr>
        <w:tc>
          <w:tcPr>
            <w:tcW w:w="150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เข้าสู่ระบบ</w:t>
            </w:r>
          </w:p>
        </w:tc>
        <w:tc>
          <w:tcPr>
            <w:tcW w:w="42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ชื่อผู้ใช้ รหัสผ่าน ข้อความผิดพลาดแบบเดียวกันทุกกรณี และพาไปหน้าแรกตามบทบาท</w:t>
            </w:r>
          </w:p>
        </w:tc>
        <w:tc>
          <w:tcPr>
            <w:tcW w:w="15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ทุกคน</w:t>
            </w:r>
          </w:p>
        </w:tc>
        <w:tc>
          <w:tcPr>
            <w:tcW w:w="232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FR-01; UC-01; AC-01</w:t>
            </w:r>
          </w:p>
        </w:tc>
      </w:tr>
      <w:tr>
        <w:trPr>
          <w:cantSplit/>
        </w:trPr>
        <w:tc>
          <w:tcPr>
            <w:tcW w:w="150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ขายหน้าร้าน (POS)</w:t>
            </w:r>
          </w:p>
        </w:tc>
        <w:tc>
          <w:tcPr>
            <w:tcW w:w="42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ปุ่มเลือกหมวดหมู่ ช่องค้นหาสินค้า ตารางรายการที่เลือกพร้อมจำนวน ยอดรวมที่คำนวณจากเซิร์ฟเวอร์ ปุ่มแสดงรหัส QR และปุ่มยืนยันรับชำระเงิน คำเตือนเมื่อพิมพ์ใบเสร็จไม่สำเร็จ</w:t>
            </w:r>
          </w:p>
        </w:tc>
        <w:tc>
          <w:tcPr>
            <w:tcW w:w="15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พนักงานขาย ผู้จัดการ</w:t>
            </w:r>
          </w:p>
        </w:tc>
        <w:tc>
          <w:tcPr>
            <w:tcW w:w="232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FR-03; UC-03, UC-04; AC-03, AC-04, AC-05</w:t>
            </w:r>
          </w:p>
        </w:tc>
      </w:tr>
      <w:tr>
        <w:trPr>
          <w:cantSplit/>
        </w:trPr>
        <w:tc>
          <w:tcPr>
            <w:tcW w:w="150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คิวรอจ่ายสินค้า</w:t>
            </w:r>
          </w:p>
        </w:tc>
        <w:tc>
          <w:tcPr>
            <w:tcW w:w="42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รายการคำสั่งซื้อเรียงตามเวลาชำระ สถานะ เวลารอคอย อัปเดตเองเมื่อมีเหตุการณ์ ปุ่มเริ่มจัดของ / ยกเลิกการจัดของ</w:t>
            </w:r>
          </w:p>
        </w:tc>
        <w:tc>
          <w:tcPr>
            <w:tcW w:w="15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 ผู้จัดการ</w:t>
            </w:r>
          </w:p>
        </w:tc>
        <w:tc>
          <w:tcPr>
            <w:tcW w:w="232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FR-04; UC-05, UC-06; AC-06</w:t>
            </w:r>
          </w:p>
        </w:tc>
      </w:tr>
      <w:tr>
        <w:trPr>
          <w:cantSplit/>
        </w:trPr>
        <w:tc>
          <w:tcPr>
            <w:tcW w:w="150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ยืนยันจ่ายสินค้า</w:t>
            </w:r>
          </w:p>
        </w:tc>
        <w:tc>
          <w:tcPr>
            <w:tcW w:w="42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รายการสินค้าที่ต้องจัดพร้อมจำนวน ปุ่มยืนยันที่ต้องกดสองครั้ง ข้อความ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“ถูกจ่ายไปแล้ว”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หรือ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“สต็อกไม่พอ”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เมื่อถูกปฏิเสธ</w:t>
            </w:r>
          </w:p>
        </w:tc>
        <w:tc>
          <w:tcPr>
            <w:tcW w:w="15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 ผู้จัดการ</w:t>
            </w:r>
          </w:p>
        </w:tc>
        <w:tc>
          <w:tcPr>
            <w:tcW w:w="232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FR-05, FR-06; UC-07; AC-07, AC-08</w:t>
            </w:r>
          </w:p>
        </w:tc>
      </w:tr>
      <w:tr>
        <w:trPr>
          <w:cantSplit/>
        </w:trPr>
        <w:tc>
          <w:tcPr>
            <w:tcW w:w="150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แดชบอร์ดปฏิบัติการ</w:t>
            </w:r>
          </w:p>
        </w:tc>
        <w:tc>
          <w:tcPr>
            <w:tcW w:w="42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กล่องต้องดูแลวันนี้ (คิวที่รอเกินเกณฑ์ สินค้าที่ต่ำกว่าจุดสั่งซื้อเพิ่ม การแจ้งเตือนที่ยังไม่อ่าน พร้อมลิงก์ไปหน้าที่เกี่ยวข้อง) ยอดขายวันนี้ จำนวนคิวค้าง และรายการสินค้าที่ต่ำกว่าจุดสั่งซื้อเพิ่ม</w:t>
            </w:r>
          </w:p>
        </w:tc>
        <w:tc>
          <w:tcPr>
            <w:tcW w:w="15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 พนักงานคลัง</w:t>
            </w:r>
          </w:p>
        </w:tc>
        <w:tc>
          <w:tcPr>
            <w:tcW w:w="232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FR-07; UC-08; AC-09</w:t>
            </w:r>
          </w:p>
        </w:tc>
      </w:tr>
      <w:tr>
        <w:trPr>
          <w:cantSplit/>
        </w:trPr>
        <w:tc>
          <w:tcPr>
            <w:tcW w:w="150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แดชบอร์ดระดับบริหาร</w:t>
            </w:r>
          </w:p>
        </w:tc>
        <w:tc>
          <w:tcPr>
            <w:tcW w:w="42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แนวโน้มยอดขายรายวันย้อนหลัง และสินค้าขายดี</w:t>
            </w:r>
          </w:p>
        </w:tc>
        <w:tc>
          <w:tcPr>
            <w:tcW w:w="15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</w:t>
            </w:r>
          </w:p>
        </w:tc>
        <w:tc>
          <w:tcPr>
            <w:tcW w:w="232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FR-07; UC-09; AC-09</w:t>
            </w:r>
          </w:p>
        </w:tc>
      </w:tr>
      <w:tr>
        <w:trPr>
          <w:cantSplit/>
        </w:trPr>
        <w:tc>
          <w:tcPr>
            <w:tcW w:w="150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จัดการข้อมูลสินค้า</w:t>
            </w:r>
          </w:p>
        </w:tc>
        <w:tc>
          <w:tcPr>
            <w:tcW w:w="42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ตารางสินค้ากรองตามหมวดหมู่และค้นหา เพิ่มสินค้า แก้ไขหมวดหมู่ ราคา จุดสั่งซื้อเพิ่ม เปิด/ปิดขาย และปรับสต็อกด้วยมือพร้อมช่องเหตุผล</w:t>
            </w:r>
          </w:p>
        </w:tc>
        <w:tc>
          <w:tcPr>
            <w:tcW w:w="15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</w:t>
            </w:r>
          </w:p>
        </w:tc>
        <w:tc>
          <w:tcPr>
            <w:tcW w:w="232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FR-02; UC-02; AC-02</w:t>
            </w:r>
          </w:p>
        </w:tc>
      </w:tr>
      <w:tr>
        <w:trPr>
          <w:cantSplit/>
        </w:trPr>
        <w:tc>
          <w:tcPr>
            <w:tcW w:w="150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การแจ้งเตือน</w:t>
            </w:r>
          </w:p>
        </w:tc>
        <w:tc>
          <w:tcPr>
            <w:tcW w:w="42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รายการแจ้งเตือนที่ยังไม่อ่านขึ้นก่อน ชนิด ข้อความ เวลา ปุ่มทำเครื่องหมายอ่านแล้ว (เฉพาะผู้จัดการ) และจำนวนที่ยังไม่อ่านแสดงบนเมนูของทุกหน้าจอ</w:t>
            </w:r>
          </w:p>
        </w:tc>
        <w:tc>
          <w:tcPr>
            <w:tcW w:w="15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 พนักงานคลัง (อ่าน)</w:t>
            </w:r>
          </w:p>
        </w:tc>
        <w:tc>
          <w:tcPr>
            <w:tcW w:w="232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FR-08; UC-11; AC-10</w:t>
            </w:r>
          </w:p>
        </w:tc>
      </w:tr>
      <w:tr>
        <w:trPr>
          <w:cantSplit/>
        </w:trPr>
        <w:tc>
          <w:tcPr>
            <w:tcW w:w="150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ประวัติการทำรายการ</w:t>
            </w:r>
          </w:p>
        </w:tc>
        <w:tc>
          <w:tcPr>
            <w:tcW w:w="425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ตัวกรองช่วงวันที่และประเภทการกระทำ ผลค้นหาแสดงผู้กระทำ การกระทำ ข้อมูลที่ถูกกระทำ (ชื่ออ่านได้) ไอพี และเวลา</w:t>
            </w:r>
          </w:p>
        </w:tc>
        <w:tc>
          <w:tcPr>
            <w:tcW w:w="155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ผู้จัดการ</w:t>
            </w:r>
          </w:p>
        </w:tc>
        <w:tc>
          <w:tcPr>
            <w:tcW w:w="232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FR-09; UC-10; AC-11</w:t>
            </w:r>
          </w:p>
        </w:tc>
      </w:tr>
    </w:tbl>
    <w:p>
      <w:pPr>
        <w:pStyle w:val="BodyText"/>
      </w:pPr>
      <w:r>
        <w:rPr>
          <w:b/>
          <w:bCs/>
        </w:rPr>
        <w:t xml:space="preserve">UI wording checkpoint</w:t>
      </w:r>
      <w:r>
        <w:t xml:space="preserve"> </w:t>
      </w:r>
      <w:r>
        <w:t xml:space="preserve">— ปุ่มบนหน้าขายต้องใช้คำว่า</w:t>
      </w:r>
      <w:r>
        <w:t xml:space="preserve"> </w:t>
      </w:r>
      <w:r>
        <w:t xml:space="preserve">“ยืนยันรับชำระเงิน”</w:t>
      </w:r>
      <w:r>
        <w:t xml:space="preserve"> </w:t>
      </w:r>
      <w:r>
        <w:t xml:space="preserve">ไม่ใช่</w:t>
      </w:r>
      <w:r>
        <w:t xml:space="preserve"> </w:t>
      </w:r>
      <w:r>
        <w:t xml:space="preserve">“ชำระเงิน”</w:t>
      </w:r>
      <w:r>
        <w:t xml:space="preserve"> </w:t>
      </w:r>
      <w:r>
        <w:t xml:space="preserve">เพราะระบบไม่ได้รับเงินเอง พนักงานเป็นผู้ยืนยันว่าเห็นเงินเข้าแล้ว และสถานะส่งมอบสำเร็จต้องแสดงพร้อมชื่อผู้จ่ายและเวลาเสมอ ให้ผู้ใช้เข้าใจว่าเป็นสถานะที่ย้อนกลับไม่ได้</w:t>
      </w:r>
    </w:p>
    <w:p>
      <w:pPr>
        <w:pStyle w:val="BodyText"/>
      </w:pPr>
      <w:r>
        <w:rPr>
          <w:b/>
          <w:bCs/>
        </w:rPr>
        <w:t xml:space="preserve">Display mode</w:t>
      </w:r>
      <w:r>
        <w:t xml:space="preserve"> </w:t>
      </w:r>
      <w:r>
        <w:t xml:space="preserve">— ทุกหน้าจอมีปุ่มสลับโหมดสว่างและโหมดมืดตามหัวข้อ 3.9.1 เปลี่ยนเฉพาะสีที่แสดงผล ไม่กระทบข้อมูลหรือสิทธิ์ และจดจำไว้ในเบราว์เซอร์ของแต่ละเครื่อง</w:t>
      </w:r>
    </w:p>
    <w:bookmarkEnd w:id="38"/>
    <w:bookmarkStart w:id="39" w:name="hardware-interfaces"/>
    <w:p>
      <w:pPr>
        <w:pStyle w:val="Heading2"/>
      </w:pPr>
      <w:r>
        <w:t xml:space="preserve">3.2 Hardware Interfaces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870"/>
        <w:gridCol w:w="2538"/>
        <w:gridCol w:w="3174"/>
        <w:gridCol w:w="2056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87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อุปกรณ์</w:t>
            </w:r>
          </w:p>
        </w:tc>
        <w:tc>
          <w:tcPr>
            <w:shd w:val="clear" w:color="auto" w:fill="F2F2F2"/>
            <w:tcW w:w="253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การเชื่อมต่อ</w:t>
            </w:r>
          </w:p>
        </w:tc>
        <w:tc>
          <w:tcPr>
            <w:shd w:val="clear" w:color="auto" w:fill="F2F2F2"/>
            <w:tcW w:w="317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ข้อกำหนด</w:t>
            </w:r>
          </w:p>
        </w:tc>
        <w:tc>
          <w:tcPr>
            <w:shd w:val="clear" w:color="auto" w:fill="F2F2F2"/>
            <w:tcW w:w="205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Traceability</w:t>
            </w:r>
          </w:p>
        </w:tc>
      </w:tr>
      <w:tr>
        <w:trPr>
          <w:cantSplit/>
        </w:trPr>
        <w:tc>
          <w:tcPr>
            <w:tcW w:w="187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เครื่องพิมพ์ใบเสร็จความร้อน Epson TM-T82 (ของร้าน)</w:t>
            </w:r>
          </w:p>
        </w:tc>
        <w:tc>
          <w:tcPr>
            <w:tcW w:w="253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USB เข้ากับเครื่องคอมพิวเตอร์หน้าร้าน ผ่านคิวพิมพ์ของระบบปฏิบัติการ (คำสั่ง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lp -o raw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ส่งไบต์ตรงโดยไม่แปลง)</w:t>
            </w:r>
          </w:p>
        </w:tc>
        <w:tc>
          <w:tcPr>
            <w:tcW w:w="317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ชุดคำสั่ง ESC/POS · ตารางรหัสอักขระไทยหมายเลข 21 (TIS-620) · กระดาษ 80 มม. 48 ตัวอักษรต่อบรรทัด · เครื่องพิมพ์ตอบเพียงผลรับงาน ไม่รายงานกระดาษหมด</w:t>
            </w:r>
          </w:p>
        </w:tc>
        <w:tc>
          <w:tcPr>
            <w:tcW w:w="20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FR-03; NFR-05; CON-04; AC-05, AC-14</w:t>
            </w:r>
          </w:p>
        </w:tc>
      </w:tr>
    </w:tbl>
    <w:p>
      <w:pPr>
        <w:pStyle w:val="BodyText"/>
      </w:pPr>
      <w:r>
        <w:t xml:space="preserve">อุปกรณ์อื่นทั้งหมด (คอมพิวเตอร์ แท็บเล็ต สมาร์ตโฟน) เป็นอุปกรณ์มาตรฐานที่ใช้เว็บเบราว์เซอร์ ไม่มีข้อกำหนดเฉพาะนอกเหนือจาก 2.4</w:t>
      </w:r>
    </w:p>
    <w:bookmarkEnd w:id="39"/>
    <w:bookmarkStart w:id="40" w:name="software-interfaces"/>
    <w:p>
      <w:pPr>
        <w:pStyle w:val="Heading2"/>
      </w:pPr>
      <w:r>
        <w:t xml:space="preserve">3.3 Software Interfaces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980"/>
        <w:gridCol w:w="1850"/>
        <w:gridCol w:w="2811"/>
        <w:gridCol w:w="299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98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External Interface</w:t>
            </w:r>
          </w:p>
        </w:tc>
        <w:tc>
          <w:tcPr>
            <w:shd w:val="clear" w:color="auto" w:fill="F2F2F2"/>
            <w:tcW w:w="185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Input to System</w:t>
            </w:r>
          </w:p>
        </w:tc>
        <w:tc>
          <w:tcPr>
            <w:shd w:val="clear" w:color="auto" w:fill="F2F2F2"/>
            <w:tcW w:w="281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Output from System</w:t>
            </w:r>
          </w:p>
        </w:tc>
        <w:tc>
          <w:tcPr>
            <w:shd w:val="clear" w:color="auto" w:fill="F2F2F2"/>
            <w:tcW w:w="299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Constraint / TBD</w:t>
            </w:r>
          </w:p>
        </w:tc>
      </w:tr>
      <w:tr>
        <w:trPr>
          <w:cantSplit/>
        </w:trPr>
        <w:tc>
          <w:tcPr>
            <w:tcW w:w="19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แอปพลิเคชันธนาคารของลูกค้า (ผ่านรหัส QR พร้อมเพย์)</w:t>
            </w:r>
          </w:p>
        </w:tc>
        <w:tc>
          <w:tcPr>
            <w:tcW w:w="185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ไม่มี ระบบไม่ได้รับข้อมูลใดกลับ</w:t>
            </w:r>
          </w:p>
        </w:tc>
        <w:tc>
          <w:tcPr>
            <w:tcW w:w="281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สตริงรหัส QR ตามรูปแบบที่แอปพลิเคชันธนาคารทุกแอปอ่านได้ ระบุหมายเลขพร้อมเพย์ของร้านและยอดเงิน ใช้ครั้งเดียว</w:t>
            </w:r>
          </w:p>
        </w:tc>
        <w:tc>
          <w:tcPr>
            <w:tcW w:w="299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หมายเลขพร้อมเพย์เก็บในการตั้งค่า ไม่อยู่ในซอร์สโค้ด หากไม่ตั้ง ระบบปฏิเสธการสร้างรหัส · ระบบไม่รู้ผลการโอน (2.7)</w:t>
            </w:r>
          </w:p>
        </w:tc>
      </w:tr>
      <w:tr>
        <w:trPr>
          <w:cantSplit/>
        </w:trPr>
        <w:tc>
          <w:tcPr>
            <w:tcW w:w="19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บริการพิมพ์ใบเสร็จ (Print Service) ↔ ระบบหลังบ้าน</w:t>
            </w:r>
          </w:p>
        </w:tc>
        <w:tc>
          <w:tcPr>
            <w:tcW w:w="185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ผลรับงานพิมพ์ (สำเร็จ / ล้มเหลวพร้อมสาเหตุ)</w:t>
            </w:r>
          </w:p>
        </w:tc>
        <w:tc>
          <w:tcPr>
            <w:tcW w:w="281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ข้อมูลใบเสร็จ: เลขที่ วันเวลา ชื่อพนักงาน รายการ จำนวน ราคา ยอดรวม</w:t>
            </w:r>
          </w:p>
        </w:tc>
        <w:tc>
          <w:tcPr>
            <w:tcW w:w="299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บริการพิมพ์ล้มหรือปิดอยู่ต้องไม่ทำให้การขายล้ม หลังบ้านรอผลไม่เกินเวลาที่กำหนดแล้วรายงานคำเตือน (UC-03 Exception)</w:t>
            </w:r>
          </w:p>
        </w:tc>
      </w:tr>
      <w:tr>
        <w:trPr>
          <w:cantSplit/>
        </w:trPr>
        <w:tc>
          <w:tcPr>
            <w:tcW w:w="198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ระบบจัดการฐานข้อมูล MySQL 8.0 InnoDB</w:t>
            </w:r>
          </w:p>
        </w:tc>
        <w:tc>
          <w:tcPr>
            <w:tcW w:w="185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ผลของคำสั่งและจำนวนแถวที่ถูกแก้</w:t>
            </w:r>
          </w:p>
        </w:tc>
        <w:tc>
          <w:tcPr>
            <w:tcW w:w="281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คำสั่งอ่าน/เขียนภายในธุรกรรม</w:t>
            </w:r>
          </w:p>
        </w:tc>
        <w:tc>
          <w:tcPr>
            <w:tcW w:w="299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ใช้ธุรกรรม การล็อกแถว (FOR UPDATE) และข้อจำกัด CHECK ยอดคงเหลือไม่ติดลบ · เขตเวลา +07:00</w:t>
            </w:r>
          </w:p>
        </w:tc>
      </w:tr>
    </w:tbl>
    <w:bookmarkEnd w:id="40"/>
    <w:bookmarkStart w:id="41" w:name="communications-interfaces"/>
    <w:p>
      <w:pPr>
        <w:pStyle w:val="Heading2"/>
      </w:pPr>
      <w:r>
        <w:t xml:space="preserve">3.4 Communications Interfaces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คำขอ-คำตอบ (HTTP/JSON)</w:t>
      </w:r>
      <w:r>
        <w:t xml:space="preserve"> </w:t>
      </w:r>
      <w:r>
        <w:t xml:space="preserve">— 19 เส้นทางบริการตามตารางที่ 3.18 (ไม่นับเส้นทางตรวจสุขภาพ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) ทุกเส้นทางยกเว้นการเข้าสู่ระบบต้องแนบโทเคนในส่วนหัว Authorization และถูกตรวจสิทธิ์ตามบทบาทที่เซิร์ฟเวอร์ก่อนประมวลผล (NFR-01) เส้นทางและบทบาททั้งหมดประกาศในไฟล์เดียว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ช่องทางค้าง (Persistent Connection)</w:t>
      </w:r>
      <w:r>
        <w:t xml:space="preserve"> </w:t>
      </w:r>
      <w:r>
        <w:t xml:space="preserve">— ช่องทางหลักคือ WebSocket ที่</w:t>
      </w:r>
      <w:r>
        <w:t xml:space="preserve"> </w:t>
      </w:r>
      <w:r>
        <w:rPr>
          <w:rStyle w:val="VerbatimChar"/>
        </w:rPr>
        <w:t xml:space="preserve">/ws?token=</w:t>
      </w:r>
      <w:r>
        <w:t xml:space="preserve"> </w:t>
      </w:r>
      <w:r>
        <w:t xml:space="preserve">ช่องทางสำรองคือ Server-Sent Events ที่</w:t>
      </w:r>
      <w:r>
        <w:t xml:space="preserve"> </w:t>
      </w:r>
      <w:r>
        <w:rPr>
          <w:rStyle w:val="VerbatimChar"/>
        </w:rPr>
        <w:t xml:space="preserve">/api/events</w:t>
      </w:r>
      <w:r>
        <w:t xml:space="preserve"> </w:t>
      </w:r>
      <w:r>
        <w:t xml:space="preserve">หน้าจอเลือกช่องทางสำรองเองเมื่อช่องทางหลักเปิดไม่ได้ เหตุการณ์ที่ผลักมีสี่ชนิดคือ</w:t>
      </w:r>
      <w:r>
        <w:t xml:space="preserve"> </w:t>
      </w:r>
      <w:r>
        <w:rPr>
          <w:rStyle w:val="VerbatimChar"/>
        </w:rPr>
        <w:t xml:space="preserve">order.created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order.status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order.dispatched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notification.created</w:t>
      </w:r>
      <w:r>
        <w:t xml:space="preserve"> </w:t>
      </w:r>
      <w:r>
        <w:t xml:space="preserve">ทุกเหตุการณ์ผลักหลังธุรกรรมยืนยันแล้ว (COMMIT) เท่านั้น เพื่อไม่ให้หน้าจอเห็นข้อมูลที่อาจถูกยกเลิก (NFR-02)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การเข้ารหัสช่องทาง</w:t>
      </w:r>
      <w:r>
        <w:t xml:space="preserve"> </w:t>
      </w:r>
      <w:r>
        <w:t xml:space="preserve">— เมื่อติดตั้งใช้งานจริง การเข้าถึงทุกเส้นทางต้องผ่าน HTTPS ตามที่ระบุในแผนภาพบริบท (รูปที่ 3.6) ปัจจุบันยังทำงานบน HTTP ระหว่างพัฒนา (Appendix C)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ระบบหลังบ้าน → บริการพิมพ์</w:t>
      </w:r>
      <w:r>
        <w:t xml:space="preserve"> </w:t>
      </w:r>
      <w:r>
        <w:t xml:space="preserve">— คำขอพิมพ์ส่งภายในเครือข่ายร้านไปยังบริการพิมพ์บนเครื่องหน้าร้าน ระบบหลังบ้านรอผลไม่เกินเวลาที่กำหนด และไม่ส่งซ้ำอัตโนมัติ เพื่อไม่ให้พิมพ์ใบเสร็จซ้ำ</w:t>
      </w:r>
    </w:p>
    <w:bookmarkEnd w:id="41"/>
    <w:bookmarkEnd w:id="42"/>
    <w:bookmarkStart w:id="102" w:name="system-features"/>
    <w:p>
      <w:pPr>
        <w:pStyle w:val="Heading1"/>
      </w:pPr>
      <w:r>
        <w:t xml:space="preserve">4. System Features</w:t>
      </w:r>
    </w:p>
    <w:p>
      <w:pPr>
        <w:pStyle w:val="FirstParagraph"/>
      </w:pPr>
      <w:r>
        <w:drawing>
          <wp:inline>
            <wp:extent cx="4043377" cy="7919999"/>
            <wp:effectExtent b="0" l="0" r="0" t="0"/>
            <wp:docPr descr="แผนภาพกรณีการใช้งานรวม" title="" id="44" name="Picture"/>
            <a:graphic>
              <a:graphicData uri="http://schemas.openxmlformats.org/drawingml/2006/picture">
                <pic:pic>
                  <pic:nvPicPr>
                    <pic:cNvPr descr="assets/diagrams/fig-srs-usecase-all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377" cy="79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ภาพที่ 2 — Use Case Diagram ของระบบอำพร OMS (UC-01 ถึง UC-11) ผู้กระทำสามบทบาทและระบบอัตโนมัติ</w:t>
      </w:r>
    </w:p>
    <w:p>
      <w:pPr>
        <w:pStyle w:val="BodyText"/>
      </w:pPr>
      <w:r>
        <w:t xml:space="preserve">ส่วนนี้จัดหนึ่งหัวข้อต่อหนึ่งกรณีการใช้งานตามลำดับรหัสในตารางที่ 3.8 ของปริญญานิพนธ์ (4.1 = UC-01 … 4.11 = UC-11) และคงรหัส FR/BR/AC เดิมทุกตัว กรณีการใช้งานที่ผู้กระทำหลักเป็นระบบอัตโนมัติ (UC-04 และ UC-11) เขียนในรูปแบบสิ่งเร้า–การตอบสนอง–สถานะผลลัพธ์ (Stimulus / Response / Resulting State) แทนลำดับเหตุการณ์ของผู้ใช้ ลำดับเหตุการณ์ทุกข้อทวนสอบกับพฤติกรรมจริงของระบบ (REF-04)</w:t>
      </w:r>
    </w:p>
    <w:bookmarkStart w:id="51" w:name="เขาสระบบและควบคมสทธตามบทบาท-uc-01"/>
    <w:p>
      <w:pPr>
        <w:pStyle w:val="Heading2"/>
      </w:pPr>
      <w:r>
        <w:t xml:space="preserve">4.1 เข้าสู่ระบบและควบคุมสิทธิ์ตามบทบาท — UC-01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699"/>
        <w:gridCol w:w="793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69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Priority</w:t>
            </w:r>
          </w:p>
        </w:tc>
        <w:tc>
          <w:tcPr>
            <w:shd w:val="clear" w:color="auto" w:fill="F2F2F2"/>
            <w:tcW w:w="793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Source / Coverage</w:t>
            </w:r>
          </w:p>
        </w:tc>
      </w:tr>
      <w:tr>
        <w:trPr>
          <w:cantSplit/>
        </w:trPr>
        <w:tc>
          <w:tcPr>
            <w:tcW w:w="169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High / Must</w:t>
            </w:r>
          </w:p>
        </w:tc>
        <w:tc>
          <w:tcPr>
            <w:tcW w:w="793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US-01..06 (ทุกเรื่องต้องผ่านกรณีนี้ก่อน); FR-01; NFR-01; AC-01, AC-12</w:t>
            </w:r>
          </w:p>
        </w:tc>
      </w:tr>
    </w:tbl>
    <w:p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071"/>
        <w:gridCol w:w="756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07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Field</w:t>
            </w:r>
          </w:p>
        </w:tc>
        <w:tc>
          <w:tcPr>
            <w:shd w:val="clear" w:color="auto" w:fill="F2F2F2"/>
            <w:tcW w:w="756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207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Goal</w:t>
            </w:r>
          </w:p>
        </w:tc>
        <w:tc>
          <w:tcPr>
            <w:tcW w:w="75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ยืนยันตัวตนผู้ใช้ แล้วให้ผู้ใช้เห็นและทำได้เฉพาะสิ่งที่บทบาทของตนมีสิทธิ์ ทั้งที่หน้าจอและที่เซิร์ฟเวอร์</w:t>
            </w:r>
          </w:p>
        </w:tc>
      </w:tr>
      <w:tr>
        <w:trPr>
          <w:cantSplit/>
        </w:trPr>
        <w:tc>
          <w:tcPr>
            <w:tcW w:w="207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Primary Actor</w:t>
            </w:r>
          </w:p>
        </w:tc>
        <w:tc>
          <w:tcPr>
            <w:tcW w:w="75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พนักงานขาย, พนักงานคลังสินค้า, ผู้จัดการ</w:t>
            </w:r>
          </w:p>
        </w:tc>
      </w:tr>
      <w:tr>
        <w:trPr>
          <w:cantSplit/>
        </w:trPr>
        <w:tc>
          <w:tcPr>
            <w:tcW w:w="207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Supporting Actors</w:t>
            </w:r>
          </w:p>
        </w:tc>
        <w:tc>
          <w:tcPr>
            <w:tcW w:w="75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ไม่มี</w:t>
            </w:r>
          </w:p>
        </w:tc>
      </w:tr>
      <w:tr>
        <w:trPr>
          <w:cantSplit/>
        </w:trPr>
        <w:tc>
          <w:tcPr>
            <w:tcW w:w="207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Trigger</w:t>
            </w:r>
          </w:p>
        </w:tc>
        <w:tc>
          <w:tcPr>
            <w:tcW w:w="756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ผู้ใช้เปิดระบบเพื่อเริ่มทำงาน หรือโทเคนเดิมหมดอายุ</w:t>
            </w:r>
          </w:p>
        </w:tc>
      </w:tr>
    </w:tbl>
    <w:bookmarkStart w:id="46" w:name="preconditions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04"/>
        </w:numPr>
      </w:pPr>
      <w:r>
        <w:t xml:space="preserve">ผู้ใช้มีบัญชีที่ผู้จัดการสร้างไว้แล้ว และสถานะบัญชีเป็นเปิดใช้งาน</w:t>
      </w:r>
    </w:p>
    <w:bookmarkEnd w:id="46"/>
    <w:bookmarkStart w:id="47" w:name="success-postconditions"/>
    <w:p>
      <w:pPr>
        <w:pStyle w:val="Heading3"/>
      </w:pPr>
      <w:r>
        <w:t xml:space="preserve">Success Postconditions</w:t>
      </w:r>
    </w:p>
    <w:p>
      <w:pPr>
        <w:pStyle w:val="Compact"/>
        <w:numPr>
          <w:ilvl w:val="0"/>
          <w:numId w:val="1005"/>
        </w:numPr>
      </w:pPr>
      <w:r>
        <w:t xml:space="preserve">ผู้ใช้ได้รับโทเคนที่ระบุบทบาท อายุ 8 ชั่วโมง</w:t>
      </w:r>
    </w:p>
    <w:p>
      <w:pPr>
        <w:pStyle w:val="Compact"/>
        <w:numPr>
          <w:ilvl w:val="0"/>
          <w:numId w:val="1005"/>
        </w:numPr>
      </w:pPr>
      <w:r>
        <w:t xml:space="preserve">ผู้ใช้ถูกพาไปหน้าแรกของบทบาทตน (พนักงานขาย → ขายหน้าร้าน, พนักงานคลัง → คิวรอจ่ายสินค้า, ผู้จัดการ → แดชบอร์ดปฏิบัติการ) และเห็นเฉพาะเมนูของบทบาทนั้น</w:t>
      </w:r>
    </w:p>
    <w:p>
      <w:pPr>
        <w:pStyle w:val="Compact"/>
        <w:numPr>
          <w:ilvl w:val="0"/>
          <w:numId w:val="1005"/>
        </w:numPr>
      </w:pPr>
      <w:r>
        <w:t xml:space="preserve">ระบบบันทึกเหตุการณ์ LOGIN ลงประวัติการทำรายการพร้อมหมายเลขไอพี</w:t>
      </w:r>
    </w:p>
    <w:bookmarkEnd w:id="47"/>
    <w:bookmarkStart w:id="48" w:name="main-success-scenario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06"/>
        </w:numPr>
      </w:pPr>
      <w:r>
        <w:t xml:space="preserve">ผู้ใช้กรอกชื่อผู้ใช้และรหัสผ่าน</w:t>
      </w:r>
    </w:p>
    <w:p>
      <w:pPr>
        <w:pStyle w:val="Compact"/>
        <w:numPr>
          <w:ilvl w:val="0"/>
          <w:numId w:val="1006"/>
        </w:numPr>
      </w:pPr>
      <w:r>
        <w:t xml:space="preserve">ระบบเปรียบเทียบรหัสผ่านกับค่าที่เข้ารหัสไว้ในฐานข้อมูล</w:t>
      </w:r>
    </w:p>
    <w:p>
      <w:pPr>
        <w:pStyle w:val="Compact"/>
        <w:numPr>
          <w:ilvl w:val="0"/>
          <w:numId w:val="1006"/>
        </w:numPr>
      </w:pPr>
      <w:r>
        <w:t xml:space="preserve">ระบบตรวจว่าบัญชียังเปิดใช้งานอยู่</w:t>
      </w:r>
    </w:p>
    <w:p>
      <w:pPr>
        <w:pStyle w:val="Compact"/>
        <w:numPr>
          <w:ilvl w:val="0"/>
          <w:numId w:val="1006"/>
        </w:numPr>
      </w:pPr>
      <w:r>
        <w:t xml:space="preserve">ระบบออกโทเคนที่ระบุบทบาทของผู้ใช้ และบันทึก LOGIN ลงประวัติ</w:t>
      </w:r>
    </w:p>
    <w:p>
      <w:pPr>
        <w:pStyle w:val="Compact"/>
        <w:numPr>
          <w:ilvl w:val="0"/>
          <w:numId w:val="1006"/>
        </w:numPr>
      </w:pPr>
      <w:r>
        <w:t xml:space="preserve">หน้าจอเก็บโทเคนไว้และพาผู้ใช้ไปหน้าแรกของบทบาท</w:t>
      </w:r>
    </w:p>
    <w:p>
      <w:pPr>
        <w:pStyle w:val="Compact"/>
        <w:numPr>
          <w:ilvl w:val="0"/>
          <w:numId w:val="1006"/>
        </w:numPr>
      </w:pPr>
      <w:r>
        <w:t xml:space="preserve">ทุกคำขอหลังจากนี้แนบโทเคน เซิร์ฟเวอร์ตรวจว่าเป็นใคร แล้วตรวจว่าบทบาทนั้นมีสิทธิ์ในเส้นทางที่เรียกหรือไม่ ก่อนประมวลผลทุกครั้ง</w:t>
      </w:r>
    </w:p>
    <w:bookmarkEnd w:id="48"/>
    <w:bookmarkStart w:id="49" w:name="alternate-flows"/>
    <w:p>
      <w:pPr>
        <w:pStyle w:val="Heading3"/>
      </w:pPr>
      <w:r>
        <w:t xml:space="preserve">Alternate Flows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482"/>
        <w:gridCol w:w="2299"/>
        <w:gridCol w:w="685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48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229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เงื่อนไข</w:t>
            </w:r>
          </w:p>
        </w:tc>
        <w:tc>
          <w:tcPr>
            <w:shd w:val="clear" w:color="auto" w:fill="F2F2F2"/>
            <w:tcW w:w="685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การดำเนินการ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A1</w:t>
            </w:r>
          </w:p>
        </w:tc>
        <w:tc>
          <w:tcPr>
            <w:tcW w:w="229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ชื่อผู้ใช้หรือรหัสผ่านไม่ถูกต้อง</w:t>
            </w:r>
          </w:p>
        </w:tc>
        <w:tc>
          <w:tcPr>
            <w:tcW w:w="685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แจ้งข้อความเดียวกันทุกกรณีโดยไม่ระบุว่าผิดที่ส่วนใด ไม่บันทึกลงประวัติ (บันทึกเฉพาะการเข้าสำเร็จ)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A2</w:t>
            </w:r>
          </w:p>
        </w:tc>
        <w:tc>
          <w:tcPr>
            <w:tcW w:w="229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บัญชีถูกปิดใช้งาน</w:t>
            </w:r>
          </w:p>
        </w:tc>
        <w:tc>
          <w:tcPr>
            <w:tcW w:w="685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ปฏิเสธด้วยข้อความเดียวกับ A1 เพื่อไม่เปิดเผยว่าบัญชีนี้มีอยู่ ผู้ใช้ติดต่อผู้จัดการเพื่อเปิดบัญชี</w:t>
            </w:r>
          </w:p>
        </w:tc>
      </w:tr>
    </w:tbl>
    <w:bookmarkEnd w:id="49"/>
    <w:bookmarkStart w:id="50" w:name="exception-flows"/>
    <w:p>
      <w:pPr>
        <w:pStyle w:val="Heading3"/>
      </w:pPr>
      <w:r>
        <w:t xml:space="preserve">Exception Flows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482"/>
        <w:gridCol w:w="3954"/>
        <w:gridCol w:w="520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48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395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ปัญหา</w:t>
            </w:r>
          </w:p>
        </w:tc>
        <w:tc>
          <w:tcPr>
            <w:shd w:val="clear" w:color="auto" w:fill="F2F2F2"/>
            <w:tcW w:w="520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การตอบสนองของระบบ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E1</w:t>
            </w:r>
          </w:p>
        </w:tc>
        <w:tc>
          <w:tcPr>
            <w:tcW w:w="39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โทเคนหมดอายุหรือไม่ถูกต้องระหว่างใช้งาน</w:t>
            </w:r>
          </w:p>
        </w:tc>
        <w:tc>
          <w:tcPr>
            <w:tcW w:w="52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ปฏิเสธคำขอด้วยรหัส 401 และหน้าจอพาผู้ใช้กลับไปหน้าเข้าสู่ระบบ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E2</w:t>
            </w:r>
          </w:p>
        </w:tc>
        <w:tc>
          <w:tcPr>
            <w:tcW w:w="395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ผู้ใช้เรียกเส้นทางที่บทบาทตนไม่มีสิทธิ์ (เช่น พนักงานขายเรียกเส้นทางของผู้จัดการโดยตรง)</w:t>
            </w:r>
          </w:p>
        </w:tc>
        <w:tc>
          <w:tcPr>
            <w:tcW w:w="520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ปฏิเสธด้วยรหัส 403 โดยไม่เปิดเผยข้อมูลของส่วนนั้น ไม่บันทึกลงประวัติ เพราะประวัติบันทึกสิ่งที่เกิดขึ้นกับข้อมูล ไม่ใช่คำขอที่ถูกกัน</w:t>
            </w:r>
          </w:p>
        </w:tc>
      </w:tr>
    </w:tbl>
    <w:p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815"/>
        <w:gridCol w:w="6083"/>
        <w:gridCol w:w="1148"/>
        <w:gridCol w:w="159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81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608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Requirement</w:t>
            </w:r>
          </w:p>
        </w:tc>
        <w:tc>
          <w:tcPr>
            <w:shd w:val="clear" w:color="auto" w:fill="F2F2F2"/>
            <w:tcW w:w="114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Priority</w:t>
            </w:r>
          </w:p>
        </w:tc>
        <w:tc>
          <w:tcPr>
            <w:shd w:val="clear" w:color="auto" w:fill="F2F2F2"/>
            <w:tcW w:w="159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Verification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FR-01</w:t>
            </w:r>
          </w:p>
        </w:tc>
        <w:tc>
          <w:tcPr>
            <w:tcW w:w="608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ระบบต้องมีการยืนยันตัวตนและควบคุมสิทธิ์ตามบทบาทสามบทบาท คือพนักงานขาย พนักงานคลังสินค้า และผู้จัดการ โดยตรวจสิทธิ์ทุกคำขอที่ฝั่งเซิร์ฟเวอร์</w:t>
            </w:r>
          </w:p>
        </w:tc>
        <w:tc>
          <w:tcPr>
            <w:tcW w:w="114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Must</w:t>
            </w:r>
          </w:p>
        </w:tc>
        <w:tc>
          <w:tcPr>
            <w:tcW w:w="15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AC-01, AC-12</w:t>
            </w:r>
          </w:p>
        </w:tc>
      </w:tr>
    </w:tbl>
    <w:bookmarkEnd w:id="50"/>
    <w:bookmarkEnd w:id="51"/>
    <w:bookmarkStart w:id="57" w:name="จดการขอมลสนคาและจดสงซอเพม-uc-02"/>
    <w:p>
      <w:pPr>
        <w:pStyle w:val="Heading2"/>
      </w:pPr>
      <w:r>
        <w:t xml:space="preserve">4.2 จัดการข้อมูลสินค้าและจุดสั่งซื้อเพิ่ม — UC-02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3085"/>
        <w:gridCol w:w="6553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308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Priority</w:t>
            </w:r>
          </w:p>
        </w:tc>
        <w:tc>
          <w:tcPr>
            <w:shd w:val="clear" w:color="auto" w:fill="F2F2F2"/>
            <w:tcW w:w="655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Source / Coverage</w:t>
            </w:r>
          </w:p>
        </w:tc>
      </w:tr>
      <w:tr>
        <w:trPr>
          <w:cantSplit/>
        </w:trPr>
        <w:tc>
          <w:tcPr>
            <w:tcW w:w="308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High / Must</w:t>
            </w:r>
          </w:p>
        </w:tc>
        <w:tc>
          <w:tcPr>
            <w:tcW w:w="655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US-05; FR-02; BR-05; AC-02</w:t>
            </w:r>
          </w:p>
        </w:tc>
      </w:tr>
    </w:tbl>
    <w:p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812"/>
        <w:gridCol w:w="7826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81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Field</w:t>
            </w:r>
          </w:p>
        </w:tc>
        <w:tc>
          <w:tcPr>
            <w:shd w:val="clear" w:color="auto" w:fill="F2F2F2"/>
            <w:tcW w:w="782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8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Goal</w:t>
            </w:r>
          </w:p>
        </w:tc>
        <w:tc>
          <w:tcPr>
            <w:tcW w:w="78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ให้ผู้จัดการเพิ่มและแก้ไขข้อมูลสินค้า (รหัส ชื่อ หมวดหมู่ หน่วยนับ ราคา) ตั้งค่าจุดสั่งซื้อเพิ่ม เปิด/ปิดขาย และปรับยอดคงเหลือด้วยมือเมื่อรับของเข้าหรือแก้ยอดหลังตรวจนับ</w:t>
            </w:r>
          </w:p>
        </w:tc>
      </w:tr>
      <w:tr>
        <w:trPr>
          <w:cantSplit/>
        </w:trPr>
        <w:tc>
          <w:tcPr>
            <w:tcW w:w="18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Primary Actor</w:t>
            </w:r>
          </w:p>
        </w:tc>
        <w:tc>
          <w:tcPr>
            <w:tcW w:w="78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</w:t>
            </w:r>
          </w:p>
        </w:tc>
      </w:tr>
      <w:tr>
        <w:trPr>
          <w:cantSplit/>
        </w:trPr>
        <w:tc>
          <w:tcPr>
            <w:tcW w:w="18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Supporting Actors</w:t>
            </w:r>
          </w:p>
        </w:tc>
        <w:tc>
          <w:tcPr>
            <w:tcW w:w="78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UC-11 (ตรวจเงื่อนไขแจ้งเตือนหลังการปรับยอดคงเหลือ)</w:t>
            </w:r>
          </w:p>
        </w:tc>
      </w:tr>
      <w:tr>
        <w:trPr>
          <w:cantSplit/>
        </w:trPr>
        <w:tc>
          <w:tcPr>
            <w:tcW w:w="181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Trigger</w:t>
            </w:r>
          </w:p>
        </w:tc>
        <w:tc>
          <w:tcPr>
            <w:tcW w:w="78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ผู้จัดการต้องการเพิ่มสินค้าใหม่ ปรับราคา ตั้งจุดสั่งซื้อเพิ่ม หรือรับสินค้าเข้าคลัง</w:t>
            </w:r>
          </w:p>
        </w:tc>
      </w:tr>
    </w:tbl>
    <w:bookmarkStart w:id="52" w:name="preconditions-1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07"/>
        </w:numPr>
      </w:pPr>
      <w:r>
        <w:t xml:space="preserve">ผู้จัดการเข้าสู่ระบบสำเร็จตาม UC-01</w:t>
      </w:r>
    </w:p>
    <w:bookmarkEnd w:id="52"/>
    <w:bookmarkStart w:id="53" w:name="success-postconditions-1"/>
    <w:p>
      <w:pPr>
        <w:pStyle w:val="Heading3"/>
      </w:pPr>
      <w:r>
        <w:t xml:space="preserve">Success Postconditions</w:t>
      </w:r>
    </w:p>
    <w:p>
      <w:pPr>
        <w:pStyle w:val="Compact"/>
        <w:numPr>
          <w:ilvl w:val="0"/>
          <w:numId w:val="1008"/>
        </w:numPr>
      </w:pPr>
      <w:r>
        <w:t xml:space="preserve">ค่าที่บันทึกในฐานข้อมูลตรงกับที่กรอกทุกประการ</w:t>
      </w:r>
    </w:p>
    <w:p>
      <w:pPr>
        <w:pStyle w:val="Compact"/>
        <w:numPr>
          <w:ilvl w:val="0"/>
          <w:numId w:val="1008"/>
        </w:numPr>
      </w:pPr>
      <w:r>
        <w:t xml:space="preserve">มีบันทึกในประวัติการทำรายการว่าใครแก้สินค้ารายการใดเมื่อใด (CREATE_PRODUCT, UPDATE_PRODUCT หรือ ADJUST_STOCK)</w:t>
      </w:r>
    </w:p>
    <w:p>
      <w:pPr>
        <w:pStyle w:val="Compact"/>
        <w:numPr>
          <w:ilvl w:val="0"/>
          <w:numId w:val="1008"/>
        </w:numPr>
      </w:pPr>
      <w:r>
        <w:t xml:space="preserve">การปรับยอดคงเหลือทุกครั้งมีบันทึกการเคลื่อนไหวสต็อกพร้อมยอดหลังเปลี่ยนและสาเหตุ</w:t>
      </w:r>
    </w:p>
    <w:bookmarkEnd w:id="53"/>
    <w:bookmarkStart w:id="54" w:name="main-success-scenario-1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09"/>
        </w:numPr>
      </w:pPr>
      <w:r>
        <w:t xml:space="preserve">ผู้จัดการเปิดหน้าจัดการข้อมูลสินค้า กรองตามหมวดหมู่หรือค้นหา</w:t>
      </w:r>
    </w:p>
    <w:p>
      <w:pPr>
        <w:pStyle w:val="Compact"/>
        <w:numPr>
          <w:ilvl w:val="0"/>
          <w:numId w:val="1009"/>
        </w:numPr>
      </w:pPr>
      <w:r>
        <w:t xml:space="preserve">ผู้จัดการเลือกสินค้าที่ต้องการแก้ไข หรือกดเพิ่มสินค้าใหม่</w:t>
      </w:r>
    </w:p>
    <w:p>
      <w:pPr>
        <w:pStyle w:val="Compact"/>
        <w:numPr>
          <w:ilvl w:val="0"/>
          <w:numId w:val="1009"/>
        </w:numPr>
      </w:pPr>
      <w:r>
        <w:t xml:space="preserve">ผู้จัดการแก้ไขข้อมูลแล้วบันทึก ในกรณีปรับยอดคงเหลือ ระบบล็อกแถวสินค้านั้น (FOR UPDATE) ไว้จนจบธุรกรรม เพื่อไม่ให้ชนกับการจ่ายสินค้าที่เกิดพร้อมกัน</w:t>
      </w:r>
    </w:p>
    <w:p>
      <w:pPr>
        <w:pStyle w:val="Compact"/>
        <w:numPr>
          <w:ilvl w:val="0"/>
          <w:numId w:val="1009"/>
        </w:numPr>
      </w:pPr>
      <w:r>
        <w:t xml:space="preserve">ระบบบันทึกค่าใหม่ในธุรกรรมเดียวกับการบันทึกประวัติการทำรายการ</w:t>
      </w:r>
    </w:p>
    <w:bookmarkEnd w:id="54"/>
    <w:bookmarkStart w:id="55" w:name="alternate-flows-1"/>
    <w:p>
      <w:pPr>
        <w:pStyle w:val="Heading3"/>
      </w:pPr>
      <w:r>
        <w:t xml:space="preserve">Alternate Flows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482"/>
        <w:gridCol w:w="1895"/>
        <w:gridCol w:w="726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48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189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เงื่อนไข</w:t>
            </w:r>
          </w:p>
        </w:tc>
        <w:tc>
          <w:tcPr>
            <w:shd w:val="clear" w:color="auto" w:fill="F2F2F2"/>
            <w:tcW w:w="726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การดำเนินการ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A1</w:t>
            </w:r>
          </w:p>
        </w:tc>
        <w:tc>
          <w:tcPr>
            <w:tcW w:w="189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ผู้จัดการปรับยอดคงเหลือด้วยมือ</w:t>
            </w:r>
          </w:p>
        </w:tc>
        <w:tc>
          <w:tcPr>
            <w:tcW w:w="726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บันทึกการเคลื่อนไหวสต็อกพร้อมยอดหลังเปลี่ยนและสาเหตุ (รับสินค้าเข้าคลัง หรือปรับตามการนับจริงซึ่งต้องระบุหมายเหตุ) ในธุรกรรมเดียวกับการอัปเดตยอด แล้วตรวจจุดสั่งซื้อเพิ่มหลังธุรกรรมสำเร็จตาม BR-05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A2</w:t>
            </w:r>
          </w:p>
        </w:tc>
        <w:tc>
          <w:tcPr>
            <w:tcW w:w="189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ผู้จัดการปิดขายสินค้า</w:t>
            </w:r>
          </w:p>
        </w:tc>
        <w:tc>
          <w:tcPr>
            <w:tcW w:w="726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ตั้งสถานะปิดขายแทนการลบ เพราะรายการในคำสั่งซื้อเก่ายังอ้างถึงสินค้านั้น สินค้าหายจากหน้าขายแต่ยังอยู่ในประวัติ</w:t>
            </w:r>
          </w:p>
        </w:tc>
      </w:tr>
    </w:tbl>
    <w:bookmarkEnd w:id="55"/>
    <w:bookmarkStart w:id="56" w:name="exception-flows-1"/>
    <w:p>
      <w:pPr>
        <w:pStyle w:val="Heading3"/>
      </w:pPr>
      <w:r>
        <w:t xml:space="preserve">Exception Flows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482"/>
        <w:gridCol w:w="3765"/>
        <w:gridCol w:w="539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48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376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ปัญหา</w:t>
            </w:r>
          </w:p>
        </w:tc>
        <w:tc>
          <w:tcPr>
            <w:shd w:val="clear" w:color="auto" w:fill="F2F2F2"/>
            <w:tcW w:w="539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การตอบสนองของระบบ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E1</w:t>
            </w:r>
          </w:p>
        </w:tc>
        <w:tc>
          <w:tcPr>
            <w:tcW w:w="376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รหัสสินค้าซ้ำกับที่มีอยู่แล้ว</w:t>
            </w:r>
          </w:p>
        </w:tc>
        <w:tc>
          <w:tcPr>
            <w:tcW w:w="539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ปฏิเสธด้วยรหัส 409 โดยฐานข้อมูลเป็นผู้ตรวจสอบขั้นสุดท้าย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E2</w:t>
            </w:r>
          </w:p>
        </w:tc>
        <w:tc>
          <w:tcPr>
            <w:tcW w:w="376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ปรับยอดแล้วจะทำให้คงเหลือติดลบ</w:t>
            </w:r>
          </w:p>
        </w:tc>
        <w:tc>
          <w:tcPr>
            <w:tcW w:w="539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ปฏิเสธด้วยรหัส 409 และไม่เปลี่ยนแปลงยอดเดิม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E3</w:t>
            </w:r>
          </w:p>
        </w:tc>
        <w:tc>
          <w:tcPr>
            <w:tcW w:w="376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ราคาหรือจำนวนที่กรอกเป็นค่าติดลบหรือไม่ใช่ตัวเลข</w:t>
            </w:r>
          </w:p>
        </w:tc>
        <w:tc>
          <w:tcPr>
            <w:tcW w:w="539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ปฏิเสธด้วยรหัส 400 พร้อมระบุฟิลด์ที่ผิด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E4</w:t>
            </w:r>
          </w:p>
        </w:tc>
        <w:tc>
          <w:tcPr>
            <w:tcW w:w="37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ปรับตามการนับจริงโดยไม่ระบุเหตุผล</w:t>
            </w:r>
          </w:p>
        </w:tc>
        <w:tc>
          <w:tcPr>
            <w:tcW w:w="539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ปฏิเสธด้วยรหัส 400 เพราะการเคลื่อนไหวที่ไม่มีคำสั่งซื้อรองรับต้องอธิบายได้</w:t>
            </w:r>
          </w:p>
        </w:tc>
      </w:tr>
    </w:tbl>
    <w:p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815"/>
        <w:gridCol w:w="5972"/>
        <w:gridCol w:w="1259"/>
        <w:gridCol w:w="159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81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597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Requirement</w:t>
            </w:r>
          </w:p>
        </w:tc>
        <w:tc>
          <w:tcPr>
            <w:shd w:val="clear" w:color="auto" w:fill="F2F2F2"/>
            <w:tcW w:w="125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Priority</w:t>
            </w:r>
          </w:p>
        </w:tc>
        <w:tc>
          <w:tcPr>
            <w:shd w:val="clear" w:color="auto" w:fill="F2F2F2"/>
            <w:tcW w:w="159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Verification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FR-02</w:t>
            </w:r>
          </w:p>
        </w:tc>
        <w:tc>
          <w:tcPr>
            <w:tcW w:w="597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ระบบต้องรองรับการจัดการข้อมูลสินค้าหลัก ได้แก่ รหัส ชื่อ หมวดหมู่ หน่วยนับ ราคา จุดสั่งซื้อเพิ่ม และการปรับยอดคงเหลือด้วยมือพร้อมเหตุผล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Must</w:t>
            </w:r>
          </w:p>
        </w:tc>
        <w:tc>
          <w:tcPr>
            <w:tcW w:w="15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AC-02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BR-05</w:t>
            </w:r>
          </w:p>
        </w:tc>
        <w:tc>
          <w:tcPr>
            <w:tcW w:w="59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ต้องแจ้งเตือนเชิงรุก ระบบตรวจเงื่อนไขเองหลังทุกครั้งที่สต็อกเปลี่ยน</w:t>
            </w:r>
          </w:p>
        </w:tc>
        <w:tc>
          <w:tcPr>
            <w:tcW w:w="12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Mandatory</w:t>
            </w:r>
          </w:p>
        </w:tc>
        <w:tc>
          <w:tcPr>
            <w:tcW w:w="15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AC-02, AC-10</w:t>
            </w:r>
          </w:p>
        </w:tc>
      </w:tr>
    </w:tbl>
    <w:bookmarkEnd w:id="56"/>
    <w:bookmarkEnd w:id="57"/>
    <w:bookmarkStart w:id="63" w:name="สรางคำสงซอและออกใบเสรจ-uc-03"/>
    <w:p>
      <w:pPr>
        <w:pStyle w:val="Heading2"/>
      </w:pPr>
      <w:r>
        <w:t xml:space="preserve">4.3 สร้างคำสั่งซื้อและออกใบเสร็จ — UC-03</w:t>
      </w:r>
    </w:p>
    <w:p>
      <w:pPr>
        <w:pStyle w:val="FirstParagraph"/>
      </w:pPr>
      <w:r>
        <w:t xml:space="preserve">กรณีนี้แทนที่การบันทึกการขายด้วยบิลกระดาษที่ไม่มีระบบยืนยัน จึงเป็นจุดที่ตอบวัตถุประสงค์ข้อ 1.2.1 โดยตรง และเป็นจุดเดียวที่คำสั่งซื้อถูกบันทึก (BR-01)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269"/>
        <w:gridCol w:w="736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26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Priority</w:t>
            </w:r>
          </w:p>
        </w:tc>
        <w:tc>
          <w:tcPr>
            <w:shd w:val="clear" w:color="auto" w:fill="F2F2F2"/>
            <w:tcW w:w="736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Source / Coverage</w:t>
            </w:r>
          </w:p>
        </w:tc>
      </w:tr>
      <w:tr>
        <w:trPr>
          <w:cantSplit/>
        </w:trPr>
        <w:tc>
          <w:tcPr>
            <w:tcW w:w="226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High / Must</w:t>
            </w:r>
          </w:p>
        </w:tc>
        <w:tc>
          <w:tcPr>
            <w:tcW w:w="736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US-01; FR-03; BR-01; NFR-05; AC-03, AC-05</w:t>
            </w:r>
          </w:p>
        </w:tc>
      </w:tr>
    </w:tbl>
    <w:p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770"/>
        <w:gridCol w:w="7868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77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Field</w:t>
            </w:r>
          </w:p>
        </w:tc>
        <w:tc>
          <w:tcPr>
            <w:shd w:val="clear" w:color="auto" w:fill="F2F2F2"/>
            <w:tcW w:w="786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7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Goal</w:t>
            </w:r>
          </w:p>
        </w:tc>
        <w:tc>
          <w:tcPr>
            <w:tcW w:w="786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บันทึกรายการสินค้าที่ลูกค้าซื้อ คำนวณยอดรวมจากราคาในฐานข้อมูล แสดงรหัส QR พร้อมเพย์ตามยอด และเมื่อยืนยันรับชำระแล้ว บันทึกคำสั่งซื้อ พิมพ์ใบเสร็จ และผลักเข้าคิวคลัง ในการกระทำเดียว</w:t>
            </w:r>
          </w:p>
        </w:tc>
      </w:tr>
      <w:tr>
        <w:trPr>
          <w:cantSplit/>
        </w:trPr>
        <w:tc>
          <w:tcPr>
            <w:tcW w:w="17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Primary Actor</w:t>
            </w:r>
          </w:p>
        </w:tc>
        <w:tc>
          <w:tcPr>
            <w:tcW w:w="786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พนักงานขาย (ผู้จัดการทำแทนได้)</w:t>
            </w:r>
          </w:p>
        </w:tc>
      </w:tr>
      <w:tr>
        <w:trPr>
          <w:cantSplit/>
        </w:trPr>
        <w:tc>
          <w:tcPr>
            <w:tcW w:w="17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Supporting Actors</w:t>
            </w:r>
          </w:p>
        </w:tc>
        <w:tc>
          <w:tcPr>
            <w:tcW w:w="786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UC-04 (ออกเลขที่คำสั่งซื้อ), บริการพิมพ์ใบเสร็จ, หน้าจอคิวคลังสินค้า</w:t>
            </w:r>
          </w:p>
        </w:tc>
      </w:tr>
      <w:tr>
        <w:trPr>
          <w:cantSplit/>
        </w:trPr>
        <w:tc>
          <w:tcPr>
            <w:tcW w:w="177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Trigger</w:t>
            </w:r>
          </w:p>
        </w:tc>
        <w:tc>
          <w:tcPr>
            <w:tcW w:w="786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ลูกค้าเลือกสินค้าที่หน้าร้านและต้องการชำระเงิน</w:t>
            </w:r>
          </w:p>
        </w:tc>
      </w:tr>
    </w:tbl>
    <w:bookmarkStart w:id="58" w:name="preconditions-2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10"/>
        </w:numPr>
      </w:pPr>
      <w:r>
        <w:t xml:space="preserve">พนักงานขายเข้าสู่ระบบสำเร็จและอยู่ที่หน้าจอขายหน้าร้าน</w:t>
      </w:r>
    </w:p>
    <w:p>
      <w:pPr>
        <w:pStyle w:val="Compact"/>
        <w:numPr>
          <w:ilvl w:val="0"/>
          <w:numId w:val="1010"/>
        </w:numPr>
      </w:pPr>
      <w:r>
        <w:t xml:space="preserve">ระบบตั้งค่าหมายเลขพร้อมเพย์ของร้านไว้แล้ว</w:t>
      </w:r>
    </w:p>
    <w:bookmarkEnd w:id="58"/>
    <w:bookmarkStart w:id="59" w:name="success-postconditions-2"/>
    <w:p>
      <w:pPr>
        <w:pStyle w:val="Heading3"/>
      </w:pPr>
      <w:r>
        <w:t xml:space="preserve">Success Postconditions</w:t>
      </w:r>
    </w:p>
    <w:p>
      <w:pPr>
        <w:pStyle w:val="Compact"/>
        <w:numPr>
          <w:ilvl w:val="0"/>
          <w:numId w:val="1011"/>
        </w:numPr>
      </w:pPr>
      <w:r>
        <w:t xml:space="preserve">คำสั่งซื้อถูกบันทึกด้วยสถานะรอจ่ายสินค้า พร้อมเวลารับชำระเงินและผู้สร้าง</w:t>
      </w:r>
    </w:p>
    <w:p>
      <w:pPr>
        <w:pStyle w:val="Compact"/>
        <w:numPr>
          <w:ilvl w:val="0"/>
          <w:numId w:val="1011"/>
        </w:numPr>
      </w:pPr>
      <w:r>
        <w:t xml:space="preserve">เลขที่คำสั่งซื้อไม่ซ้ำกับคำสั่งซื้อใดในระบบ และรายการสินค้าเก็บราคาต่อหน่วย ณ เวลาที่ขาย</w:t>
      </w:r>
    </w:p>
    <w:p>
      <w:pPr>
        <w:pStyle w:val="Compact"/>
        <w:numPr>
          <w:ilvl w:val="0"/>
          <w:numId w:val="1011"/>
        </w:numPr>
      </w:pPr>
      <w:r>
        <w:t xml:space="preserve">หน้าจอคิวคลังสินค้าแสดงคำสั่งซื้อใหม่โดยไม่ต้องกดรีเฟรช</w:t>
      </w:r>
    </w:p>
    <w:p>
      <w:pPr>
        <w:pStyle w:val="Compact"/>
        <w:numPr>
          <w:ilvl w:val="0"/>
          <w:numId w:val="1011"/>
        </w:numPr>
      </w:pPr>
      <w:r>
        <w:t xml:space="preserve">มีบันทึกเหตุการณ์ CREATE_ORDER ในประวัติการทำรายการ</w:t>
      </w:r>
    </w:p>
    <w:bookmarkEnd w:id="59"/>
    <w:bookmarkStart w:id="60" w:name="main-success-scenario-2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12"/>
        </w:numPr>
      </w:pPr>
      <w:r>
        <w:t xml:space="preserve">พนักงานเลือกหมวดหมู่หรือค้นหา แล้วแตะสินค้าและระบุจำนวน</w:t>
      </w:r>
    </w:p>
    <w:p>
      <w:pPr>
        <w:pStyle w:val="Compact"/>
        <w:numPr>
          <w:ilvl w:val="0"/>
          <w:numId w:val="1012"/>
        </w:numPr>
      </w:pPr>
      <w:r>
        <w:t xml:space="preserve">ระบบดึงราคาปัจจุบันจากฐานข้อมูลมาคำนวณยอดรวม ไม่รับราคาจากหน้าจอ</w:t>
      </w:r>
    </w:p>
    <w:p>
      <w:pPr>
        <w:pStyle w:val="Compact"/>
        <w:numPr>
          <w:ilvl w:val="0"/>
          <w:numId w:val="1012"/>
        </w:numPr>
      </w:pPr>
      <w:r>
        <w:t xml:space="preserve">ระบบสร้างและแสดงรหัส QR พร้อมเพย์ตามยอดชำระ</w:t>
      </w:r>
    </w:p>
    <w:p>
      <w:pPr>
        <w:pStyle w:val="Compact"/>
        <w:numPr>
          <w:ilvl w:val="0"/>
          <w:numId w:val="1012"/>
        </w:numPr>
      </w:pPr>
      <w:r>
        <w:t xml:space="preserve">ลูกค้าสแกนและโอนเงินผ่านแอปพลิเคชันธนาคาร</w:t>
      </w:r>
    </w:p>
    <w:p>
      <w:pPr>
        <w:pStyle w:val="Compact"/>
        <w:numPr>
          <w:ilvl w:val="0"/>
          <w:numId w:val="1012"/>
        </w:numPr>
      </w:pPr>
      <w:r>
        <w:t xml:space="preserve">พนักงานตรวจการแจ้งเตือนเงินเข้าจากแอปพลิเคชันธนาคารแล้วกด</w:t>
      </w:r>
      <w:r>
        <w:t xml:space="preserve"> </w:t>
      </w:r>
      <w:r>
        <w:t xml:space="preserve">“ยืนยันรับชำระเงิน”</w:t>
      </w:r>
    </w:p>
    <w:p>
      <w:pPr>
        <w:pStyle w:val="Compact"/>
        <w:numPr>
          <w:ilvl w:val="0"/>
          <w:numId w:val="1012"/>
        </w:numPr>
      </w:pPr>
      <w:r>
        <w:t xml:space="preserve">ระบบเรียก UC-04 เพื่อออกเลขที่คำสั่งซื้อ แล้วบันทึกคำสั่งซื้อ รายการสินค้า และประวัติ ภายในธุรกรรมเดียว</w:t>
      </w:r>
    </w:p>
    <w:p>
      <w:pPr>
        <w:pStyle w:val="Compact"/>
        <w:numPr>
          <w:ilvl w:val="0"/>
          <w:numId w:val="1012"/>
        </w:numPr>
      </w:pPr>
      <w:r>
        <w:t xml:space="preserve">หลังธุรกรรมยืนยันแล้ว ระบบสั่งพิมพ์ใบเสร็จและผลักเหตุการณ์</w:t>
      </w:r>
      <w:r>
        <w:t xml:space="preserve"> </w:t>
      </w:r>
      <w:r>
        <w:rPr>
          <w:rStyle w:val="VerbatimChar"/>
        </w:rPr>
        <w:t xml:space="preserve">order.created</w:t>
      </w:r>
      <w:r>
        <w:t xml:space="preserve"> </w:t>
      </w:r>
      <w:r>
        <w:t xml:space="preserve">ไปยังหน้าจอคิวคลังสินค้า</w:t>
      </w:r>
    </w:p>
    <w:bookmarkEnd w:id="60"/>
    <w:bookmarkStart w:id="61" w:name="alternate-flows-2"/>
    <w:p>
      <w:pPr>
        <w:pStyle w:val="Heading3"/>
      </w:pPr>
      <w:r>
        <w:t xml:space="preserve">Alternate Flows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482"/>
        <w:gridCol w:w="2697"/>
        <w:gridCol w:w="645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48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269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เงื่อนไข</w:t>
            </w:r>
          </w:p>
        </w:tc>
        <w:tc>
          <w:tcPr>
            <w:shd w:val="clear" w:color="auto" w:fill="F2F2F2"/>
            <w:tcW w:w="645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การดำเนินการ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A1</w:t>
            </w:r>
          </w:p>
        </w:tc>
        <w:tc>
          <w:tcPr>
            <w:tcW w:w="269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ลูกค้าเปลี่ยนใจก่อนชำระเงิน</w:t>
            </w:r>
          </w:p>
        </w:tc>
        <w:tc>
          <w:tcPr>
            <w:tcW w:w="64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ไม่มีข้อมูลใดถูกเขียนลงฐานข้อมูล เพราะระบบเขียนแถวเมื่อรับชำระแล้วเท่านั้น ไม่มีสถานะตะกร้า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A2</w:t>
            </w:r>
          </w:p>
        </w:tc>
        <w:tc>
          <w:tcPr>
            <w:tcW w:w="269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พนักงานส่งรายการสินค้าเดียวกันซ้ำ</w:t>
            </w:r>
          </w:p>
        </w:tc>
        <w:tc>
          <w:tcPr>
            <w:tcW w:w="64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ระบบรวมให้เหลือแถวเดียวโดยบวกจำนวนเข้าด้วยกัน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A3</w:t>
            </w:r>
          </w:p>
        </w:tc>
        <w:tc>
          <w:tcPr>
            <w:tcW w:w="269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ราคาสินค้าถูกผู้จัดการแก้ไขระหว่างที่รหัส QR แสดงอยู่</w:t>
            </w:r>
          </w:p>
        </w:tc>
        <w:tc>
          <w:tcPr>
            <w:tcW w:w="64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เมื่อกดยืนยัน ระบบคำนวณยอดใหม่จากราคาปัจจุบันอีกครั้ง คำสั่งซื้อและใบเสร็จใช้ยอดที่บันทึกจริง หากต่างจากยอดที่ลูกค้าโอนมาแล้ว พนักงานเป็นผู้จัดการส่วนต่างหน้าร้าน</w:t>
            </w:r>
          </w:p>
        </w:tc>
      </w:tr>
    </w:tbl>
    <w:bookmarkEnd w:id="61"/>
    <w:bookmarkStart w:id="62" w:name="exception-flows-2"/>
    <w:p>
      <w:pPr>
        <w:pStyle w:val="Heading3"/>
      </w:pPr>
      <w:r>
        <w:t xml:space="preserve">Exception Flows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482"/>
        <w:gridCol w:w="2640"/>
        <w:gridCol w:w="6516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48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264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ปัญหา</w:t>
            </w:r>
          </w:p>
        </w:tc>
        <w:tc>
          <w:tcPr>
            <w:shd w:val="clear" w:color="auto" w:fill="F2F2F2"/>
            <w:tcW w:w="651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การตอบสนองของระบบ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E1</w:t>
            </w:r>
          </w:p>
        </w:tc>
        <w:tc>
          <w:tcPr>
            <w:tcW w:w="264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บริการพิมพ์ใบเสร็จขัดข้องหรือปิดอยู่</w:t>
            </w:r>
          </w:p>
        </w:tc>
        <w:tc>
          <w:tcPr>
            <w:tcW w:w="651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คำสั่งซื้อยังถูกบันทึกและเข้าคิวตามปกติ พร้อมคำเตือนบนหน้าจอว่าพิมพ์ไม่สำเร็จ ให้พนักงานสั่งพิมพ์ซ้ำหรือเขียนเลขที่ให้ลูกค้า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E2</w:t>
            </w:r>
          </w:p>
        </w:tc>
        <w:tc>
          <w:tcPr>
            <w:tcW w:w="264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สินค้าที่เลือกถูกปิดการขายไปแล้ว</w:t>
            </w:r>
          </w:p>
        </w:tc>
        <w:tc>
          <w:tcPr>
            <w:tcW w:w="651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ปฏิเสธด้วยรหัส 400 พร้อมระบุชื่อสินค้ารายการนั้น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E3</w:t>
            </w:r>
          </w:p>
        </w:tc>
        <w:tc>
          <w:tcPr>
            <w:tcW w:w="26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ยังไม่ได้ตั้งค่าหมายเลขพร้อมเพย์ของร้าน</w:t>
            </w:r>
          </w:p>
        </w:tc>
        <w:tc>
          <w:tcPr>
            <w:tcW w:w="65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ปฏิเสธการคำนวณยอดและสร้างรหัส QR ด้วยรหัส 503 พร้อมชี้ว่าต้องตั้งค่าที่ใด</w:t>
            </w:r>
          </w:p>
        </w:tc>
      </w:tr>
    </w:tbl>
    <w:p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815"/>
        <w:gridCol w:w="5538"/>
        <w:gridCol w:w="1259"/>
        <w:gridCol w:w="2026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81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553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Requirement</w:t>
            </w:r>
          </w:p>
        </w:tc>
        <w:tc>
          <w:tcPr>
            <w:shd w:val="clear" w:color="auto" w:fill="F2F2F2"/>
            <w:tcW w:w="125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Priority</w:t>
            </w:r>
          </w:p>
        </w:tc>
        <w:tc>
          <w:tcPr>
            <w:shd w:val="clear" w:color="auto" w:fill="F2F2F2"/>
            <w:tcW w:w="202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Verification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FR-03</w:t>
            </w:r>
          </w:p>
        </w:tc>
        <w:tc>
          <w:tcPr>
            <w:tcW w:w="553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ระบบต้องสร้างคำสั่งซื้อ คำนวณยอด แสดงรหัส QR พร้อมเพย์ ยืนยันรับเงิน สั่งพิมพ์ใบเสร็จ และส่งเข้าคิวเรียลไทม์ทันที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Must</w:t>
            </w:r>
          </w:p>
        </w:tc>
        <w:tc>
          <w:tcPr>
            <w:tcW w:w="20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AC-03, AC-04, AC-05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BR-01</w:t>
            </w:r>
          </w:p>
        </w:tc>
        <w:tc>
          <w:tcPr>
            <w:tcW w:w="553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การออกใบเสร็จกระดาษและการส่งคำสั่งซื้อเข้าคิวคลังต้องเกิดจากการกระทำเดียวกัน</w:t>
            </w:r>
          </w:p>
        </w:tc>
        <w:tc>
          <w:tcPr>
            <w:tcW w:w="12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Mandatory</w:t>
            </w:r>
          </w:p>
        </w:tc>
        <w:tc>
          <w:tcPr>
            <w:tcW w:w="20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AC-03, AC-06</w:t>
            </w:r>
          </w:p>
        </w:tc>
      </w:tr>
    </w:tbl>
    <w:bookmarkEnd w:id="62"/>
    <w:bookmarkEnd w:id="63"/>
    <w:bookmarkStart w:id="64" w:name="สรางเลขทคำสงซอไมซำอตโนมต-uc-04"/>
    <w:p>
      <w:pPr>
        <w:pStyle w:val="Heading2"/>
      </w:pPr>
      <w:r>
        <w:t xml:space="preserve">4.4 สร้างเลขที่คำสั่งซื้อไม่ซ้ำอัตโนมัติ — UC-04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3013"/>
        <w:gridCol w:w="6625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301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Priority</w:t>
            </w:r>
          </w:p>
        </w:tc>
        <w:tc>
          <w:tcPr>
            <w:shd w:val="clear" w:color="auto" w:fill="F2F2F2"/>
            <w:tcW w:w="662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Source / Coverage</w:t>
            </w:r>
          </w:p>
        </w:tc>
      </w:tr>
      <w:tr>
        <w:trPr>
          <w:cantSplit/>
        </w:trPr>
        <w:tc>
          <w:tcPr>
            <w:tcW w:w="301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High / Must</w:t>
            </w:r>
          </w:p>
        </w:tc>
        <w:tc>
          <w:tcPr>
            <w:tcW w:w="662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US-01; FR-03; NFR-04; AC-04</w:t>
            </w:r>
          </w:p>
        </w:tc>
      </w:tr>
    </w:tbl>
    <w:p>
      <w:pPr>
        <w:pStyle w:val="BodyText"/>
      </w:pPr>
      <w:r>
        <w:t xml:space="preserve">ระบบต้องออกเลขที่คำสั่งซื้อรูปแบบ ORD-YYYYMMDD-NNNN โดยเลขลำดับ NNNN นับต่อเนื่องภายในวัน เลขที่ออกภายในธุรกรรมของ UC-03 เท่านั้น ไม่มีเส้นทางบริการให้ผู้ใช้เรียก และต้องไม่ซ้ำแม้หลายเครื่องยืนยันรับชำระในเวลาเดียวกัน (EV-06 ระบุว่าบิลกระดาษเคยถูกใช้รับของซ้ำ เลขที่ที่ไม่ซ้ำจึงเป็นฐานของการกันซ้ำใน UC-07)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3327"/>
        <w:gridCol w:w="4403"/>
        <w:gridCol w:w="1908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332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Stimulus / Condition</w:t>
            </w:r>
          </w:p>
        </w:tc>
        <w:tc>
          <w:tcPr>
            <w:shd w:val="clear" w:color="auto" w:fill="F2F2F2"/>
            <w:tcW w:w="440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System Response</w:t>
            </w:r>
          </w:p>
        </w:tc>
        <w:tc>
          <w:tcPr>
            <w:shd w:val="clear" w:color="auto" w:fill="F2F2F2"/>
            <w:tcW w:w="190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Resulting State</w:t>
            </w:r>
          </w:p>
        </w:tc>
      </w:tr>
      <w:tr>
        <w:trPr>
          <w:cantSplit/>
        </w:trPr>
        <w:tc>
          <w:tcPr>
            <w:tcW w:w="332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UC-03 ขั้นที่ 6 เริ่มธุรกรรม</w:t>
            </w:r>
          </w:p>
        </w:tc>
        <w:tc>
          <w:tcPr>
            <w:tcW w:w="440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อ่านเลขล่าสุดของวันด้วยการล็อกแถว (FOR UPDATE) เครื่องที่มาพร้อมกันต้องรอคิว แล้วบวกหนึ่ง</w:t>
            </w:r>
          </w:p>
        </w:tc>
        <w:tc>
          <w:tcPr>
            <w:tcW w:w="190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ได้เลขถัดไปของวัน</w:t>
            </w:r>
          </w:p>
        </w:tc>
      </w:tr>
      <w:tr>
        <w:trPr>
          <w:cantSplit/>
        </w:trPr>
        <w:tc>
          <w:tcPr>
            <w:tcW w:w="332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เป็นคำสั่งซื้อใบแรกของวัน</w:t>
            </w:r>
          </w:p>
        </w:tc>
        <w:tc>
          <w:tcPr>
            <w:tcW w:w="440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ยังไม่มีแถวของวันให้ล็อก ระบบเริ่มที่ 0001</w:t>
            </w:r>
          </w:p>
        </w:tc>
        <w:tc>
          <w:tcPr>
            <w:tcW w:w="190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เริ่มนับใหม่ประจำวัน</w:t>
            </w:r>
          </w:p>
        </w:tc>
      </w:tr>
      <w:tr>
        <w:trPr>
          <w:cantSplit/>
        </w:trPr>
        <w:tc>
          <w:tcPr>
            <w:tcW w:w="332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สองเครื่องได้เลขเดียวกัน (กรณีขอบ)</w:t>
            </w:r>
          </w:p>
        </w:tc>
        <w:tc>
          <w:tcPr>
            <w:tcW w:w="440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ฐานข้อมูลปฏิเสธด้วยข้อจำกัดเลขที่ไม่ซ้ำ ระบบยกเลิกธุรกรรมแล้วลองใหม่ทั้งธุรกรรมโดยอัตโนมัติ</w:t>
            </w:r>
          </w:p>
        </w:tc>
        <w:tc>
          <w:tcPr>
            <w:tcW w:w="190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เลขที่ไม่ซ้ำเสมอ ผู้ใช้ไม่รับรู้</w:t>
            </w:r>
          </w:p>
        </w:tc>
      </w:tr>
      <w:tr>
        <w:trPr>
          <w:cantSplit/>
        </w:trPr>
        <w:tc>
          <w:tcPr>
            <w:tcW w:w="332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ธุรกรรมชนกัน (deadlock หรือรอล็อกนาน) ขณะยังไม่มีเลขของวัน</w:t>
            </w:r>
          </w:p>
        </w:tc>
        <w:tc>
          <w:tcPr>
            <w:tcW w:w="440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ลองใหม่ด้วยการหน่วงเวลาแบบสุ่ม</w:t>
            </w:r>
          </w:p>
        </w:tc>
        <w:tc>
          <w:tcPr>
            <w:tcW w:w="190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สำเร็จในรอบถัดไป</w:t>
            </w:r>
          </w:p>
        </w:tc>
      </w:tr>
    </w:tbl>
    <w:p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928"/>
        <w:gridCol w:w="3628"/>
        <w:gridCol w:w="1148"/>
        <w:gridCol w:w="2934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92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362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Requirement</w:t>
            </w:r>
          </w:p>
        </w:tc>
        <w:tc>
          <w:tcPr>
            <w:shd w:val="clear" w:color="auto" w:fill="F2F2F2"/>
            <w:tcW w:w="114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Priority</w:t>
            </w:r>
          </w:p>
        </w:tc>
        <w:tc>
          <w:tcPr>
            <w:shd w:val="clear" w:color="auto" w:fill="F2F2F2"/>
            <w:tcW w:w="293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Verification</w:t>
            </w:r>
          </w:p>
        </w:tc>
      </w:tr>
      <w:tr>
        <w:trPr>
          <w:cantSplit/>
        </w:trP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FR-03 (ส่วนเลขที่คำสั่งซื้อ)</w:t>
            </w:r>
          </w:p>
        </w:tc>
        <w:tc>
          <w:tcPr>
            <w:tcW w:w="36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เลขที่คำสั่งซื้อต้องไม่ซ้ำกันทุกรายการ แม้สร้างพร้อมกันจากหลายเครื่อง</w:t>
            </w:r>
          </w:p>
        </w:tc>
        <w:tc>
          <w:tcPr>
            <w:tcW w:w="114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Must</w:t>
            </w:r>
          </w:p>
        </w:tc>
        <w:tc>
          <w:tcPr>
            <w:tcW w:w="293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AC-04 (สร้าง 20 รายการพร้อมกันจากสองบัญชี)</w:t>
            </w:r>
          </w:p>
        </w:tc>
      </w:tr>
    </w:tbl>
    <w:bookmarkEnd w:id="64"/>
    <w:bookmarkStart w:id="70" w:name="ดควรอจายสนคาแบบเรยลไทม-uc-05"/>
    <w:p>
      <w:pPr>
        <w:pStyle w:val="Heading2"/>
      </w:pPr>
      <w:r>
        <w:t xml:space="preserve">4.5 ดูคิวรอจ่ายสินค้าแบบเรียลไทม์ — UC-05</w:t>
      </w:r>
    </w:p>
    <w:p>
      <w:pPr>
        <w:pStyle w:val="FirstParagraph"/>
      </w:pPr>
      <w:r>
        <w:t xml:space="preserve">กรณีนี้ตอบวัตถุประสงค์ข้อ 1.2.2 โดยตรง คลังต้องรู้ว่ามีคำสั่งซื้อรออยู่ก่อนลูกค้าเดินไปถึง (BR-03) จึงต้องผลักข้อมูลจากฝั่งเซิร์ฟเวอร์ ไม่ใช่ให้หน้าจอวนถาม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229"/>
        <w:gridCol w:w="740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22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Priority</w:t>
            </w:r>
          </w:p>
        </w:tc>
        <w:tc>
          <w:tcPr>
            <w:shd w:val="clear" w:color="auto" w:fill="F2F2F2"/>
            <w:tcW w:w="740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Source / Coverage</w:t>
            </w:r>
          </w:p>
        </w:tc>
      </w:tr>
      <w:tr>
        <w:trPr>
          <w:cantSplit/>
        </w:trPr>
        <w:tc>
          <w:tcPr>
            <w:tcW w:w="222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High / Must</w:t>
            </w:r>
          </w:p>
        </w:tc>
        <w:tc>
          <w:tcPr>
            <w:tcW w:w="740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US-02; FR-04; BR-03; NFR-02, NFR-03; AC-06</w:t>
            </w:r>
          </w:p>
        </w:tc>
      </w:tr>
    </w:tbl>
    <w:p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996"/>
        <w:gridCol w:w="764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99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Field</w:t>
            </w:r>
          </w:p>
        </w:tc>
        <w:tc>
          <w:tcPr>
            <w:shd w:val="clear" w:color="auto" w:fill="F2F2F2"/>
            <w:tcW w:w="764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9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Goal</w:t>
            </w:r>
          </w:p>
        </w:tc>
        <w:tc>
          <w:tcPr>
            <w:tcW w:w="76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ให้พนักงานคลังสินค้าเห็นคำสั่งซื้อที่รอจ่ายทันทีที่ลูกค้าชำระเงิน โดยไม่ต้องกดรีเฟรชและไม่ต้องรอลูกค้าเดินมาบอก</w:t>
            </w:r>
          </w:p>
        </w:tc>
      </w:tr>
      <w:tr>
        <w:trPr>
          <w:cantSplit/>
        </w:trPr>
        <w:tc>
          <w:tcPr>
            <w:tcW w:w="19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Primary Actor</w:t>
            </w:r>
          </w:p>
        </w:tc>
        <w:tc>
          <w:tcPr>
            <w:tcW w:w="76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พนักงานคลังสินค้า (ผู้จัดการดูได้)</w:t>
            </w:r>
          </w:p>
        </w:tc>
      </w:tr>
      <w:tr>
        <w:trPr>
          <w:cantSplit/>
        </w:trPr>
        <w:tc>
          <w:tcPr>
            <w:tcW w:w="19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Supporting Actors</w:t>
            </w:r>
          </w:p>
        </w:tc>
        <w:tc>
          <w:tcPr>
            <w:tcW w:w="76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UC-03 ซึ่งเป็นต้นทางของเหตุการณ์คำสั่งซื้อใหม่</w:t>
            </w:r>
          </w:p>
        </w:tc>
      </w:tr>
      <w:tr>
        <w:trPr>
          <w:cantSplit/>
        </w:trPr>
        <w:tc>
          <w:tcPr>
            <w:tcW w:w="199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Trigger</w:t>
            </w:r>
          </w:p>
        </w:tc>
        <w:tc>
          <w:tcPr>
            <w:tcW w:w="764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พนักงานเปิดหน้าจอคิว หรือเซิร์ฟเวอร์ผลักเหตุการณ์ใหม่มา</w:t>
            </w:r>
          </w:p>
        </w:tc>
      </w:tr>
    </w:tbl>
    <w:bookmarkStart w:id="65" w:name="preconditions-3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13"/>
        </w:numPr>
      </w:pPr>
      <w:r>
        <w:t xml:space="preserve">พนักงานคลังสินค้าเข้าสู่ระบบและเปิดหน้าจอคิวค้างไว้</w:t>
      </w:r>
    </w:p>
    <w:bookmarkEnd w:id="65"/>
    <w:bookmarkStart w:id="66" w:name="success-postconditions-3"/>
    <w:p>
      <w:pPr>
        <w:pStyle w:val="Heading3"/>
      </w:pPr>
      <w:r>
        <w:t xml:space="preserve">Success Postconditions</w:t>
      </w:r>
    </w:p>
    <w:p>
      <w:pPr>
        <w:pStyle w:val="Compact"/>
        <w:numPr>
          <w:ilvl w:val="0"/>
          <w:numId w:val="1014"/>
        </w:numPr>
      </w:pPr>
      <w:r>
        <w:t xml:space="preserve">คำสั่งซื้อใหม่ปรากฏบนหน้าจอคิวภายใน 3 วินาที (NFR-02) เรียงตามเวลารับชำระจากเก่าไปใหม่ พร้อมสถานะและเวลารอคอยของแต่ละรายการ</w:t>
      </w:r>
    </w:p>
    <w:p>
      <w:pPr>
        <w:pStyle w:val="Compact"/>
        <w:numPr>
          <w:ilvl w:val="0"/>
          <w:numId w:val="1014"/>
        </w:numPr>
      </w:pPr>
      <w:r>
        <w:t xml:space="preserve">การเปลี่ยนสถานะหรือการจ่ายสินค้าจากเครื่องใดก็ตาม สะท้อนบนหน้าจอคิวทุกเครื่องที่เปิดอยู่</w:t>
      </w:r>
    </w:p>
    <w:bookmarkEnd w:id="66"/>
    <w:bookmarkStart w:id="67" w:name="main-success-scenario-3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15"/>
        </w:numPr>
      </w:pPr>
      <w:r>
        <w:t xml:space="preserve">พนักงานเปิดหน้าจอคิว หน้าจอโหลดรายการคิวปัจจุบันด้วยคำขอครั้งแรก</w:t>
      </w:r>
    </w:p>
    <w:p>
      <w:pPr>
        <w:pStyle w:val="Compact"/>
        <w:numPr>
          <w:ilvl w:val="0"/>
          <w:numId w:val="1015"/>
        </w:numPr>
      </w:pPr>
      <w:r>
        <w:t xml:space="preserve">หน้าจอเปิดช่องทางค้างกับเซิร์ฟเวอร์ (WebSocket) แล้วรอเหตุการณ์</w:t>
      </w:r>
    </w:p>
    <w:p>
      <w:pPr>
        <w:pStyle w:val="Compact"/>
        <w:numPr>
          <w:ilvl w:val="0"/>
          <w:numId w:val="1015"/>
        </w:numPr>
      </w:pPr>
      <w:r>
        <w:t xml:space="preserve">เมื่อ UC-03 บันทึกคำสั่งซื้อสำเร็จ เซิร์ฟเวอร์ผลักเหตุการณ์</w:t>
      </w:r>
      <w:r>
        <w:t xml:space="preserve"> </w:t>
      </w:r>
      <w:r>
        <w:rPr>
          <w:rStyle w:val="VerbatimChar"/>
        </w:rPr>
        <w:t xml:space="preserve">order.created</w:t>
      </w:r>
      <w:r>
        <w:t xml:space="preserve"> </w:t>
      </w:r>
      <w:r>
        <w:t xml:space="preserve">หลังธุรกรรมยืนยันแล้ว</w:t>
      </w:r>
    </w:p>
    <w:p>
      <w:pPr>
        <w:pStyle w:val="Compact"/>
        <w:numPr>
          <w:ilvl w:val="0"/>
          <w:numId w:val="1015"/>
        </w:numPr>
      </w:pPr>
      <w:r>
        <w:t xml:space="preserve">หน้าจอดึงรายการคิวใหม่และแสดงผล</w:t>
      </w:r>
    </w:p>
    <w:p>
      <w:pPr>
        <w:pStyle w:val="Compact"/>
        <w:numPr>
          <w:ilvl w:val="0"/>
          <w:numId w:val="1015"/>
        </w:numPr>
      </w:pPr>
      <w:r>
        <w:t xml:space="preserve">เมื่อมีเหตุการณ์</w:t>
      </w:r>
      <w:r>
        <w:t xml:space="preserve"> </w:t>
      </w:r>
      <w:r>
        <w:rPr>
          <w:rStyle w:val="VerbatimChar"/>
        </w:rPr>
        <w:t xml:space="preserve">order.status</w:t>
      </w:r>
      <w:r>
        <w:t xml:space="preserve"> </w:t>
      </w:r>
      <w:r>
        <w:t xml:space="preserve">หรือ</w:t>
      </w:r>
      <w:r>
        <w:t xml:space="preserve"> </w:t>
      </w:r>
      <w:r>
        <w:rPr>
          <w:rStyle w:val="VerbatimChar"/>
        </w:rPr>
        <w:t xml:space="preserve">order.dispatched</w:t>
      </w:r>
      <w:r>
        <w:t xml:space="preserve"> </w:t>
      </w:r>
      <w:r>
        <w:t xml:space="preserve">หน้าจอทุกเครื่องอัปเดตพร้อมกัน</w:t>
      </w:r>
    </w:p>
    <w:bookmarkEnd w:id="67"/>
    <w:bookmarkStart w:id="68" w:name="alternate-flows-3"/>
    <w:p>
      <w:pPr>
        <w:pStyle w:val="Heading3"/>
      </w:pPr>
      <w:r>
        <w:t xml:space="preserve">Alternate Flows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482"/>
        <w:gridCol w:w="2595"/>
        <w:gridCol w:w="656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48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259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เงื่อนไข</w:t>
            </w:r>
          </w:p>
        </w:tc>
        <w:tc>
          <w:tcPr>
            <w:shd w:val="clear" w:color="auto" w:fill="F2F2F2"/>
            <w:tcW w:w="656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การดำเนินการ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A1</w:t>
            </w:r>
          </w:p>
        </w:tc>
        <w:tc>
          <w:tcPr>
            <w:tcW w:w="259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เปิดช่องทาง WebSocket ไม่สำเร็จ</w:t>
            </w:r>
          </w:p>
        </w:tc>
        <w:tc>
          <w:tcPr>
            <w:tcW w:w="656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หน้าจอสลับไปใช้ Server-Sent Events เอง โดยได้รับเหตุการณ์ชุดเดียวกัน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A2</w:t>
            </w:r>
          </w:p>
        </w:tc>
        <w:tc>
          <w:tcPr>
            <w:tcW w:w="259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ใช้งานบนสมาร์ตโฟนหรือแท็บเล็ตในคลัง</w:t>
            </w:r>
          </w:p>
        </w:tc>
        <w:tc>
          <w:tcPr>
            <w:tcW w:w="656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หน้าจอจัดวางแบบคอลัมน์เดียวที่ความกว้าง 390 พิกเซล ปุ่มสูงไม่น้อยกว่า 44 พิกเซล ไม่มีการเลื่อนแนวนอน (NFR-03)</w:t>
            </w:r>
          </w:p>
        </w:tc>
      </w:tr>
    </w:tbl>
    <w:bookmarkEnd w:id="68"/>
    <w:bookmarkStart w:id="69" w:name="exception-flows-3"/>
    <w:p>
      <w:pPr>
        <w:pStyle w:val="Heading3"/>
      </w:pPr>
      <w:r>
        <w:t xml:space="preserve">Exception Flows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482"/>
        <w:gridCol w:w="2449"/>
        <w:gridCol w:w="670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48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244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ปัญหา</w:t>
            </w:r>
          </w:p>
        </w:tc>
        <w:tc>
          <w:tcPr>
            <w:shd w:val="clear" w:color="auto" w:fill="F2F2F2"/>
            <w:tcW w:w="670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การตอบสนองของระบบ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E1</w:t>
            </w:r>
          </w:p>
        </w:tc>
        <w:tc>
          <w:tcPr>
            <w:tcW w:w="24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ช่องทางค้างหลุดเพราะเครือข่ายสะดุด</w:t>
            </w:r>
          </w:p>
        </w:tc>
        <w:tc>
          <w:tcPr>
            <w:tcW w:w="670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หน้าจอเชื่อมต่อใหม่เองและโหลดรายการคิวซ้ำ ไม่มีรายการหาย เพราะคิวอ่านจากฐานข้อมูล ไม่ได้ประกอบจากเหตุการณ์ที่อาจพลาดไป</w:t>
            </w:r>
          </w:p>
        </w:tc>
      </w:tr>
    </w:tbl>
    <w:p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815"/>
        <w:gridCol w:w="5972"/>
        <w:gridCol w:w="1259"/>
        <w:gridCol w:w="159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81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597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Requirement</w:t>
            </w:r>
          </w:p>
        </w:tc>
        <w:tc>
          <w:tcPr>
            <w:shd w:val="clear" w:color="auto" w:fill="F2F2F2"/>
            <w:tcW w:w="125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Priority</w:t>
            </w:r>
          </w:p>
        </w:tc>
        <w:tc>
          <w:tcPr>
            <w:shd w:val="clear" w:color="auto" w:fill="F2F2F2"/>
            <w:tcW w:w="159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Verification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FR-04</w:t>
            </w:r>
          </w:p>
        </w:tc>
        <w:tc>
          <w:tcPr>
            <w:tcW w:w="597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ระบบต้องแสดงหน้าจอคิวรอจ่ายสินค้าที่อัปเดตแบบเรียลไทม์ เรียงตามเวลาชำระเงิน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Must</w:t>
            </w:r>
          </w:p>
        </w:tc>
        <w:tc>
          <w:tcPr>
            <w:tcW w:w="15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AC-06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BR-03</w:t>
            </w:r>
          </w:p>
        </w:tc>
        <w:tc>
          <w:tcPr>
            <w:tcW w:w="59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ต้องลดระยะเวลารอคอยของลูกค้า คลังต้องรู้คำสั่งซื้อก่อนลูกค้าเดินไปถึง</w:t>
            </w:r>
          </w:p>
        </w:tc>
        <w:tc>
          <w:tcPr>
            <w:tcW w:w="12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Mandatory</w:t>
            </w:r>
          </w:p>
        </w:tc>
        <w:tc>
          <w:tcPr>
            <w:tcW w:w="15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AC-06</w:t>
            </w:r>
          </w:p>
        </w:tc>
      </w:tr>
    </w:tbl>
    <w:bookmarkEnd w:id="69"/>
    <w:bookmarkEnd w:id="70"/>
    <w:bookmarkStart w:id="76" w:name="ปรบสถานะการจดของในควงาน-uc-06"/>
    <w:p>
      <w:pPr>
        <w:pStyle w:val="Heading2"/>
      </w:pPr>
      <w:r>
        <w:t xml:space="preserve">4.6 ปรับสถานะการจัดของในคิวงาน — UC-06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4031"/>
        <w:gridCol w:w="560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403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Priority</w:t>
            </w:r>
          </w:p>
        </w:tc>
        <w:tc>
          <w:tcPr>
            <w:shd w:val="clear" w:color="auto" w:fill="F2F2F2"/>
            <w:tcW w:w="560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Source / Coverage</w:t>
            </w:r>
          </w:p>
        </w:tc>
      </w:tr>
      <w:tr>
        <w:trPr>
          <w:cantSplit/>
        </w:trPr>
        <w:tc>
          <w:tcPr>
            <w:tcW w:w="403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Medium / Must</w:t>
            </w:r>
          </w:p>
        </w:tc>
        <w:tc>
          <w:tcPr>
            <w:tcW w:w="560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US-02; FR-04; AC-06</w:t>
            </w:r>
          </w:p>
        </w:tc>
      </w:tr>
    </w:tbl>
    <w:p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010"/>
        <w:gridCol w:w="7628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01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Field</w:t>
            </w:r>
          </w:p>
        </w:tc>
        <w:tc>
          <w:tcPr>
            <w:shd w:val="clear" w:color="auto" w:fill="F2F2F2"/>
            <w:tcW w:w="762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201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Goal</w:t>
            </w:r>
          </w:p>
        </w:tc>
        <w:tc>
          <w:tcPr>
            <w:tcW w:w="762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บอกเพื่อนร่วมงานว่าคำสั่งซื้อใบใดมีคนรับไปจัดแล้ว เพื่อไม่ให้สองคนหยิบใบเดียวกัน และถอยกลับได้เมื่อหยิบผิด</w:t>
            </w:r>
          </w:p>
        </w:tc>
      </w:tr>
      <w:tr>
        <w:trPr>
          <w:cantSplit/>
        </w:trPr>
        <w:tc>
          <w:tcPr>
            <w:tcW w:w="201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Primary Actor</w:t>
            </w:r>
          </w:p>
        </w:tc>
        <w:tc>
          <w:tcPr>
            <w:tcW w:w="762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พนักงานคลังสินค้า</w:t>
            </w:r>
          </w:p>
        </w:tc>
      </w:tr>
      <w:tr>
        <w:trPr>
          <w:cantSplit/>
        </w:trPr>
        <w:tc>
          <w:tcPr>
            <w:tcW w:w="201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Supporting Actors</w:t>
            </w:r>
          </w:p>
        </w:tc>
        <w:tc>
          <w:tcPr>
            <w:tcW w:w="762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 (ผู้เดียวที่ยกเลิกคำสั่งซื้อได้)</w:t>
            </w:r>
          </w:p>
        </w:tc>
      </w:tr>
      <w:tr>
        <w:trPr>
          <w:cantSplit/>
        </w:trPr>
        <w:tc>
          <w:tcPr>
            <w:tcW w:w="20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Trigger</w:t>
            </w:r>
          </w:p>
        </w:tc>
        <w:tc>
          <w:tcPr>
            <w:tcW w:w="76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พนักงานกด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“เริ่มจัดของ”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หรือ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“ยกเลิกการจัดของ”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หรือผู้จัดการกด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“ยกเลิกคำสั่งซื้อ”</w:t>
            </w:r>
          </w:p>
        </w:tc>
      </w:tr>
    </w:tbl>
    <w:bookmarkStart w:id="71" w:name="preconditions-4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16"/>
        </w:numPr>
      </w:pPr>
      <w:r>
        <w:t xml:space="preserve">คำสั่งซื้ออยู่ในสถานะรอจ่ายสินค้าหรือกำลังจัดของ</w:t>
      </w:r>
    </w:p>
    <w:bookmarkEnd w:id="71"/>
    <w:bookmarkStart w:id="72" w:name="success-postconditions-4"/>
    <w:p>
      <w:pPr>
        <w:pStyle w:val="Heading3"/>
      </w:pPr>
      <w:r>
        <w:t xml:space="preserve">Success Postconditions</w:t>
      </w:r>
    </w:p>
    <w:p>
      <w:pPr>
        <w:pStyle w:val="Compact"/>
        <w:numPr>
          <w:ilvl w:val="0"/>
          <w:numId w:val="1017"/>
        </w:numPr>
      </w:pPr>
      <w:r>
        <w:t xml:space="preserve">สถานะคำสั่งซื้อเปลี่ยนตามลูกศรที่ตารางที่ 3.20 อนุญาต และหน้าจอคิวทุกเครื่องเห็นการเปลี่ยน</w:t>
      </w:r>
    </w:p>
    <w:p>
      <w:pPr>
        <w:pStyle w:val="Compact"/>
        <w:numPr>
          <w:ilvl w:val="0"/>
          <w:numId w:val="1017"/>
        </w:numPr>
      </w:pPr>
      <w:r>
        <w:t xml:space="preserve">มีบันทึก UPDATE_STATUS (หรือ CANCEL_ORDER) ในประวัติการทำรายการ</w:t>
      </w:r>
    </w:p>
    <w:bookmarkEnd w:id="72"/>
    <w:bookmarkStart w:id="73" w:name="main-success-scenario-4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18"/>
        </w:numPr>
      </w:pPr>
      <w:r>
        <w:t xml:space="preserve">พนักงานกด</w:t>
      </w:r>
      <w:r>
        <w:t xml:space="preserve"> </w:t>
      </w:r>
      <w:r>
        <w:t xml:space="preserve">“เริ่มจัดของ”</w:t>
      </w:r>
      <w:r>
        <w:t xml:space="preserve"> </w:t>
      </w:r>
      <w:r>
        <w:t xml:space="preserve">ที่รายการในคิว</w:t>
      </w:r>
    </w:p>
    <w:p>
      <w:pPr>
        <w:pStyle w:val="Compact"/>
        <w:numPr>
          <w:ilvl w:val="0"/>
          <w:numId w:val="1018"/>
        </w:numPr>
      </w:pPr>
      <w:r>
        <w:t xml:space="preserve">ระบบตรวจว่าบทบาทของผู้ใช้ตั้งสถานะเป้าหมายนี้ได้</w:t>
      </w:r>
    </w:p>
    <w:p>
      <w:pPr>
        <w:pStyle w:val="Compact"/>
        <w:numPr>
          <w:ilvl w:val="0"/>
          <w:numId w:val="1018"/>
        </w:numPr>
      </w:pPr>
      <w:r>
        <w:t xml:space="preserve">ระบบตรวจว่ามีลูกศรจากสถานะปัจจุบันไปสถานะเป้าหมายในแผนภาพสถานะ</w:t>
      </w:r>
    </w:p>
    <w:p>
      <w:pPr>
        <w:pStyle w:val="Compact"/>
        <w:numPr>
          <w:ilvl w:val="0"/>
          <w:numId w:val="1018"/>
        </w:numPr>
      </w:pPr>
      <w:r>
        <w:t xml:space="preserve">ระบบเปลี่ยนสถานะและบันทึกประวัติภายในธุรกรรมเดียว</w:t>
      </w:r>
    </w:p>
    <w:p>
      <w:pPr>
        <w:pStyle w:val="Compact"/>
        <w:numPr>
          <w:ilvl w:val="0"/>
          <w:numId w:val="1018"/>
        </w:numPr>
      </w:pPr>
      <w:r>
        <w:t xml:space="preserve">หลังธุรกรรมยืนยันแล้ว ระบบผลักเหตุการณ์</w:t>
      </w:r>
      <w:r>
        <w:t xml:space="preserve"> </w:t>
      </w:r>
      <w:r>
        <w:rPr>
          <w:rStyle w:val="VerbatimChar"/>
        </w:rPr>
        <w:t xml:space="preserve">order.status</w:t>
      </w:r>
      <w:r>
        <w:t xml:space="preserve"> </w:t>
      </w:r>
      <w:r>
        <w:t xml:space="preserve">ไปทุกหน้าจอ</w:t>
      </w:r>
    </w:p>
    <w:bookmarkEnd w:id="73"/>
    <w:bookmarkStart w:id="74" w:name="alternate-flows-4"/>
    <w:p>
      <w:pPr>
        <w:pStyle w:val="Heading3"/>
      </w:pPr>
      <w:r>
        <w:t xml:space="preserve">Alternate Flows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482"/>
        <w:gridCol w:w="4394"/>
        <w:gridCol w:w="476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48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439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เงื่อนไข</w:t>
            </w:r>
          </w:p>
        </w:tc>
        <w:tc>
          <w:tcPr>
            <w:shd w:val="clear" w:color="auto" w:fill="F2F2F2"/>
            <w:tcW w:w="476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การดำเนินการ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A1</w:t>
            </w:r>
          </w:p>
        </w:tc>
        <w:tc>
          <w:tcPr>
            <w:tcW w:w="439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พนักงานหยิบผิดใบหรือต้องวางงานกลับ</w:t>
            </w:r>
          </w:p>
        </w:tc>
        <w:tc>
          <w:tcPr>
            <w:tcW w:w="476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กด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“ยกเลิกการจัดของ”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สถานะกลับเป็นรอจ่ายสินค้า สต็อกไม่ถูกแตะ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A2</w:t>
            </w:r>
          </w:p>
        </w:tc>
        <w:tc>
          <w:tcPr>
            <w:tcW w:w="439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ผู้จัดการยกเลิกคำสั่งซื้อที่ยังไม่ได้จ่าย (รอจ่ายสินค้าหรือกำลังจัดของ)</w:t>
            </w:r>
          </w:p>
        </w:tc>
        <w:tc>
          <w:tcPr>
            <w:tcW w:w="476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สถานะเป็นยกเลิก รายการหายจากคิว สต็อกไม่ถูกแตะ เป็นสถานะปลายทาง</w:t>
            </w:r>
          </w:p>
        </w:tc>
      </w:tr>
    </w:tbl>
    <w:bookmarkEnd w:id="74"/>
    <w:bookmarkStart w:id="75" w:name="exception-flows-4"/>
    <w:p>
      <w:pPr>
        <w:pStyle w:val="Heading3"/>
      </w:pPr>
      <w:r>
        <w:t xml:space="preserve">Exception Flows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482"/>
        <w:gridCol w:w="3546"/>
        <w:gridCol w:w="5610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48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354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ปัญหา</w:t>
            </w:r>
          </w:p>
        </w:tc>
        <w:tc>
          <w:tcPr>
            <w:shd w:val="clear" w:color="auto" w:fill="F2F2F2"/>
            <w:tcW w:w="561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การตอบสนองของระบบ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E1</w:t>
            </w:r>
          </w:p>
        </w:tc>
        <w:tc>
          <w:tcPr>
            <w:tcW w:w="354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พยายามตั้งสถานะส่งมอบสำเร็จผ่านเส้นทางนี้</w:t>
            </w:r>
          </w:p>
        </w:tc>
        <w:tc>
          <w:tcPr>
            <w:tcW w:w="561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ปฏิเสธด้วยรหัส 400 เส้นทางปรับสถานะทั่วไปไม่รู้จักสถานะนี้ เพราะต้องเกิดผ่านธุรกรรมตัดสต็อกเท่านั้น (CON-05)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E2</w:t>
            </w:r>
          </w:p>
        </w:tc>
        <w:tc>
          <w:tcPr>
            <w:tcW w:w="354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พนักงานคลังพยายามยกเลิกคำสั่งซื้อ</w:t>
            </w:r>
          </w:p>
        </w:tc>
        <w:tc>
          <w:tcPr>
            <w:tcW w:w="561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ปฏิเสธด้วยรหัส 403 สิทธิ์นี้เป็นของผู้จัดการเท่านั้น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E3</w:t>
            </w:r>
          </w:p>
        </w:tc>
        <w:tc>
          <w:tcPr>
            <w:tcW w:w="354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สถานะถูกผู้ใช้อื่นเปลี่ยนไปก่อนแล้ว เช่น อีกเครื่องจ่ายสินค้าไปแล้ว</w:t>
            </w:r>
          </w:p>
        </w:tc>
        <w:tc>
          <w:tcPr>
            <w:tcW w:w="561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ปฏิเสธด้วยรหัส 409 พร้อมแจ้งสถานะปัจจุบัน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E4</w:t>
            </w:r>
          </w:p>
        </w:tc>
        <w:tc>
          <w:tcPr>
            <w:tcW w:w="354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ไม่พบคำสั่งซื้อที่ระบุ</w:t>
            </w:r>
          </w:p>
        </w:tc>
        <w:tc>
          <w:tcPr>
            <w:tcW w:w="56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ปฏิเสธด้วยรหัส 404</w:t>
            </w:r>
          </w:p>
        </w:tc>
      </w:tr>
    </w:tbl>
    <w:p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898"/>
        <w:gridCol w:w="5000"/>
        <w:gridCol w:w="1148"/>
        <w:gridCol w:w="159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89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500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Requirement</w:t>
            </w:r>
          </w:p>
        </w:tc>
        <w:tc>
          <w:tcPr>
            <w:shd w:val="clear" w:color="auto" w:fill="F2F2F2"/>
            <w:tcW w:w="114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Priority</w:t>
            </w:r>
          </w:p>
        </w:tc>
        <w:tc>
          <w:tcPr>
            <w:shd w:val="clear" w:color="auto" w:fill="F2F2F2"/>
            <w:tcW w:w="159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Verification</w:t>
            </w:r>
          </w:p>
        </w:tc>
      </w:tr>
      <w:tr>
        <w:trPr>
          <w:cantSplit/>
        </w:trPr>
        <w:tc>
          <w:tcPr>
            <w:tcW w:w="189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FR-04 (ส่วนปรับสถานะ)</w:t>
            </w:r>
          </w:p>
        </w:tc>
        <w:tc>
          <w:tcPr>
            <w:tcW w:w="500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ระบบต้องให้ปรับสถานะการจัดของได้เฉพาะตามที่แผนภาพสถานะอนุญาต และตามสิทธิ์ของบทบาท</w:t>
            </w:r>
          </w:p>
        </w:tc>
        <w:tc>
          <w:tcPr>
            <w:tcW w:w="114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Must</w:t>
            </w:r>
          </w:p>
        </w:tc>
        <w:tc>
          <w:tcPr>
            <w:tcW w:w="15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AC-06</w:t>
            </w:r>
          </w:p>
        </w:tc>
      </w:tr>
    </w:tbl>
    <w:bookmarkEnd w:id="75"/>
    <w:bookmarkEnd w:id="76"/>
    <w:bookmarkStart w:id="82" w:name="ยนยนจายสนคาและตดสตอก-uc-07"/>
    <w:p>
      <w:pPr>
        <w:pStyle w:val="Heading2"/>
      </w:pPr>
      <w:r>
        <w:t xml:space="preserve">4.7 ยืนยันจ่ายสินค้าและตัดสต็อก — UC-07</w:t>
      </w:r>
    </w:p>
    <w:p>
      <w:pPr>
        <w:pStyle w:val="FirstParagraph"/>
      </w:pPr>
      <w:r>
        <w:t xml:space="preserve">กรณีนี้เป็นความสามารถที่สำคัญที่สุดของระบบ และตอบวัตถุประสงค์ข้อ 1.2.3 โดยตรง ตัวเลขในระบบต้องตรงกับของจริง (BR-02) และบิลเดิมต้องใช้รับของซ้ำไม่ได้ (EV-06)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469"/>
        <w:gridCol w:w="716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46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Priority</w:t>
            </w:r>
          </w:p>
        </w:tc>
        <w:tc>
          <w:tcPr>
            <w:shd w:val="clear" w:color="auto" w:fill="F2F2F2"/>
            <w:tcW w:w="716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Source / Coverage</w:t>
            </w:r>
          </w:p>
        </w:tc>
      </w:tr>
      <w:tr>
        <w:trPr>
          <w:cantSplit/>
        </w:trPr>
        <w:tc>
          <w:tcPr>
            <w:tcW w:w="246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Critical / Must</w:t>
            </w:r>
          </w:p>
        </w:tc>
        <w:tc>
          <w:tcPr>
            <w:tcW w:w="716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US-03; FR-05, FR-06; BR-02; NFR-04; AC-07, AC-08</w:t>
            </w:r>
          </w:p>
        </w:tc>
      </w:tr>
    </w:tbl>
    <w:p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869"/>
        <w:gridCol w:w="776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86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Field</w:t>
            </w:r>
          </w:p>
        </w:tc>
        <w:tc>
          <w:tcPr>
            <w:shd w:val="clear" w:color="auto" w:fill="F2F2F2"/>
            <w:tcW w:w="776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8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Goal</w:t>
            </w:r>
          </w:p>
        </w:tc>
        <w:tc>
          <w:tcPr>
            <w:tcW w:w="77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ให้พนักงานคลังสินค้าตรวจของแล้วยืนยันจ่าย โดยระบบตัดสต็อกในธุรกรรมเดียวกัน และรับประกันว่าคำสั่งซื้อหนึ่งรายการถูกจ่ายออกได้เพียงครั้งเดียว</w:t>
            </w:r>
          </w:p>
        </w:tc>
      </w:tr>
      <w:tr>
        <w:trPr>
          <w:cantSplit/>
        </w:trPr>
        <w:tc>
          <w:tcPr>
            <w:tcW w:w="18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Primary Actor</w:t>
            </w:r>
          </w:p>
        </w:tc>
        <w:tc>
          <w:tcPr>
            <w:tcW w:w="77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พนักงานคลังสินค้า (ผู้จัดการทำแทนได้)</w:t>
            </w:r>
          </w:p>
        </w:tc>
      </w:tr>
      <w:tr>
        <w:trPr>
          <w:cantSplit/>
        </w:trPr>
        <w:tc>
          <w:tcPr>
            <w:tcW w:w="18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Supporting Actors</w:t>
            </w:r>
          </w:p>
        </w:tc>
        <w:tc>
          <w:tcPr>
            <w:tcW w:w="77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UC-11 (ตรวจเงื่อนไขแจ้งเตือนหลังธุรกรรมสำเร็จ)</w:t>
            </w:r>
          </w:p>
        </w:tc>
      </w:tr>
      <w:tr>
        <w:trPr>
          <w:cantSplit/>
        </w:trPr>
        <w:tc>
          <w:tcPr>
            <w:tcW w:w="186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Trigger</w:t>
            </w:r>
          </w:p>
        </w:tc>
        <w:tc>
          <w:tcPr>
            <w:tcW w:w="776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พนักงานเลือกคำสั่งซื้อจากคิวและจัดของครบแล้ว</w:t>
            </w:r>
          </w:p>
        </w:tc>
      </w:tr>
    </w:tbl>
    <w:bookmarkStart w:id="77" w:name="preconditions-5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19"/>
        </w:numPr>
      </w:pPr>
      <w:r>
        <w:t xml:space="preserve">คำสั่งซื้ออยู่ในสถานะรอจ่ายสินค้าหรือกำลังจัดของ</w:t>
      </w:r>
    </w:p>
    <w:bookmarkEnd w:id="77"/>
    <w:bookmarkStart w:id="78" w:name="success-postconditions-5"/>
    <w:p>
      <w:pPr>
        <w:pStyle w:val="Heading3"/>
      </w:pPr>
      <w:r>
        <w:t xml:space="preserve">Success Postconditions</w:t>
      </w:r>
    </w:p>
    <w:p>
      <w:pPr>
        <w:pStyle w:val="Compact"/>
        <w:numPr>
          <w:ilvl w:val="0"/>
          <w:numId w:val="1020"/>
        </w:numPr>
      </w:pPr>
      <w:r>
        <w:t xml:space="preserve">สถานะคำสั่งซื้อเป็นส่งมอบสำเร็จ พร้อมบันทึกผู้จ่ายและเวลาที่จ่าย</w:t>
      </w:r>
    </w:p>
    <w:p>
      <w:pPr>
        <w:pStyle w:val="Compact"/>
        <w:numPr>
          <w:ilvl w:val="0"/>
          <w:numId w:val="1020"/>
        </w:numPr>
      </w:pPr>
      <w:r>
        <w:t xml:space="preserve">ยอดคงเหลือของสินค้าทุกรายการลดลงตามจำนวนในคำสั่งซื้อพอดี</w:t>
      </w:r>
    </w:p>
    <w:p>
      <w:pPr>
        <w:pStyle w:val="Compact"/>
        <w:numPr>
          <w:ilvl w:val="0"/>
          <w:numId w:val="1020"/>
        </w:numPr>
      </w:pPr>
      <w:r>
        <w:t xml:space="preserve">มีบันทึกการเคลื่อนไหวสต็อกหนึ่งแถวต่อสินค้าหนึ่งรายการ พร้อมยอดคงเหลือหลังเปลี่ยน</w:t>
      </w:r>
    </w:p>
    <w:p>
      <w:pPr>
        <w:pStyle w:val="Compact"/>
        <w:numPr>
          <w:ilvl w:val="0"/>
          <w:numId w:val="1020"/>
        </w:numPr>
      </w:pPr>
      <w:r>
        <w:t xml:space="preserve">คำสั่งซื้อหายจากคิวของทุกหน้าจอ และมีบันทึก CONFIRM_DISPATCH ในประวัติการทำรายการ</w:t>
      </w:r>
    </w:p>
    <w:bookmarkEnd w:id="78"/>
    <w:bookmarkStart w:id="79" w:name="main-success-scenario-5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21"/>
        </w:numPr>
      </w:pPr>
      <w:r>
        <w:t xml:space="preserve">พนักงานเปิดรายการจากคิว ระบบแสดงสินค้า จำนวนที่ต้องจัด และยอดคงเหลือปัจจุบันในคลัง</w:t>
      </w:r>
    </w:p>
    <w:p>
      <w:pPr>
        <w:pStyle w:val="Compact"/>
        <w:numPr>
          <w:ilvl w:val="0"/>
          <w:numId w:val="1021"/>
        </w:numPr>
      </w:pPr>
      <w:r>
        <w:t xml:space="preserve">พนักงานตรวจของตามรายการ</w:t>
      </w:r>
    </w:p>
    <w:p>
      <w:pPr>
        <w:pStyle w:val="Compact"/>
        <w:numPr>
          <w:ilvl w:val="0"/>
          <w:numId w:val="1021"/>
        </w:numPr>
      </w:pPr>
      <w:r>
        <w:t xml:space="preserve">พนักงานกดยืนยัน ระบบถามยืนยันซ้ำอีกครั้ง เพราะการจ่ายย้อนกลับไม่ได้ (หัวข้อ 3.9.1 ข้อสาม)</w:t>
      </w:r>
    </w:p>
    <w:p>
      <w:pPr>
        <w:pStyle w:val="Compact"/>
        <w:numPr>
          <w:ilvl w:val="0"/>
          <w:numId w:val="1021"/>
        </w:numPr>
      </w:pPr>
      <w:r>
        <w:t xml:space="preserve">ระบบเริ่มธุรกรรม แล้วเปลี่ยนสถานะคำสั่งซื้อโดยมีเงื่อนไขสถานะเดิม (รอจ่ายสินค้าหรือกำลังจัดของ) อยู่ในคำสั่ง UPDATE เดียวกัน</w:t>
      </w:r>
    </w:p>
    <w:p>
      <w:pPr>
        <w:pStyle w:val="Compact"/>
        <w:numPr>
          <w:ilvl w:val="0"/>
          <w:numId w:val="1021"/>
        </w:numPr>
      </w:pPr>
      <w:r>
        <w:t xml:space="preserve">ระบบล็อกแถวสินค้าที่เกี่ยวข้องเรียงตามรหัสสินค้า แล้วหักยอดคงเหลือทีละรายการโดยมีเงื่อนไขว่ายอดต้องเพียงพออยู่ในคำสั่งเดียวกัน</w:t>
      </w:r>
    </w:p>
    <w:p>
      <w:pPr>
        <w:pStyle w:val="Compact"/>
        <w:numPr>
          <w:ilvl w:val="0"/>
          <w:numId w:val="1021"/>
        </w:numPr>
      </w:pPr>
      <w:r>
        <w:t xml:space="preserve">ระบบบันทึกการเคลื่อนไหวสต็อกและประวัติการทำรายการ แล้วยืนยันธุรกรรม</w:t>
      </w:r>
    </w:p>
    <w:p>
      <w:pPr>
        <w:pStyle w:val="Compact"/>
        <w:numPr>
          <w:ilvl w:val="0"/>
          <w:numId w:val="1021"/>
        </w:numPr>
      </w:pPr>
      <w:r>
        <w:t xml:space="preserve">หลังธุรกรรมสำเร็จ ระบบผลัก</w:t>
      </w:r>
      <w:r>
        <w:t xml:space="preserve"> </w:t>
      </w:r>
      <w:r>
        <w:rPr>
          <w:rStyle w:val="VerbatimChar"/>
        </w:rPr>
        <w:t xml:space="preserve">order.dispatched</w:t>
      </w:r>
      <w:r>
        <w:t xml:space="preserve"> </w:t>
      </w:r>
      <w:r>
        <w:t xml:space="preserve">ให้คำสั่งซื้อหายจากคิวทุกหน้าจอ และตรวจว่าสินค้าใดต่ำกว่าจุดสั่งซื้อเพิ่ม (BR-05)</w:t>
      </w:r>
    </w:p>
    <w:bookmarkEnd w:id="79"/>
    <w:bookmarkStart w:id="80" w:name="alternate-flows-5"/>
    <w:p>
      <w:pPr>
        <w:pStyle w:val="Heading3"/>
      </w:pPr>
      <w:r>
        <w:t xml:space="preserve">Alternate Flows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482"/>
        <w:gridCol w:w="3211"/>
        <w:gridCol w:w="5945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48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321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เงื่อนไข</w:t>
            </w:r>
          </w:p>
        </w:tc>
        <w:tc>
          <w:tcPr>
            <w:shd w:val="clear" w:color="auto" w:fill="F2F2F2"/>
            <w:tcW w:w="594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การดำเนินการ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A1</w:t>
            </w:r>
          </w:p>
        </w:tc>
        <w:tc>
          <w:tcPr>
            <w:tcW w:w="321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คำสั่งซื้ออยู่ในสถานะกำลังจัดของ</w:t>
            </w:r>
          </w:p>
        </w:tc>
        <w:tc>
          <w:tcPr>
            <w:tcW w:w="59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ยืนยันจ่ายได้ตามปกติ ตามลูกศรที่แผนภาพสถานะอนุญาต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A2</w:t>
            </w:r>
          </w:p>
        </w:tc>
        <w:tc>
          <w:tcPr>
            <w:tcW w:w="321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หลังหักแล้วสินค้าต่ำกว่าจุดสั่งซื้อเพิ่ม</w:t>
            </w:r>
          </w:p>
        </w:tc>
        <w:tc>
          <w:tcPr>
            <w:tcW w:w="59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UC-11 สร้างการแจ้งเตือนสินค้าใกล้หมดและผลักไปยังผู้จัดการทันที โดยไม่สร้างซ้ำถ้าใบเดิมยังไม่ได้อ่าน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A3</w:t>
            </w:r>
          </w:p>
        </w:tc>
        <w:tc>
          <w:tcPr>
            <w:tcW w:w="321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ยอดคงเหลือปัจจุบันน้อยกว่าจำนวนที่ต้องจ่ายตั้งแต่ก่อนกดยืนยัน</w:t>
            </w:r>
          </w:p>
        </w:tc>
        <w:tc>
          <w:tcPr>
            <w:tcW w:w="594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หน้าจอเน้นรายการนั้นและแสดงข้อความ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“สต็อกไม่พอ … แจ้งผู้จัดการปรับสต็อกก่อน”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พนักงานยังกดยืนยันได้ แต่จะถูกปฏิเสธตาม E2</w:t>
            </w:r>
          </w:p>
        </w:tc>
      </w:tr>
    </w:tbl>
    <w:bookmarkEnd w:id="80"/>
    <w:bookmarkStart w:id="81" w:name="exception-flows-5"/>
    <w:p>
      <w:pPr>
        <w:pStyle w:val="Heading3"/>
      </w:pPr>
      <w:r>
        <w:t xml:space="preserve">Exception Flows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482"/>
        <w:gridCol w:w="2855"/>
        <w:gridCol w:w="630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48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285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ปัญหา</w:t>
            </w:r>
          </w:p>
        </w:tc>
        <w:tc>
          <w:tcPr>
            <w:shd w:val="clear" w:color="auto" w:fill="F2F2F2"/>
            <w:tcW w:w="630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การตอบสนองของระบบ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E1</w:t>
            </w:r>
          </w:p>
        </w:tc>
        <w:tc>
          <w:tcPr>
            <w:tcW w:w="285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คำสั่งซื้อถูกจ่ายไปแล้วโดยเครื่องอื่น</w:t>
            </w:r>
          </w:p>
        </w:tc>
        <w:tc>
          <w:tcPr>
            <w:tcW w:w="630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จำนวนแถวที่ถูกแก้ไขในขั้นที่ 4 เป็นศูนย์ ระบบยกเลิกธุรกรรม แล้วแจ้ง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“คำสั่งซื้อนี้ถูกจ่ายสินค้าไปแล้ว”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ด้วยรหัส 409 ไม่หักสต็อกเพิ่ม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E2</w:t>
            </w:r>
          </w:p>
        </w:tc>
        <w:tc>
          <w:tcPr>
            <w:tcW w:w="285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สต็อกไม่เพียงพอสำหรับสินค้ารายการใดรายการหนึ่ง</w:t>
            </w:r>
          </w:p>
        </w:tc>
        <w:tc>
          <w:tcPr>
            <w:tcW w:w="630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ยกเลิกธุรกรรมทั้งหมดด้วยรหัส 409 สินค้ารายการที่หักไปแล้วในธุรกรรมย้อนกลับสู่ค่าเดิม สถานะคำสั่งซื้อไม่เปลี่ยน ไม่มีบันทึกการเคลื่อนไหว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E3</w:t>
            </w:r>
          </w:p>
        </w:tc>
        <w:tc>
          <w:tcPr>
            <w:tcW w:w="285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ไม่พบคำสั่งซื้อที่ระบุ</w:t>
            </w:r>
          </w:p>
        </w:tc>
        <w:tc>
          <w:tcPr>
            <w:tcW w:w="630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ปฏิเสธด้วยรหัส 404</w:t>
            </w:r>
          </w:p>
        </w:tc>
      </w:tr>
    </w:tbl>
    <w:p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815"/>
        <w:gridCol w:w="5972"/>
        <w:gridCol w:w="1259"/>
        <w:gridCol w:w="159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81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597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Requirement</w:t>
            </w:r>
          </w:p>
        </w:tc>
        <w:tc>
          <w:tcPr>
            <w:shd w:val="clear" w:color="auto" w:fill="F2F2F2"/>
            <w:tcW w:w="125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Priority</w:t>
            </w:r>
          </w:p>
        </w:tc>
        <w:tc>
          <w:tcPr>
            <w:shd w:val="clear" w:color="auto" w:fill="F2F2F2"/>
            <w:tcW w:w="159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Verification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FR-05</w:t>
            </w:r>
          </w:p>
        </w:tc>
        <w:tc>
          <w:tcPr>
            <w:tcW w:w="597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ระบบต้องรับคำขอยืนยันจ่ายสินค้าจากหน้าจอคลังสินค้า โดยต้องยืนยันสองครั้ง และควบคุมลำดับการทำงานของธุรกรรม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Must</w:t>
            </w:r>
          </w:p>
        </w:tc>
        <w:tc>
          <w:tcPr>
            <w:tcW w:w="15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AC-07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FR-06</w:t>
            </w:r>
          </w:p>
        </w:tc>
        <w:tc>
          <w:tcPr>
            <w:tcW w:w="597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ระบบต้องดำเนินธุรกรรมตัดสต็อกแบบอะตอมมิก ป้องกันการจ่ายซ้ำ และไม่ให้ยอดคงเหลือติดลบ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Must</w:t>
            </w:r>
          </w:p>
        </w:tc>
        <w:tc>
          <w:tcPr>
            <w:tcW w:w="15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AC-07, AC-08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BR-02</w:t>
            </w:r>
          </w:p>
        </w:tc>
        <w:tc>
          <w:tcPr>
            <w:tcW w:w="59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ตัวเลขสินค้าคงเหลือในระบบต้องตรงกับจำนวนสินค้าจริงในคลัง</w:t>
            </w:r>
          </w:p>
        </w:tc>
        <w:tc>
          <w:tcPr>
            <w:tcW w:w="12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Mandatory</w:t>
            </w:r>
          </w:p>
        </w:tc>
        <w:tc>
          <w:tcPr>
            <w:tcW w:w="15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AC-07, AC-08</w:t>
            </w:r>
          </w:p>
        </w:tc>
      </w:tr>
    </w:tbl>
    <w:p>
      <w:pPr>
        <w:pStyle w:val="BodyText"/>
      </w:pPr>
      <w:r>
        <w:rPr>
          <w:b/>
          <w:bCs/>
        </w:rPr>
        <w:t xml:space="preserve">กลไกป้องกันการจ่ายซ้ำมีสองชั้น</w:t>
      </w:r>
      <w:r>
        <w:t xml:space="preserve"> </w:t>
      </w:r>
      <w:r>
        <w:t xml:space="preserve">— ชั้นที่หนึ่ง เงื่อนไขสถานะอยู่ในคำสั่งปรับปรุงข้อมูลเดียวกัน ไม่ได้แยกเป็นการอ่านมาตรวจในโปรแกรมแล้วค่อยเขียน เพราะระหว่างสองขั้นตอนนั้นคำขออื่นแทรกเข้ามาได้ (การล็อกเชิงบวก หัวข้อ 2.1.3) ชั้นที่สอง การล็อกแถวสินค้าตามลำดับรหัสทำให้คำขอที่เข้ามาพร้อมกันต้องรอคิวกันตามลำดับ ไม่เกิดสภาวะแข่งขันและไม่ล็อกไขว้กัน</w:t>
      </w:r>
    </w:p>
    <w:bookmarkEnd w:id="81"/>
    <w:bookmarkEnd w:id="82"/>
    <w:bookmarkStart w:id="88" w:name="แสดงแดชบอรดปฏบตการ-uc-08"/>
    <w:p>
      <w:pPr>
        <w:pStyle w:val="Heading2"/>
      </w:pPr>
      <w:r>
        <w:t xml:space="preserve">4.8 แสดงแดชบอร์ดปฏิบัติการ — UC-08</w:t>
      </w:r>
    </w:p>
    <w:p>
      <w:pPr>
        <w:pStyle w:val="FirstParagraph"/>
      </w:pPr>
      <w:r>
        <w:t xml:space="preserve">กรณีนี้ทำให้ผู้บริหารเห็นสถานการณ์ระหว่างวันแทนการรอสรุปตอนท้ายวัน จึงตอบวัตถุประสงค์ข้อ 1.2.4 โดยตรง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3385"/>
        <w:gridCol w:w="6253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338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Priority</w:t>
            </w:r>
          </w:p>
        </w:tc>
        <w:tc>
          <w:tcPr>
            <w:shd w:val="clear" w:color="auto" w:fill="F2F2F2"/>
            <w:tcW w:w="625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Source / Coverage</w:t>
            </w:r>
          </w:p>
        </w:tc>
      </w:tr>
      <w:tr>
        <w:trPr>
          <w:cantSplit/>
        </w:trPr>
        <w:tc>
          <w:tcPr>
            <w:tcW w:w="338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Medium / Must</w:t>
            </w:r>
          </w:p>
        </w:tc>
        <w:tc>
          <w:tcPr>
            <w:tcW w:w="625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US-04; FR-07; BR-04; AC-09</w:t>
            </w:r>
          </w:p>
        </w:tc>
      </w:tr>
    </w:tbl>
    <w:p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869"/>
        <w:gridCol w:w="776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86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Field</w:t>
            </w:r>
          </w:p>
        </w:tc>
        <w:tc>
          <w:tcPr>
            <w:shd w:val="clear" w:color="auto" w:fill="F2F2F2"/>
            <w:tcW w:w="776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8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Goal</w:t>
            </w:r>
          </w:p>
        </w:tc>
        <w:tc>
          <w:tcPr>
            <w:tcW w:w="77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ให้ผู้จัดการเห็นยอดขายวันนี้ คิวงาน และรายการสินค้าที่ต่ำกว่าจุดสั่งซื้อเพิ่มได้ทันทีที่เปิดหน้าจอ และให้พนักงานคลังเห็นภาพรวมคิวเพื่อวางแผนจัดของ</w:t>
            </w:r>
          </w:p>
        </w:tc>
      </w:tr>
      <w:tr>
        <w:trPr>
          <w:cantSplit/>
        </w:trPr>
        <w:tc>
          <w:tcPr>
            <w:tcW w:w="18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Primary Actor</w:t>
            </w:r>
          </w:p>
        </w:tc>
        <w:tc>
          <w:tcPr>
            <w:tcW w:w="77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</w:t>
            </w:r>
          </w:p>
        </w:tc>
      </w:tr>
      <w:tr>
        <w:trPr>
          <w:cantSplit/>
        </w:trPr>
        <w:tc>
          <w:tcPr>
            <w:tcW w:w="18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Supporting Actors</w:t>
            </w:r>
          </w:p>
        </w:tc>
        <w:tc>
          <w:tcPr>
            <w:tcW w:w="77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พนักงานคลังสินค้า (เข้าถึงแดชบอร์ดระดับนี้ได้)</w:t>
            </w:r>
          </w:p>
        </w:tc>
      </w:tr>
      <w:tr>
        <w:trPr>
          <w:cantSplit/>
        </w:trPr>
        <w:tc>
          <w:tcPr>
            <w:tcW w:w="186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Trigger</w:t>
            </w:r>
          </w:p>
        </w:tc>
        <w:tc>
          <w:tcPr>
            <w:tcW w:w="776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ผู้ใช้เปิดหน้าแดชบอร์ดปฏิบัติการ</w:t>
            </w:r>
          </w:p>
        </w:tc>
      </w:tr>
    </w:tbl>
    <w:bookmarkStart w:id="83" w:name="preconditions-6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22"/>
        </w:numPr>
      </w:pPr>
      <w:r>
        <w:t xml:space="preserve">ผู้ใช้เข้าสู่ระบบด้วยบทบาทผู้จัดการหรือพนักงานคลังสินค้า</w:t>
      </w:r>
    </w:p>
    <w:bookmarkEnd w:id="83"/>
    <w:bookmarkStart w:id="84" w:name="success-postconditions-6"/>
    <w:p>
      <w:pPr>
        <w:pStyle w:val="Heading3"/>
      </w:pPr>
      <w:r>
        <w:t xml:space="preserve">Success Postconditions</w:t>
      </w:r>
    </w:p>
    <w:p>
      <w:pPr>
        <w:pStyle w:val="Compact"/>
        <w:numPr>
          <w:ilvl w:val="0"/>
          <w:numId w:val="1023"/>
        </w:numPr>
      </w:pPr>
      <w:r>
        <w:t xml:space="preserve">ตัวเลขที่แสดงตรงกับผลรวมที่คำนวณจากฐานข้อมูลในขณะนั้น</w:t>
      </w:r>
    </w:p>
    <w:bookmarkEnd w:id="84"/>
    <w:bookmarkStart w:id="85" w:name="main-success-scenario-6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24"/>
        </w:numPr>
      </w:pPr>
      <w:r>
        <w:t xml:space="preserve">ผู้ใช้เปิดแดชบอร์ดปฏิบัติการ</w:t>
      </w:r>
    </w:p>
    <w:p>
      <w:pPr>
        <w:pStyle w:val="Compact"/>
        <w:numPr>
          <w:ilvl w:val="0"/>
          <w:numId w:val="1024"/>
        </w:numPr>
      </w:pPr>
      <w:r>
        <w:t xml:space="preserve">ระบบคำนวณตัวชี้วัดจากฐานข้อมูลโดยตรง ณ เวลาที่เรียก ไม่ใช้ค่าสรุปที่เก็บไว้ล่วงหน้า (BR-04)</w:t>
      </w:r>
    </w:p>
    <w:p>
      <w:pPr>
        <w:pStyle w:val="Compact"/>
        <w:numPr>
          <w:ilvl w:val="0"/>
          <w:numId w:val="1024"/>
        </w:numPr>
      </w:pPr>
      <w:r>
        <w:t xml:space="preserve">ระบบแสดงกล่องต้องดูแลวันนี้ไว้บนสุด รวมเรื่องที่ต้องจัดการสามชนิด คือ คำสั่งซื้อที่รอเกินเกณฑ์ สินค้าที่ต่ำกว่าจุดสั่งซื้อเพิ่ม และการแจ้งเตือนที่ยังไม่อ่าน แต่ละเรื่องมีลิงก์ไปหน้าที่ใช้จัดการ ถ้าไม่มีเรื่องใดค้างจะแสดงว่าไม่มีเรื่องต้องดูแล</w:t>
      </w:r>
    </w:p>
    <w:p>
      <w:pPr>
        <w:pStyle w:val="Compact"/>
        <w:numPr>
          <w:ilvl w:val="0"/>
          <w:numId w:val="1024"/>
        </w:numPr>
      </w:pPr>
      <w:r>
        <w:t xml:space="preserve">ระบบแสดงยอดขายวันนี้ (ยอดเงินและจำนวนคำสั่งซื้อ) จำนวนคิวรอจ่ายพร้อมเวลารอนานสุด และรายการสินค้าที่ต่ำกว่าจุดสั่งซื้อเพิ่ม เรียงตามที่ขาดมากที่สุดก่อน</w:t>
      </w:r>
    </w:p>
    <w:p>
      <w:pPr>
        <w:pStyle w:val="Compact"/>
        <w:numPr>
          <w:ilvl w:val="0"/>
          <w:numId w:val="1024"/>
        </w:numPr>
      </w:pPr>
      <w:r>
        <w:t xml:space="preserve">แดชบอร์ดโหลดข้อมูลใหม่เองเมื่อได้รับเหตุการณ์จากช่องทางค้าง และทุก 60 วินาที</w:t>
      </w:r>
    </w:p>
    <w:bookmarkEnd w:id="85"/>
    <w:bookmarkStart w:id="86" w:name="alternate-flows-6"/>
    <w:p>
      <w:pPr>
        <w:pStyle w:val="Heading3"/>
      </w:pPr>
      <w:r>
        <w:t xml:space="preserve">Alternate Flows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482"/>
        <w:gridCol w:w="2166"/>
        <w:gridCol w:w="6990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48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216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เงื่อนไข</w:t>
            </w:r>
          </w:p>
        </w:tc>
        <w:tc>
          <w:tcPr>
            <w:shd w:val="clear" w:color="auto" w:fill="F2F2F2"/>
            <w:tcW w:w="699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การดำเนินการ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A1</w:t>
            </w:r>
          </w:p>
        </w:tc>
        <w:tc>
          <w:tcPr>
            <w:tcW w:w="216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พนักงานคลังเปิดแดชบอร์ดปฏิบัติการ</w:t>
            </w:r>
          </w:p>
        </w:tc>
        <w:tc>
          <w:tcPr>
            <w:tcW w:w="699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เห็นตัวชี้วัดชุดเดียวกับผู้จัดการ เพื่อวางแผนจัดของ เรื่องสินค้าที่ต่ำกว่าจุดสั่งซื้อเพิ่มในกล่องต้องดูแลวันนี้แสดงโดยไม่มีลิงก์ เพราะหน้าจัดการข้อมูลสินค้าเป็นของผู้จัดการ</w:t>
            </w:r>
          </w:p>
        </w:tc>
      </w:tr>
    </w:tbl>
    <w:bookmarkEnd w:id="86"/>
    <w:bookmarkStart w:id="87" w:name="exception-flows-6"/>
    <w:p>
      <w:pPr>
        <w:pStyle w:val="Heading3"/>
      </w:pPr>
      <w:r>
        <w:t xml:space="preserve">Exception Flows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498"/>
        <w:gridCol w:w="2104"/>
        <w:gridCol w:w="7036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49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210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ปัญหา</w:t>
            </w:r>
          </w:p>
        </w:tc>
        <w:tc>
          <w:tcPr>
            <w:shd w:val="clear" w:color="auto" w:fill="F2F2F2"/>
            <w:tcW w:w="703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การตอบสนองของระบบ</w:t>
            </w:r>
          </w:p>
        </w:tc>
      </w:tr>
      <w:tr>
        <w:trPr>
          <w:cantSplit/>
        </w:trPr>
        <w:tc>
          <w:tcPr>
            <w:tcW w:w="49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E1</w:t>
            </w:r>
          </w:p>
        </w:tc>
        <w:tc>
          <w:tcPr>
            <w:tcW w:w="210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ยังไม่มีคำสั่งซื้อในวันนี้</w:t>
            </w:r>
          </w:p>
        </w:tc>
        <w:tc>
          <w:tcPr>
            <w:tcW w:w="703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แสดงยอดศูนย์และข้อความว่ายังไม่มีข้อมูล ไม่แสดงตารางว่างเปล่าโดยไม่อธิบาย</w:t>
            </w:r>
          </w:p>
        </w:tc>
      </w:tr>
    </w:tbl>
    <w:p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934"/>
        <w:gridCol w:w="4853"/>
        <w:gridCol w:w="1259"/>
        <w:gridCol w:w="159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93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485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Requirement</w:t>
            </w:r>
          </w:p>
        </w:tc>
        <w:tc>
          <w:tcPr>
            <w:shd w:val="clear" w:color="auto" w:fill="F2F2F2"/>
            <w:tcW w:w="125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Priority</w:t>
            </w:r>
          </w:p>
        </w:tc>
        <w:tc>
          <w:tcPr>
            <w:shd w:val="clear" w:color="auto" w:fill="F2F2F2"/>
            <w:tcW w:w="159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Verification</w:t>
            </w:r>
          </w:p>
        </w:tc>
      </w:tr>
      <w:tr>
        <w:trPr>
          <w:cantSplit/>
        </w:trPr>
        <w:tc>
          <w:tcPr>
            <w:tcW w:w="193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FR-07 (ระดับปฏิบัติการ)</w:t>
            </w:r>
          </w:p>
        </w:tc>
        <w:tc>
          <w:tcPr>
            <w:tcW w:w="485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ระบบต้องแสดงแดชบอร์ดปฏิบัติการที่รวบรวมยอดขายวันนี้ สถานะคิวงาน และระดับสต็อก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Must</w:t>
            </w:r>
          </w:p>
        </w:tc>
        <w:tc>
          <w:tcPr>
            <w:tcW w:w="15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AC-09</w:t>
            </w:r>
          </w:p>
        </w:tc>
      </w:tr>
      <w:tr>
        <w:trPr>
          <w:cantSplit/>
        </w:trPr>
        <w:tc>
          <w:tcPr>
            <w:tcW w:w="193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BR-04</w:t>
            </w:r>
          </w:p>
        </w:tc>
        <w:tc>
          <w:tcPr>
            <w:tcW w:w="485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ผู้บริหารต้องติดตามยอดขายและคิวงานได้ตลอดเวลา ตัวชี้วัดคำนวณสดจากฐานข้อมูล</w:t>
            </w:r>
          </w:p>
        </w:tc>
        <w:tc>
          <w:tcPr>
            <w:tcW w:w="12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Mandatory</w:t>
            </w:r>
          </w:p>
        </w:tc>
        <w:tc>
          <w:tcPr>
            <w:tcW w:w="15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AC-09</w:t>
            </w:r>
          </w:p>
        </w:tc>
      </w:tr>
    </w:tbl>
    <w:bookmarkEnd w:id="87"/>
    <w:bookmarkEnd w:id="88"/>
    <w:bookmarkStart w:id="94" w:name="แสดงแดชบอรดระดบบรหาร-uc-09"/>
    <w:p>
      <w:pPr>
        <w:pStyle w:val="Heading2"/>
      </w:pPr>
      <w:r>
        <w:t xml:space="preserve">4.9 แสดงแดชบอร์ดระดับบริหาร — UC-09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3385"/>
        <w:gridCol w:w="6253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338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Priority</w:t>
            </w:r>
          </w:p>
        </w:tc>
        <w:tc>
          <w:tcPr>
            <w:shd w:val="clear" w:color="auto" w:fill="F2F2F2"/>
            <w:tcW w:w="625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Source / Coverage</w:t>
            </w:r>
          </w:p>
        </w:tc>
      </w:tr>
      <w:tr>
        <w:trPr>
          <w:cantSplit/>
        </w:trPr>
        <w:tc>
          <w:tcPr>
            <w:tcW w:w="338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Medium / Must</w:t>
            </w:r>
          </w:p>
        </w:tc>
        <w:tc>
          <w:tcPr>
            <w:tcW w:w="625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US-04; FR-07; BR-04; AC-09</w:t>
            </w:r>
          </w:p>
        </w:tc>
      </w:tr>
    </w:tbl>
    <w:p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055"/>
        <w:gridCol w:w="7583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05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Field</w:t>
            </w:r>
          </w:p>
        </w:tc>
        <w:tc>
          <w:tcPr>
            <w:shd w:val="clear" w:color="auto" w:fill="F2F2F2"/>
            <w:tcW w:w="758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205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Goal</w:t>
            </w:r>
          </w:p>
        </w:tc>
        <w:tc>
          <w:tcPr>
            <w:tcW w:w="758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ให้ผู้จัดการเห็นแนวโน้มยอดขายย้อนหลังและสินค้าขายดี เพื่อตัดสินใจสั่งซื้อจากข้อมูลจริงแทนสัญชาตญาณ</w:t>
            </w:r>
          </w:p>
        </w:tc>
      </w:tr>
      <w:tr>
        <w:trPr>
          <w:cantSplit/>
        </w:trPr>
        <w:tc>
          <w:tcPr>
            <w:tcW w:w="205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Primary Actor</w:t>
            </w:r>
          </w:p>
        </w:tc>
        <w:tc>
          <w:tcPr>
            <w:tcW w:w="758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</w:t>
            </w:r>
          </w:p>
        </w:tc>
      </w:tr>
      <w:tr>
        <w:trPr>
          <w:cantSplit/>
        </w:trPr>
        <w:tc>
          <w:tcPr>
            <w:tcW w:w="205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Supporting Actors</w:t>
            </w:r>
          </w:p>
        </w:tc>
        <w:tc>
          <w:tcPr>
            <w:tcW w:w="758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ไม่มี</w:t>
            </w:r>
          </w:p>
        </w:tc>
      </w:tr>
      <w:tr>
        <w:trPr>
          <w:cantSplit/>
        </w:trPr>
        <w:tc>
          <w:tcPr>
            <w:tcW w:w="205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Trigger</w:t>
            </w:r>
          </w:p>
        </w:tc>
        <w:tc>
          <w:tcPr>
            <w:tcW w:w="758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ผู้จัดการเปิดหน้าแดชบอร์ดระดับบริหาร</w:t>
            </w:r>
          </w:p>
        </w:tc>
      </w:tr>
    </w:tbl>
    <w:bookmarkStart w:id="89" w:name="preconditions-7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25"/>
        </w:numPr>
      </w:pPr>
      <w:r>
        <w:t xml:space="preserve">ผู้ใช้เข้าสู่ระบบด้วยบทบาทผู้จัดการ</w:t>
      </w:r>
    </w:p>
    <w:bookmarkEnd w:id="89"/>
    <w:bookmarkStart w:id="90" w:name="success-postconditions-7"/>
    <w:p>
      <w:pPr>
        <w:pStyle w:val="Heading3"/>
      </w:pPr>
      <w:r>
        <w:t xml:space="preserve">Success Postconditions</w:t>
      </w:r>
    </w:p>
    <w:p>
      <w:pPr>
        <w:pStyle w:val="Compact"/>
        <w:numPr>
          <w:ilvl w:val="0"/>
          <w:numId w:val="1026"/>
        </w:numPr>
      </w:pPr>
      <w:r>
        <w:t xml:space="preserve">ตัวเลขที่แสดงตรงกับผลรวมที่คำนวณจากฐานข้อมูลในช่วงเวลาที่เลือก</w:t>
      </w:r>
    </w:p>
    <w:bookmarkEnd w:id="90"/>
    <w:bookmarkStart w:id="91" w:name="main-success-scenario-7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27"/>
        </w:numPr>
      </w:pPr>
      <w:r>
        <w:t xml:space="preserve">ผู้จัดการเปิดแดชบอร์ดระดับบริหาร ระบบใช้ช่วง 30 วันเป็นค่าเริ่มต้น</w:t>
      </w:r>
    </w:p>
    <w:p>
      <w:pPr>
        <w:pStyle w:val="Compact"/>
        <w:numPr>
          <w:ilvl w:val="0"/>
          <w:numId w:val="1027"/>
        </w:numPr>
      </w:pPr>
      <w:r>
        <w:t xml:space="preserve">ระบบคำนวณจากฐานข้อมูลโดยตรง แล้วแสดงแนวโน้มยอดขายรายวันเป็นกราฟแท่ง และสินค้าขายดี 10 อันดับตามยอดเงิน</w:t>
      </w:r>
    </w:p>
    <w:p>
      <w:pPr>
        <w:pStyle w:val="Compact"/>
        <w:numPr>
          <w:ilvl w:val="0"/>
          <w:numId w:val="1027"/>
        </w:numPr>
      </w:pPr>
      <w:r>
        <w:t xml:space="preserve">ผู้จัดการเลือกช่วงเวลา 7, 30 หรือ 90 วัน ระบบคำนวณใหม่</w:t>
      </w:r>
    </w:p>
    <w:bookmarkEnd w:id="91"/>
    <w:bookmarkStart w:id="92" w:name="alternate-flows-7"/>
    <w:p>
      <w:pPr>
        <w:pStyle w:val="Heading3"/>
      </w:pPr>
      <w:r>
        <w:t xml:space="preserve">Alternate Flows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482"/>
        <w:gridCol w:w="4578"/>
        <w:gridCol w:w="4578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48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457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เงื่อนไข</w:t>
            </w:r>
          </w:p>
        </w:tc>
        <w:tc>
          <w:tcPr>
            <w:shd w:val="clear" w:color="auto" w:fill="F2F2F2"/>
            <w:tcW w:w="457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การดำเนินการ</w:t>
            </w:r>
          </w:p>
        </w:tc>
      </w:tr>
      <w:tr>
        <w:trPr>
          <w:cantSplit/>
        </w:trPr>
        <w:tc>
          <w:tcPr>
            <w:tcW w:w="4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A1</w:t>
            </w:r>
          </w:p>
        </w:tc>
        <w:tc>
          <w:tcPr>
            <w:tcW w:w="457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ผู้จัดการต้องการดูรายการที่ต่ำกว่าจุดสั่งซื้อเพิ่มประกอบ</w:t>
            </w:r>
          </w:p>
        </w:tc>
        <w:tc>
          <w:tcPr>
            <w:tcW w:w="457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เปิดแดชบอร์ดปฏิบัติการ (UC-08) ซึ่งแสดงรายการนั้น</w:t>
            </w:r>
          </w:p>
        </w:tc>
      </w:tr>
    </w:tbl>
    <w:bookmarkEnd w:id="92"/>
    <w:bookmarkStart w:id="93" w:name="exception-flows-7"/>
    <w:p>
      <w:pPr>
        <w:pStyle w:val="Heading3"/>
      </w:pPr>
      <w:r>
        <w:t xml:space="preserve">Exception Flows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581"/>
        <w:gridCol w:w="4863"/>
        <w:gridCol w:w="4194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58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486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ปัญหา</w:t>
            </w:r>
          </w:p>
        </w:tc>
        <w:tc>
          <w:tcPr>
            <w:shd w:val="clear" w:color="auto" w:fill="F2F2F2"/>
            <w:tcW w:w="419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การตอบสนองของระบบ</w:t>
            </w:r>
          </w:p>
        </w:tc>
      </w:tr>
      <w:tr>
        <w:trPr>
          <w:cantSplit/>
        </w:trPr>
        <w:tc>
          <w:tcPr>
            <w:tcW w:w="5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E1</w:t>
            </w:r>
          </w:p>
        </w:tc>
        <w:tc>
          <w:tcPr>
            <w:tcW w:w="486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พนักงานคลังพยายามเปิดแดชบอร์ดระดับบริหาร</w:t>
            </w:r>
          </w:p>
        </w:tc>
        <w:tc>
          <w:tcPr>
            <w:tcW w:w="419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ปฏิเสธด้วยรหัส 403 และไม่แสดงเมนู</w:t>
            </w:r>
          </w:p>
        </w:tc>
      </w:tr>
      <w:tr>
        <w:trPr>
          <w:cantSplit/>
        </w:trPr>
        <w:tc>
          <w:tcPr>
            <w:tcW w:w="58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E2</w:t>
            </w:r>
          </w:p>
        </w:tc>
        <w:tc>
          <w:tcPr>
            <w:tcW w:w="486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ยังไม่มีข้อมูลในช่วงเวลาที่เลือก</w:t>
            </w:r>
          </w:p>
        </w:tc>
        <w:tc>
          <w:tcPr>
            <w:tcW w:w="419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แสดงข้อความว่ายังไม่มียอดขายในช่วงนี้</w:t>
            </w:r>
          </w:p>
        </w:tc>
      </w:tr>
    </w:tbl>
    <w:p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814"/>
        <w:gridCol w:w="5084"/>
        <w:gridCol w:w="1148"/>
        <w:gridCol w:w="159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81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508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Requirement</w:t>
            </w:r>
          </w:p>
        </w:tc>
        <w:tc>
          <w:tcPr>
            <w:shd w:val="clear" w:color="auto" w:fill="F2F2F2"/>
            <w:tcW w:w="114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Priority</w:t>
            </w:r>
          </w:p>
        </w:tc>
        <w:tc>
          <w:tcPr>
            <w:shd w:val="clear" w:color="auto" w:fill="F2F2F2"/>
            <w:tcW w:w="159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Verification</w:t>
            </w:r>
          </w:p>
        </w:tc>
      </w:tr>
      <w:tr>
        <w:trPr>
          <w:cantSplit/>
        </w:trPr>
        <w:tc>
          <w:tcPr>
            <w:tcW w:w="181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FR-07 (ระดับบริหาร)</w:t>
            </w:r>
          </w:p>
        </w:tc>
        <w:tc>
          <w:tcPr>
            <w:tcW w:w="508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ระบบต้องแสดงแดชบอร์ดระดับบริหารที่รวบรวมแนวโน้มยอดขายและสินค้าขายดีตามช่วงเวลา</w:t>
            </w:r>
          </w:p>
        </w:tc>
        <w:tc>
          <w:tcPr>
            <w:tcW w:w="114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Must</w:t>
            </w:r>
          </w:p>
        </w:tc>
        <w:tc>
          <w:tcPr>
            <w:tcW w:w="15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AC-09</w:t>
            </w:r>
          </w:p>
        </w:tc>
      </w:tr>
    </w:tbl>
    <w:bookmarkEnd w:id="93"/>
    <w:bookmarkEnd w:id="94"/>
    <w:bookmarkStart w:id="100" w:name="คนหาและดประวตการทำรายการ-uc-10"/>
    <w:p>
      <w:pPr>
        <w:pStyle w:val="Heading2"/>
      </w:pPr>
      <w:r>
        <w:t xml:space="preserve">4.10 ค้นหาและดูประวัติการทำรายการ — UC-10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4031"/>
        <w:gridCol w:w="560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403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Priority</w:t>
            </w:r>
          </w:p>
        </w:tc>
        <w:tc>
          <w:tcPr>
            <w:shd w:val="clear" w:color="auto" w:fill="F2F2F2"/>
            <w:tcW w:w="560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Source / Coverage</w:t>
            </w:r>
          </w:p>
        </w:tc>
      </w:tr>
      <w:tr>
        <w:trPr>
          <w:cantSplit/>
        </w:trPr>
        <w:tc>
          <w:tcPr>
            <w:tcW w:w="403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Medium / Must</w:t>
            </w:r>
          </w:p>
        </w:tc>
        <w:tc>
          <w:tcPr>
            <w:tcW w:w="560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US-06; FR-09; AC-11</w:t>
            </w:r>
          </w:p>
        </w:tc>
      </w:tr>
    </w:tbl>
    <w:p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098"/>
        <w:gridCol w:w="7540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09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Field</w:t>
            </w:r>
          </w:p>
        </w:tc>
        <w:tc>
          <w:tcPr>
            <w:shd w:val="clear" w:color="auto" w:fill="F2F2F2"/>
            <w:tcW w:w="754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209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Goal</w:t>
            </w:r>
          </w:p>
        </w:tc>
        <w:tc>
          <w:tcPr>
            <w:tcW w:w="754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ให้ผู้จัดการตรวจสอบย้อนหลังได้ว่าใครทำอะไร เมื่อใด จากเครื่องไหน และกับข้อมูลรายการใด</w:t>
            </w:r>
          </w:p>
        </w:tc>
      </w:tr>
      <w:tr>
        <w:trPr>
          <w:cantSplit/>
        </w:trPr>
        <w:tc>
          <w:tcPr>
            <w:tcW w:w="209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Primary Actor</w:t>
            </w:r>
          </w:p>
        </w:tc>
        <w:tc>
          <w:tcPr>
            <w:tcW w:w="754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</w:t>
            </w:r>
          </w:p>
        </w:tc>
      </w:tr>
      <w:tr>
        <w:trPr>
          <w:cantSplit/>
        </w:trPr>
        <w:tc>
          <w:tcPr>
            <w:tcW w:w="209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Supporting Actors</w:t>
            </w:r>
          </w:p>
        </w:tc>
        <w:tc>
          <w:tcPr>
            <w:tcW w:w="754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ทุกโมดูลของระบบซึ่งเป็นผู้บันทึกในธุรกรรมเดียวกับงานที่เกิด</w:t>
            </w:r>
          </w:p>
        </w:tc>
      </w:tr>
      <w:tr>
        <w:trPr>
          <w:cantSplit/>
        </w:trPr>
        <w:tc>
          <w:tcPr>
            <w:tcW w:w="209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Trigger</w:t>
            </w:r>
          </w:p>
        </w:tc>
        <w:tc>
          <w:tcPr>
            <w:tcW w:w="75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ผู้จัดการต้องการตรวจสอบเหตุการณ์ย้อนหลัง เช่น เมื่อยอดสต็อกไม่ตรง</w:t>
            </w:r>
          </w:p>
        </w:tc>
      </w:tr>
    </w:tbl>
    <w:bookmarkStart w:id="95" w:name="preconditions-8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28"/>
        </w:numPr>
      </w:pPr>
      <w:r>
        <w:t xml:space="preserve">ผู้จัดการเข้าสู่ระบบสำเร็จ</w:t>
      </w:r>
    </w:p>
    <w:bookmarkEnd w:id="95"/>
    <w:bookmarkStart w:id="96" w:name="success-postconditions-8"/>
    <w:p>
      <w:pPr>
        <w:pStyle w:val="Heading3"/>
      </w:pPr>
      <w:r>
        <w:t xml:space="preserve">Success Postconditions</w:t>
      </w:r>
    </w:p>
    <w:p>
      <w:pPr>
        <w:pStyle w:val="Compact"/>
        <w:numPr>
          <w:ilvl w:val="0"/>
          <w:numId w:val="1029"/>
        </w:numPr>
      </w:pPr>
      <w:r>
        <w:t xml:space="preserve">ผลลัพธ์ตรงตามเงื่อนไขที่กรองทุกแถว และไม่มีแถวใดถูกแก้ไขหรือลบจากการดู</w:t>
      </w:r>
    </w:p>
    <w:bookmarkEnd w:id="96"/>
    <w:bookmarkStart w:id="97" w:name="main-success-scenario-8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30"/>
        </w:numPr>
      </w:pPr>
      <w:r>
        <w:t xml:space="preserve">ผู้จัดการเปิดหน้าประวัติการทำรายการ ระบบแสดงรายการของวันนี้เป็นค่าเริ่มต้น</w:t>
      </w:r>
    </w:p>
    <w:p>
      <w:pPr>
        <w:pStyle w:val="Compact"/>
        <w:numPr>
          <w:ilvl w:val="0"/>
          <w:numId w:val="1030"/>
        </w:numPr>
      </w:pPr>
      <w:r>
        <w:t xml:space="preserve">ผู้จัดการกรองตามช่วงวันที่และประเภทการกระทำ (กรองตามผู้กระทำได้ผ่านเส้นทางบริการ)</w:t>
      </w:r>
    </w:p>
    <w:p>
      <w:pPr>
        <w:pStyle w:val="Compact"/>
        <w:numPr>
          <w:ilvl w:val="0"/>
          <w:numId w:val="1030"/>
        </w:numPr>
      </w:pPr>
      <w:r>
        <w:t xml:space="preserve">ระบบแสดงผลเรียงจากใหม่ไปเก่า พร้อมชื่อผู้กระทำ การกระทำ ข้อมูลที่ถูกกระทำในรูปที่อ่านออก (เลขที่คำสั่งซื้อพร้อมสรุปรายการสินค้า หรือรหัสและชื่อสินค้า) หมายเลขไอพี และเวลา</w:t>
      </w:r>
    </w:p>
    <w:bookmarkEnd w:id="97"/>
    <w:bookmarkStart w:id="98" w:name="alternate-flows-8"/>
    <w:p>
      <w:pPr>
        <w:pStyle w:val="Heading3"/>
      </w:pPr>
      <w:r>
        <w:t xml:space="preserve">Alternate Flows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510"/>
        <w:gridCol w:w="4858"/>
        <w:gridCol w:w="4270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51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485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เงื่อนไข</w:t>
            </w:r>
          </w:p>
        </w:tc>
        <w:tc>
          <w:tcPr>
            <w:shd w:val="clear" w:color="auto" w:fill="F2F2F2"/>
            <w:tcW w:w="427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การดำเนินการ</w:t>
            </w:r>
          </w:p>
        </w:tc>
      </w:tr>
      <w:tr>
        <w:trPr>
          <w:cantSplit/>
        </w:trPr>
        <w:tc>
          <w:tcPr>
            <w:tcW w:w="5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A1</w:t>
            </w:r>
          </w:p>
        </w:tc>
        <w:tc>
          <w:tcPr>
            <w:tcW w:w="485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เหตุการณ์ที่ระบบทำเอง เช่น การสร้างการแจ้งเตือน</w:t>
            </w:r>
          </w:p>
        </w:tc>
        <w:tc>
          <w:tcPr>
            <w:tcW w:w="427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แสดงผู้กระทำเป็น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“ระบบ”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ไม่ผูกกับผู้ใช้คนใด</w:t>
            </w:r>
          </w:p>
        </w:tc>
      </w:tr>
    </w:tbl>
    <w:bookmarkEnd w:id="98"/>
    <w:bookmarkStart w:id="99" w:name="exception-flows-8"/>
    <w:p>
      <w:pPr>
        <w:pStyle w:val="Heading3"/>
      </w:pPr>
      <w:r>
        <w:t xml:space="preserve">Exception Flows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581"/>
        <w:gridCol w:w="4997"/>
        <w:gridCol w:w="4060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58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499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ปัญหา</w:t>
            </w:r>
          </w:p>
        </w:tc>
        <w:tc>
          <w:tcPr>
            <w:shd w:val="clear" w:color="auto" w:fill="F2F2F2"/>
            <w:tcW w:w="406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การตอบสนองของระบบ</w:t>
            </w:r>
          </w:p>
        </w:tc>
      </w:tr>
      <w:tr>
        <w:trPr>
          <w:cantSplit/>
        </w:trPr>
        <w:tc>
          <w:tcPr>
            <w:tcW w:w="5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E1</w:t>
            </w:r>
          </w:p>
        </w:tc>
        <w:tc>
          <w:tcPr>
            <w:tcW w:w="499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บทบาทอื่นพยายามเปิดหน้านี้</w:t>
            </w:r>
          </w:p>
        </w:tc>
        <w:tc>
          <w:tcPr>
            <w:tcW w:w="406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ปฏิเสธด้วยรหัส 403 และไม่แสดงเมนู</w:t>
            </w:r>
          </w:p>
        </w:tc>
      </w:tr>
      <w:tr>
        <w:trPr>
          <w:cantSplit/>
        </w:trPr>
        <w:tc>
          <w:tcPr>
            <w:tcW w:w="58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E2</w:t>
            </w:r>
          </w:p>
        </w:tc>
        <w:tc>
          <w:tcPr>
            <w:tcW w:w="499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ระบุประเภทการกระทำที่ไม่มีในรายการที่กำหนด</w:t>
            </w:r>
          </w:p>
        </w:tc>
        <w:tc>
          <w:tcPr>
            <w:tcW w:w="406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ปฏิเสธด้วยรหัส 400</w:t>
            </w:r>
          </w:p>
        </w:tc>
      </w:tr>
    </w:tbl>
    <w:p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815"/>
        <w:gridCol w:w="6083"/>
        <w:gridCol w:w="1148"/>
        <w:gridCol w:w="159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81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608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Requirement</w:t>
            </w:r>
          </w:p>
        </w:tc>
        <w:tc>
          <w:tcPr>
            <w:shd w:val="clear" w:color="auto" w:fill="F2F2F2"/>
            <w:tcW w:w="114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Priority</w:t>
            </w:r>
          </w:p>
        </w:tc>
        <w:tc>
          <w:tcPr>
            <w:shd w:val="clear" w:color="auto" w:fill="F2F2F2"/>
            <w:tcW w:w="159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Verification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FR-09</w:t>
            </w:r>
          </w:p>
        </w:tc>
        <w:tc>
          <w:tcPr>
            <w:tcW w:w="608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ระบบต้องบันทึกทุกเหตุการณ์สำคัญพร้อมผู้กระทำ เวลา ข้อมูลที่ถูกกระทำ และหมายเลขไอพี ในธุรกรรมเดียวกับงานที่เกิด และให้ค้นหาย้อนหลังได้</w:t>
            </w:r>
          </w:p>
        </w:tc>
        <w:tc>
          <w:tcPr>
            <w:tcW w:w="114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Must</w:t>
            </w:r>
          </w:p>
        </w:tc>
        <w:tc>
          <w:tcPr>
            <w:tcW w:w="15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AC-11</w:t>
            </w:r>
          </w:p>
        </w:tc>
      </w:tr>
    </w:tbl>
    <w:p>
      <w:pPr>
        <w:pStyle w:val="BodyText"/>
      </w:pPr>
      <w:r>
        <w:t xml:space="preserve">หมายเหตุ: ประวัติเป็นบันทึกแบบเพิ่มอย่างเดียว (หัวข้อ 2.1.5 ของปริญญานิพนธ์) ระบบไม่มีเส้นทางบริการสำหรับแก้ไขหรือลบ และการค้นหาแสดงสูงสุด 500 แถวต่อครั้ง</w:t>
      </w:r>
    </w:p>
    <w:bookmarkEnd w:id="99"/>
    <w:bookmarkEnd w:id="100"/>
    <w:bookmarkStart w:id="101" w:name="รบการแจงเตอนภายในแอปพลเคชน-uc-11"/>
    <w:p>
      <w:pPr>
        <w:pStyle w:val="Heading2"/>
      </w:pPr>
      <w:r>
        <w:t xml:space="preserve">4.11 รับการแจ้งเตือนภายในแอปพลิเคชัน — UC-11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917"/>
        <w:gridCol w:w="672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91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Priority</w:t>
            </w:r>
          </w:p>
        </w:tc>
        <w:tc>
          <w:tcPr>
            <w:shd w:val="clear" w:color="auto" w:fill="F2F2F2"/>
            <w:tcW w:w="672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Source / Coverage</w:t>
            </w:r>
          </w:p>
        </w:tc>
      </w:tr>
      <w:tr>
        <w:trPr>
          <w:cantSplit/>
        </w:trPr>
        <w:tc>
          <w:tcPr>
            <w:tcW w:w="291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Medium / Must</w:t>
            </w:r>
          </w:p>
        </w:tc>
        <w:tc>
          <w:tcPr>
            <w:tcW w:w="672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US-05; FR-08; BR-05; AC-10, AC-13</w:t>
            </w:r>
          </w:p>
        </w:tc>
      </w:tr>
    </w:tbl>
    <w:p>
      <w:pPr>
        <w:pStyle w:val="BodyText"/>
      </w:pPr>
      <w:r>
        <w:t xml:space="preserve">ผู้กระทำหลักของกรณีนี้คือระบบอัตโนมัติ ผู้จัดการและพนักงานคลังเป็นผู้รับ ระบบต้องตรวจเงื่อนไขเองหลังทุกครั้งที่สต็อกเปลี่ยน (BR-05) และตามรอบเวลาสำหรับคิวค้าง ไม่รอให้คนมาเปิดดู การแจ้งเตือนเป็นผลของเงื่อนไขที่ตรวจพบ ไม่ใช่สิ่งที่ผู้ใช้สร้างได้เอง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356"/>
        <w:gridCol w:w="3378"/>
        <w:gridCol w:w="3904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35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Stimulus / Condition</w:t>
            </w:r>
          </w:p>
        </w:tc>
        <w:tc>
          <w:tcPr>
            <w:shd w:val="clear" w:color="auto" w:fill="F2F2F2"/>
            <w:tcW w:w="337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System Response</w:t>
            </w:r>
          </w:p>
        </w:tc>
        <w:tc>
          <w:tcPr>
            <w:shd w:val="clear" w:color="auto" w:fill="F2F2F2"/>
            <w:tcW w:w="390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Resulting State</w:t>
            </w:r>
          </w:p>
        </w:tc>
      </w:tr>
      <w:tr>
        <w:trPr>
          <w:cantSplit/>
        </w:trPr>
        <w:tc>
          <w:tcPr>
            <w:tcW w:w="235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UC-07 หรือ UC-02 เปลี่ยนยอดคงเหลือสำเร็จ (หลังธุรกรรมยืนยันแล้ว)</w:t>
            </w:r>
          </w:p>
        </w:tc>
        <w:tc>
          <w:tcPr>
            <w:tcW w:w="337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ตรวจสินค้าที่ถูกแตะ ถ้าตั้งจุดสั่งซื้อเพิ่มไว้ (มากกว่าศูนย์) และยอดคงเหลือต่ำกว่าจุดนั้น สร้างการแจ้งเตือนสินค้าใกล้หมด ระบุชื่อสินค้า ยอดคงเหลือ และจุดสั่งซื้อเพิ่ม</w:t>
            </w:r>
          </w:p>
        </w:tc>
        <w:tc>
          <w:tcPr>
            <w:tcW w:w="390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มีการแจ้งเตือนใหม่ บันทึก CREATE_NOTIFICATION โดยระบบ และผลัก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notification.created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ไปหน้าจอที่เปิดอยู่</w:t>
            </w:r>
          </w:p>
        </w:tc>
      </w:tr>
      <w:tr>
        <w:trPr>
          <w:cantSplit/>
        </w:trPr>
        <w:tc>
          <w:tcPr>
            <w:tcW w:w="235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สินค้ารายการเดิมมีการแจ้งเตือนที่ยังไม่ได้อ่านอยู่แล้ว</w:t>
            </w:r>
          </w:p>
        </w:tc>
        <w:tc>
          <w:tcPr>
            <w:tcW w:w="337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ไม่สร้างซ้ำ เพื่อไม่ให้ผู้จัดการได้รับข้อความเดิมทุกครั้งที่จ่ายสินค้ารายการนั้น</w:t>
            </w:r>
          </w:p>
        </w:tc>
        <w:tc>
          <w:tcPr>
            <w:tcW w:w="390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ไม่เปลี่ยน</w:t>
            </w:r>
          </w:p>
        </w:tc>
      </w:tr>
      <w:tr>
        <w:trPr>
          <w:cantSplit/>
        </w:trPr>
        <w:tc>
          <w:tcPr>
            <w:tcW w:w="235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ผู้จัดการทำเครื่องหมายอ่านแล้ว แต่สินค้ายังต่ำกว่าเกณฑ์ และมีการจ่ายสินค้านั้นครั้งถัดไป</w:t>
            </w:r>
          </w:p>
        </w:tc>
        <w:tc>
          <w:tcPr>
            <w:tcW w:w="337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สร้างการแจ้งเตือนใหม่ได้</w:t>
            </w:r>
          </w:p>
        </w:tc>
        <w:tc>
          <w:tcPr>
            <w:tcW w:w="390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มีการแจ้งเตือนใบใหม่</w:t>
            </w:r>
          </w:p>
        </w:tc>
      </w:tr>
      <w:tr>
        <w:trPr>
          <w:cantSplit/>
        </w:trPr>
        <w:tc>
          <w:tcPr>
            <w:tcW w:w="235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ตัวจับเวลาทุก 60 วินาที พบคำสั่งซื้อที่รอจ่ายเกินเกณฑ์ (30 นาที ตั้งค่าได้)</w:t>
            </w:r>
          </w:p>
        </w:tc>
        <w:tc>
          <w:tcPr>
            <w:tcW w:w="337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สร้างการแจ้งเตือนคิวงานค้างนานผิดปกติ ระบุเลขที่คำสั่งซื้อและระยะเวลาที่รอ ไม่ซ้ำถ้าใบเดิมยังไม่อ่าน</w:t>
            </w:r>
          </w:p>
        </w:tc>
        <w:tc>
          <w:tcPr>
            <w:tcW w:w="390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มีการแจ้งเตือน (AC-13)</w:t>
            </w:r>
          </w:p>
        </w:tc>
      </w:tr>
      <w:tr>
        <w:trPr>
          <w:cantSplit/>
        </w:trPr>
        <w:tc>
          <w:tcPr>
            <w:tcW w:w="23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การสร้างการแจ้งเตือนล้มเหลว</w:t>
            </w:r>
          </w:p>
        </w:tc>
        <w:tc>
          <w:tcPr>
            <w:tcW w:w="337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ไม่กระทบธุรกรรมที่ยืนยันไปแล้ว เพราะการตรวจทำนอกธุรกรรม</w:t>
            </w:r>
          </w:p>
        </w:tc>
        <w:tc>
          <w:tcPr>
            <w:tcW w:w="390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ข้อมูลหลักถูกต้อง การแจ้งเตือนอาจขาดหนึ่งรอบ</w:t>
            </w:r>
          </w:p>
        </w:tc>
      </w:tr>
    </w:tbl>
    <w:p>
      <w:pPr>
        <w:pStyle w:val="BodyText"/>
      </w:pPr>
      <w:r>
        <w:rPr>
          <w:b/>
          <w:bCs/>
        </w:rPr>
        <w:t xml:space="preserve">ฝั่งผู้รับ</w:t>
      </w:r>
      <w:r>
        <w:t xml:space="preserve"> </w:t>
      </w:r>
      <w:r>
        <w:t xml:space="preserve">— ผู้จัดการหรือพนักงานคลังเปิดหน้าการแจ้งเตือน ระบบแสดงรายการที่ยังไม่อ่านขึ้นก่อน พร้อมชนิด ข้อความ และเวลา ผู้จัดการกด</w:t>
      </w:r>
      <w:r>
        <w:t xml:space="preserve"> </w:t>
      </w:r>
      <w:r>
        <w:t xml:space="preserve">“อ่านแล้ว”</w:t>
      </w:r>
      <w:r>
        <w:t xml:space="preserve"> </w:t>
      </w:r>
      <w:r>
        <w:t xml:space="preserve">เมื่อรับทราบ ระบบบันทึก READ_NOTIFICATION ลงประวัติ พนักงานคลังอ่านได้แต่ทำเครื่องหมายไม่ได้ (ถูกปฏิเสธด้วยรหัส 403) จำนวนการแจ้งเตือนที่ยังไม่อ่านแสดงเป็นตัวเลขบนเมนูการแจ้งเตือนของทุกหน้าจอ และปรับเองเมื่อได้รับเหตุการณ์</w:t>
      </w:r>
      <w:r>
        <w:t xml:space="preserve"> </w:t>
      </w:r>
      <w:r>
        <w:rPr>
          <w:rStyle w:val="VerbatimChar"/>
        </w:rPr>
        <w:t xml:space="preserve">notification.created</w:t>
      </w:r>
      <w:r>
        <w:t xml:space="preserve"> </w:t>
      </w:r>
      <w:r>
        <w:t xml:space="preserve">หรือเมื่อผู้จัดการกดอ่านแล้ว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815"/>
        <w:gridCol w:w="5972"/>
        <w:gridCol w:w="1259"/>
        <w:gridCol w:w="159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81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597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Requirement</w:t>
            </w:r>
          </w:p>
        </w:tc>
        <w:tc>
          <w:tcPr>
            <w:shd w:val="clear" w:color="auto" w:fill="F2F2F2"/>
            <w:tcW w:w="125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Priority</w:t>
            </w:r>
          </w:p>
        </w:tc>
        <w:tc>
          <w:tcPr>
            <w:shd w:val="clear" w:color="auto" w:fill="F2F2F2"/>
            <w:tcW w:w="159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Verification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FR-08</w:t>
            </w:r>
          </w:p>
        </w:tc>
        <w:tc>
          <w:tcPr>
            <w:tcW w:w="597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ระบบต้องตรวจระดับสต็อกเทียบจุดสั่งซื้อเพิ่มและเวลารอในคิว แล้วสร้างการแจ้งเตือนภายในแอปพลิเคชันเอง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Must</w:t>
            </w:r>
          </w:p>
        </w:tc>
        <w:tc>
          <w:tcPr>
            <w:tcW w:w="15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AC-10, AC-13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BR-05</w:t>
            </w:r>
          </w:p>
        </w:tc>
        <w:tc>
          <w:tcPr>
            <w:tcW w:w="59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ต้องแจ้งเตือนเชิงรุกเพื่อลดความเสี่ยงสินค้าขาดมือ</w:t>
            </w:r>
          </w:p>
        </w:tc>
        <w:tc>
          <w:tcPr>
            <w:tcW w:w="12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Mandatory</w:t>
            </w:r>
          </w:p>
        </w:tc>
        <w:tc>
          <w:tcPr>
            <w:tcW w:w="15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AC-10</w:t>
            </w:r>
          </w:p>
        </w:tc>
      </w:tr>
    </w:tbl>
    <w:bookmarkEnd w:id="101"/>
    <w:bookmarkEnd w:id="102"/>
    <w:bookmarkStart w:id="108" w:name="other-nonfunctional-requirements"/>
    <w:p>
      <w:pPr>
        <w:pStyle w:val="Heading1"/>
      </w:pPr>
      <w:r>
        <w:t xml:space="preserve">5. Other Nonfunctional Requirements</w:t>
      </w:r>
    </w:p>
    <w:bookmarkStart w:id="103" w:name="performance-requirements"/>
    <w:p>
      <w:pPr>
        <w:pStyle w:val="Heading2"/>
      </w:pPr>
      <w:r>
        <w:t xml:space="preserve">5.1 Performance Requirements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926"/>
        <w:gridCol w:w="3643"/>
        <w:gridCol w:w="506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92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364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เกณฑ์ที่กำหนด</w:t>
            </w:r>
          </w:p>
        </w:tc>
        <w:tc>
          <w:tcPr>
            <w:shd w:val="clear" w:color="auto" w:fill="F2F2F2"/>
            <w:tcW w:w="506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Verification</w:t>
            </w:r>
          </w:p>
        </w:tc>
      </w:tr>
      <w:tr>
        <w:trPr>
          <w:cantSplit/>
        </w:trPr>
        <w:tc>
          <w:tcPr>
            <w:tcW w:w="9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NFR-02</w:t>
            </w:r>
          </w:p>
        </w:tc>
        <w:tc>
          <w:tcPr>
            <w:tcW w:w="364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ข้อมูลคำสั่งซื้อใหม่ต้องแสดงบนหน้าจอคิวภายใน 3 วินาที</w:t>
            </w:r>
          </w:p>
        </w:tc>
        <w:tc>
          <w:tcPr>
            <w:tcW w:w="50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จับเวลาตั้งแต่ยืนยันรับชำระจนคำสั่งซื้อปรากฏบนหน้าจอคิว วัดซ้ำหลายครั้งแล้วเทียบกับเกณฑ์ (TC-05)</w:t>
            </w:r>
          </w:p>
        </w:tc>
      </w:tr>
      <w:tr>
        <w:trPr>
          <w:cantSplit/>
        </w:trPr>
        <w:tc>
          <w:tcPr>
            <w:tcW w:w="9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NFR-05</w:t>
            </w:r>
          </w:p>
        </w:tc>
        <w:tc>
          <w:tcPr>
            <w:tcW w:w="364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เครื่องพิมพ์ใบเสร็จต้องพิมพ์สำเร็จภายใน 5 วินาทีหลังยืนยันรับชำระ</w:t>
            </w:r>
          </w:p>
        </w:tc>
        <w:tc>
          <w:tcPr>
            <w:tcW w:w="50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จับเวลากับเครื่องพิมพ์ Epson TM-T82 จริงที่สถานประกอบการ (TC-12)</w:t>
            </w:r>
          </w:p>
        </w:tc>
      </w:tr>
      <w:tr>
        <w:trPr>
          <w:cantSplit/>
        </w:trPr>
        <w:tc>
          <w:tcPr>
            <w:tcW w:w="9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NFR-06</w:t>
            </w:r>
          </w:p>
        </w:tc>
        <w:tc>
          <w:tcPr>
            <w:tcW w:w="364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ต้องรองรับผู้ใช้งานพร้อมกันไม่น้อยกว่า 10 เซสชันในช่วงเวลาเร่งด่วน</w:t>
            </w:r>
          </w:p>
        </w:tc>
        <w:tc>
          <w:tcPr>
            <w:tcW w:w="506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จำลองการใช้งานพร้อมกัน 10 เซสชันจากทั้งสามบทบาท แล้วตรวจว่าไม่มีคำขอใดล้มเหลว (TC-13)</w:t>
            </w:r>
          </w:p>
        </w:tc>
      </w:tr>
    </w:tbl>
    <w:p>
      <w:pPr>
        <w:pStyle w:val="BodyText"/>
      </w:pPr>
      <w:r>
        <w:t xml:space="preserve">เกณฑ์เวลาข้างต้นมาจากลักษณะการทำงานหน้างาน คือลูกค้าเดินจากจุดชำระเงินไปยังจุดรับของใช้เวลาราวหนึ่งถึงสองนาที ข้อมูลจึงต้องถึงหน้าจอคลังก่อนหน้านั้นมาก และจำนวนเซสชันมาจากจำนวนพนักงานจริงของร้าน ส่วนค่าที่วัดได้จริงจะรายงานในบทที่ 4 ของปริญญานิพนธ์</w:t>
      </w:r>
    </w:p>
    <w:bookmarkEnd w:id="103"/>
    <w:bookmarkStart w:id="104" w:name="safety-requirements"/>
    <w:p>
      <w:pPr>
        <w:pStyle w:val="Heading2"/>
      </w:pPr>
      <w:r>
        <w:t xml:space="preserve">5.2 Safety Requirements</w:t>
      </w:r>
    </w:p>
    <w:p>
      <w:pPr>
        <w:pStyle w:val="FirstParagraph"/>
      </w:pPr>
      <w:r>
        <w:t xml:space="preserve">ระบบไม่ควบคุมอุปกรณ์ที่ก่ออันตรายทางกายภาพ ประเด็นด้านความปลอดภัยจึงอยู่ที่ความถูกต้องของข้อมูลซึ่งกระทบการดำเนินธุรกิจ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597"/>
        <w:gridCol w:w="804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59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ประเด็น</w:t>
            </w:r>
          </w:p>
        </w:tc>
        <w:tc>
          <w:tcPr>
            <w:shd w:val="clear" w:color="auto" w:fill="F2F2F2"/>
            <w:tcW w:w="804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มาตรการ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ยอดสต็อกติดลบ</w:t>
            </w:r>
          </w:p>
        </w:tc>
        <w:tc>
          <w:tcPr>
            <w:tcW w:w="804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ฐานข้อมูลบังคับเงื่อนไขว่ายอดคงเหลือต้องไม่ติดลบ และการหักสต็อกทุกครั้งมีเงื่อนไขว่ายอดต้องเพียงพออยู่ในคำสั่งเดียวกัน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การจ่ายสินค้าซ้ำ</w:t>
            </w:r>
          </w:p>
        </w:tc>
        <w:tc>
          <w:tcPr>
            <w:tcW w:w="804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สถานะคำสั่งซื้อทำหน้าที่เป็นล็อกในระดับฐานข้อมูล คำขอยืนยันจ่ายที่เข้ามาพร้อมกันจึงสำเร็จได้เพียงคำขอเดียวต่อคำสั่งซื้อหนึ่งรายการ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ข้อมูลค้างครึ่งทาง</w:t>
            </w:r>
          </w:p>
        </w:tc>
        <w:tc>
          <w:tcPr>
            <w:tcW w:w="804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ทุกการเปลี่ยนแปลงที่เกี่ยวข้องกันอยู่ในธุรกรรมเดียว หากล้มเหลวจะย้อนกลับทั้งหมด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การกดยืนยันพลาด</w:t>
            </w:r>
          </w:p>
        </w:tc>
        <w:tc>
          <w:tcPr>
            <w:tcW w:w="804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ปุ่มที่มีผลถาวรต้องยืนยันซ้ำ (หัวข้อ 3.9.1 ข้อสาม) และหน้าจอเน้นรายการที่สต็อกไม่พอไว้ก่อนกด</w:t>
            </w:r>
          </w:p>
        </w:tc>
      </w:tr>
    </w:tbl>
    <w:bookmarkEnd w:id="104"/>
    <w:bookmarkStart w:id="105" w:name="security-requirements"/>
    <w:p>
      <w:pPr>
        <w:pStyle w:val="Heading2"/>
      </w:pPr>
      <w:r>
        <w:t xml:space="preserve">5.3 Security Requirements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511"/>
        <w:gridCol w:w="4357"/>
        <w:gridCol w:w="3770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51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435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ข้อกำหนด</w:t>
            </w:r>
          </w:p>
        </w:tc>
        <w:tc>
          <w:tcPr>
            <w:shd w:val="clear" w:color="auto" w:fill="F2F2F2"/>
            <w:tcW w:w="377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Verification</w:t>
            </w:r>
          </w:p>
        </w:tc>
      </w:tr>
      <w:tr>
        <w:trPr>
          <w:cantSplit/>
        </w:trPr>
        <w:tc>
          <w:tcPr>
            <w:tcW w:w="151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NFR-01</w:t>
            </w:r>
          </w:p>
        </w:tc>
        <w:tc>
          <w:tcPr>
            <w:tcW w:w="435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ข้อมูลและเมนูต้องจำกัดการเข้าถึงตามบทบาทอย่างเข้มงวด ทุกคำขอต้องแนบโทเคนและถูกตรวจสิทธิ์ที่เซิร์ฟเวอร์ก่อนประมวลผล</w:t>
            </w:r>
          </w:p>
        </w:tc>
        <w:tc>
          <w:tcPr>
            <w:tcW w:w="37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เรียกทุกเส้นทางโดยไม่แนบโทเคน แนบโทเคนปลอม และเรียกด้วยบทบาทที่ไม่มีสิทธิ์ (TC-01)</w:t>
            </w:r>
          </w:p>
        </w:tc>
      </w:tr>
      <w:tr>
        <w:trPr>
          <w:cantSplit/>
        </w:trPr>
        <w:tc>
          <w:tcPr>
            <w:tcW w:w="151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NFR-01</w:t>
            </w:r>
          </w:p>
        </w:tc>
        <w:tc>
          <w:tcPr>
            <w:tcW w:w="435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รหัสผ่านต้องเก็บเป็นค่าที่ผ่านการเข้ารหัส ไม่เก็บรหัสผ่านจริง</w:t>
            </w:r>
          </w:p>
        </w:tc>
        <w:tc>
          <w:tcPr>
            <w:tcW w:w="37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ตรวจค่าที่จัดเก็บในฐานข้อมูล</w:t>
            </w:r>
          </w:p>
        </w:tc>
      </w:tr>
      <w:tr>
        <w:trPr>
          <w:cantSplit/>
        </w:trPr>
        <w:tc>
          <w:tcPr>
            <w:tcW w:w="151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NFR-01</w:t>
            </w:r>
          </w:p>
        </w:tc>
        <w:tc>
          <w:tcPr>
            <w:tcW w:w="435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ข้อความเมื่อเข้าสู่ระบบไม่สำเร็จต้องเหมือนกันทุกกรณี ไม่ระบุว่าผิดที่ชื่อผู้ใช้หรือรหัสผ่าน</w:t>
            </w:r>
          </w:p>
        </w:tc>
        <w:tc>
          <w:tcPr>
            <w:tcW w:w="37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เทียบข้อความกรณีรหัสผ่านผิดกับกรณีไม่มีบัญชีนั้น</w:t>
            </w:r>
          </w:p>
        </w:tc>
      </w:tr>
      <w:tr>
        <w:trPr>
          <w:cantSplit/>
        </w:trPr>
        <w:tc>
          <w:tcPr>
            <w:tcW w:w="151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CON-07</w:t>
            </w:r>
          </w:p>
        </w:tc>
        <w:tc>
          <w:tcPr>
            <w:tcW w:w="435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หมายเลขพร้อมเพย์จริง รหัสผ่านฐานข้อมูล และกุญแจลงนามโทเคนต้องไม่ถูกเก็บลงที่เก็บโค้ด</w:t>
            </w:r>
          </w:p>
        </w:tc>
        <w:tc>
          <w:tcPr>
            <w:tcW w:w="37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ตรวจไฟล์ในที่เก็บโค้ดและอ่านรหัส QR ในภาพประกอบทุกภาพ</w:t>
            </w:r>
          </w:p>
        </w:tc>
      </w:tr>
      <w:tr>
        <w:trPr>
          <w:cantSplit/>
        </w:trPr>
        <w:tc>
          <w:tcPr>
            <w:tcW w:w="151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NFR-01 (การติดตั้ง)</w:t>
            </w:r>
          </w:p>
        </w:tc>
        <w:tc>
          <w:tcPr>
            <w:tcW w:w="435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เมื่อติดตั้งใช้งานจริง ต้องเข้าถึงผ่าน HTTPS ตามแผนภาพบริบท (รูปที่ 3.6)</w:t>
            </w:r>
          </w:p>
        </w:tc>
        <w:tc>
          <w:tcPr>
            <w:tcW w:w="377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เรียกระบบผ่าน http แล้วตรวจว่าถูกส่งต่อไปยัง https — TBD ยังไม่ติดตั้ง (Appendix C)</w:t>
            </w:r>
          </w:p>
        </w:tc>
      </w:tr>
    </w:tbl>
    <w:bookmarkEnd w:id="105"/>
    <w:bookmarkStart w:id="106" w:name="software-quality-attributes"/>
    <w:p>
      <w:pPr>
        <w:pStyle w:val="Heading2"/>
      </w:pPr>
      <w:r>
        <w:t xml:space="preserve">5.4 Software Quality Attributes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926"/>
        <w:gridCol w:w="2551"/>
        <w:gridCol w:w="3041"/>
        <w:gridCol w:w="3120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92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255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ด้านคุณภาพ</w:t>
            </w:r>
          </w:p>
        </w:tc>
        <w:tc>
          <w:tcPr>
            <w:shd w:val="clear" w:color="auto" w:fill="F2F2F2"/>
            <w:tcW w:w="304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เกณฑ์</w:t>
            </w:r>
          </w:p>
        </w:tc>
        <w:tc>
          <w:tcPr>
            <w:shd w:val="clear" w:color="auto" w:fill="F2F2F2"/>
            <w:tcW w:w="312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Verification</w:t>
            </w:r>
          </w:p>
        </w:tc>
      </w:tr>
      <w:tr>
        <w:trPr>
          <w:cantSplit/>
        </w:trPr>
        <w:tc>
          <w:tcPr>
            <w:tcW w:w="9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NFR-03</w:t>
            </w:r>
          </w:p>
        </w:tc>
        <w:tc>
          <w:tcPr>
            <w:tcW w:w="255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ความใช้ง่าย (Usability)</w:t>
            </w:r>
          </w:p>
        </w:tc>
        <w:tc>
          <w:tcPr>
            <w:tcW w:w="304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หน้าจอคิวและยืนยันจ่ายต้องใช้งานได้บนแท็บเล็ตและสมาร์ตโฟน ที่ความกว้าง 390 พิกเซล ปุ่มสูงไม่น้อยกว่า 44 พิกเซล</w:t>
            </w:r>
          </w:p>
        </w:tc>
        <w:tc>
          <w:tcPr>
            <w:tcW w:w="312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เปิดทุกหน้าจอที่ความกว้างของอุปกรณ์เคลื่อนที่แล้วตรวจว่าใช้งานครบทุกปุ่ม</w:t>
            </w:r>
          </w:p>
        </w:tc>
      </w:tr>
      <w:tr>
        <w:trPr>
          <w:cantSplit/>
        </w:trPr>
        <w:tc>
          <w:tcPr>
            <w:tcW w:w="9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NFR-04</w:t>
            </w:r>
          </w:p>
        </w:tc>
        <w:tc>
          <w:tcPr>
            <w:tcW w:w="255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ความเชื่อถือได้ (Reliability)</w:t>
            </w:r>
          </w:p>
        </w:tc>
        <w:tc>
          <w:tcPr>
            <w:tcW w:w="304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ฐานข้อมูลต้องทนทานต่อธุรกรรมพร้อมกัน ไม่เกิดสภาวะแข่งขัน</w:t>
            </w:r>
          </w:p>
        </w:tc>
        <w:tc>
          <w:tcPr>
            <w:tcW w:w="312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ยิงคำขอยืนยันจ่ายพร้อมกันหลายคำขอต่อคำสั่งซื้อเดียว แล้วตรวจยอดสต็อกและบันทึกการเคลื่อนไหว (TC-06)</w:t>
            </w:r>
          </w:p>
        </w:tc>
      </w:tr>
      <w:tr>
        <w:trPr>
          <w:cantSplit/>
        </w:trPr>
        <w:tc>
          <w:tcPr>
            <w:tcW w:w="9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NFR-07</w:t>
            </w:r>
          </w:p>
        </w:tc>
        <w:tc>
          <w:tcPr>
            <w:tcW w:w="255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ความเข้ากันได้ (Compatibility)</w:t>
            </w:r>
          </w:p>
        </w:tc>
        <w:tc>
          <w:tcPr>
            <w:tcW w:w="304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ทำงานถูกต้องบน Chrome, Edge และ Firefox รุ่นล่าสุด</w:t>
            </w:r>
          </w:p>
        </w:tc>
        <w:tc>
          <w:tcPr>
            <w:tcW w:w="312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เปิดทุกหน้าจอบนเบราว์เซอร์ที่กำหนดและตรวจข้อผิดพลาดในคอนโซล</w:t>
            </w:r>
          </w:p>
        </w:tc>
      </w:tr>
      <w:tr>
        <w:trPr>
          <w:cantSplit/>
        </w:trPr>
        <w:tc>
          <w:tcPr>
            <w:tcW w:w="9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NFR-08</w:t>
            </w:r>
          </w:p>
        </w:tc>
        <w:tc>
          <w:tcPr>
            <w:tcW w:w="255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การบำรุงรักษา (Maintainability)</w:t>
            </w:r>
          </w:p>
        </w:tc>
        <w:tc>
          <w:tcPr>
            <w:tcW w:w="304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แยกชั้นตามสถาปัตยกรรมสามชั้น หนึ่งโมดูลในตารางที่ 3.13 เท่ากับหนึ่งโฟลเดอร์ และเส้นทางบริการประกาศในไฟล์เดียว</w:t>
            </w:r>
          </w:p>
        </w:tc>
        <w:tc>
          <w:tcPr>
            <w:tcW w:w="312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ตรวจโครงสร้างซอร์สโค้ดเทียบกับแผนภาพส่วนประกอบ</w:t>
            </w:r>
          </w:p>
        </w:tc>
      </w:tr>
      <w:tr>
        <w:trPr>
          <w:cantSplit/>
        </w:trPr>
        <w:tc>
          <w:tcPr>
            <w:tcW w:w="9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NFR-09</w:t>
            </w:r>
          </w:p>
        </w:tc>
        <w:tc>
          <w:tcPr>
            <w:tcW w:w="255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การพกพา (Portability)</w:t>
            </w:r>
          </w:p>
        </w:tc>
        <w:tc>
          <w:tcPr>
            <w:tcW w:w="304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ติดตั้งซ้ำบนเครื่องใหม่ได้ด้วยเอกสารเพียงอย่างเดียว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ให้ผู้ที่ไม่ได้ร่วมพัฒนาติดตั้งตามคู่มือโดยไม่แก้ซอร์สโค้ด</w:t>
            </w:r>
          </w:p>
        </w:tc>
      </w:tr>
    </w:tbl>
    <w:bookmarkEnd w:id="106"/>
    <w:bookmarkStart w:id="107" w:name="business-rules"/>
    <w:p>
      <w:pPr>
        <w:pStyle w:val="Heading2"/>
      </w:pPr>
      <w:r>
        <w:t xml:space="preserve">5.5 Business Rules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815"/>
        <w:gridCol w:w="3999"/>
        <w:gridCol w:w="4824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81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399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กฎทางธุรกิจ</w:t>
            </w:r>
          </w:p>
        </w:tc>
        <w:tc>
          <w:tcPr>
            <w:shd w:val="clear" w:color="auto" w:fill="F2F2F2"/>
            <w:tcW w:w="482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ผลต่อการออกแบบระบบ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BR-01</w:t>
            </w:r>
          </w:p>
        </w:tc>
        <w:tc>
          <w:tcPr>
            <w:tcW w:w="399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ต้องออกใบเสร็จกระดาษและส่งคำสั่งซื้อเข้าคิวคลังแบบเรียลไทม์ในการกระทำเดียว</w:t>
            </w:r>
          </w:p>
        </w:tc>
        <w:tc>
          <w:tcPr>
            <w:tcW w:w="482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การยืนยันรับชำระเป็นจุดเดียวที่ทั้งพิมพ์ใบเสร็จและผลักเข้าคิว (UC-03)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BR-02</w:t>
            </w:r>
          </w:p>
        </w:tc>
        <w:tc>
          <w:tcPr>
            <w:tcW w:w="399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ต้องควบคุมคลังสินค้าแบบเรียลไทม์ ให้ตัวเลขในระบบตรงกับสินค้าจริงในคลัง</w:t>
            </w:r>
          </w:p>
        </w:tc>
        <w:tc>
          <w:tcPr>
            <w:tcW w:w="482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การจ่ายสินค้าและการตัดสต็อกต้องเป็นธุรกรรมเดียวกัน และเจ้าของงานคือพนักงานคลังเท่านั้น (UC-07)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BR-03</w:t>
            </w:r>
          </w:p>
        </w:tc>
        <w:tc>
          <w:tcPr>
            <w:tcW w:w="399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ต้องลดระยะเวลารอคอยของลูกค้า</w:t>
            </w:r>
          </w:p>
        </w:tc>
        <w:tc>
          <w:tcPr>
            <w:tcW w:w="482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คลังต้องรู้คำสั่งซื้อก่อนลูกค้าเดินไปถึง จึงต้องผลักข้อมูลจากฝั่งเซิร์ฟเวอร์ (UC-05)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BR-04</w:t>
            </w:r>
          </w:p>
        </w:tc>
        <w:tc>
          <w:tcPr>
            <w:tcW w:w="399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ต้องเพิ่มทัศนวิสัยเชิงปฏิบัติการ ให้ผู้บริหารติดตามยอดขายและคิวงานได้ตลอดเวลา</w:t>
            </w:r>
          </w:p>
        </w:tc>
        <w:tc>
          <w:tcPr>
            <w:tcW w:w="482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ตัวชี้วัดต้องคำนวณสดจากฐานข้อมูล ไม่ใช้ค่าสรุปที่เก็บไว้ล่วงหน้า (UC-08, UC-09)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BR-05</w:t>
            </w:r>
          </w:p>
        </w:tc>
        <w:tc>
          <w:tcPr>
            <w:tcW w:w="399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ต้องแจ้งเตือนเชิงรุกเพื่อลดความเสี่ยงสินค้าขาดมือ</w:t>
            </w:r>
          </w:p>
        </w:tc>
        <w:tc>
          <w:tcPr>
            <w:tcW w:w="482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ระบบต้องตรวจเงื่อนไขเองหลังทุกครั้งที่สต็อกเปลี่ยน ไม่รอให้คนมาเปิดดู (UC-02, UC-07, UC-11)</w:t>
            </w:r>
          </w:p>
        </w:tc>
      </w:tr>
    </w:tbl>
    <w:bookmarkEnd w:id="107"/>
    <w:bookmarkEnd w:id="108"/>
    <w:bookmarkStart w:id="112" w:name="other-requirements"/>
    <w:p>
      <w:pPr>
        <w:pStyle w:val="Heading1"/>
      </w:pPr>
      <w:r>
        <w:t xml:space="preserve">6. Other Requirements</w:t>
      </w:r>
    </w:p>
    <w:bookmarkStart w:id="109" w:name="data-and-audit-requirements"/>
    <w:p>
      <w:pPr>
        <w:pStyle w:val="Heading2"/>
      </w:pPr>
      <w:r>
        <w:t xml:space="preserve">6.1 Data and Audit Requirements</w:t>
      </w:r>
    </w:p>
    <w:p>
      <w:pPr>
        <w:pStyle w:val="Compact"/>
        <w:numPr>
          <w:ilvl w:val="0"/>
          <w:numId w:val="1031"/>
        </w:numPr>
      </w:pPr>
      <w:r>
        <w:t xml:space="preserve">ข้อมูลของระบบมีเจ็ดกลุ่ม ได้แก่ ผู้ใช้งาน สินค้า (รวมหมวดหมู่และจุดสั่งซื้อเพิ่ม) คำสั่งซื้อ รายการสินค้าในคำสั่งซื้อ การเคลื่อนไหวสต็อก การแจ้งเตือน และประวัติการทำรายการ ตามตารางที่ 3.19 ของปริญญานิพนธ์ จัดเก็บด้วย InnoDB ทุกตารางเพื่อให้ได้คุณสมบัติ ACID และการล็อกระดับแถว</w:t>
      </w:r>
    </w:p>
    <w:p>
      <w:pPr>
        <w:pStyle w:val="Compact"/>
        <w:numPr>
          <w:ilvl w:val="0"/>
          <w:numId w:val="1031"/>
        </w:numPr>
      </w:pPr>
      <w:r>
        <w:t xml:space="preserve">คำสั่งซื้อทุกรายการต้องมีเวลารับชำระเงิน ห้ามว่าง เพราะระบบไม่มีสถานะรอชำระเงินและไม่มีตะกร้า (CON-03)</w:t>
      </w:r>
    </w:p>
    <w:p>
      <w:pPr>
        <w:pStyle w:val="Compact"/>
        <w:numPr>
          <w:ilvl w:val="0"/>
          <w:numId w:val="1031"/>
        </w:numPr>
      </w:pPr>
      <w:r>
        <w:t xml:space="preserve">รายการสินค้าในคำสั่งซื้อต้องเก็บราคาต่อหน่วย ณ เวลาที่ขาย แยกจากราคาปัจจุบันของสินค้า เพื่อให้ใบเสร็จย้อนหลังยังถูกต้องแม้ราคาจะเปลี่ยน</w:t>
      </w:r>
    </w:p>
    <w:p>
      <w:pPr>
        <w:pStyle w:val="Compact"/>
        <w:numPr>
          <w:ilvl w:val="0"/>
          <w:numId w:val="1031"/>
        </w:numPr>
      </w:pPr>
      <w:r>
        <w:t xml:space="preserve">ทุกการเปลี่ยนแปลงยอดคงเหลือต้องมีบันทึกการเคลื่อนไหวสต็อกพร้อมยอดคงเหลือหลังเปลี่ยนและสาเหตุ (จ่ายตามคำสั่งซื้อ รับสินค้าเข้า หรือปรับตามการนับจริง) ไม่ว่าจะเกิดจากการขายหรือการปรับด้วยมือ</w:t>
      </w:r>
    </w:p>
    <w:p>
      <w:pPr>
        <w:pStyle w:val="Compact"/>
        <w:numPr>
          <w:ilvl w:val="0"/>
          <w:numId w:val="1031"/>
        </w:numPr>
      </w:pPr>
      <w:r>
        <w:t xml:space="preserve">ประวัติการทำรายการต้องบันทึกผู้กระทำ การกระทำ ชนิดและรหัสของข้อมูลที่ถูกกระทำ หมายเลขไอพี และเวลา ในธุรกรรมเดียวกับงานที่เกิด เป็นบันทึกแบบเพิ่มอย่างเดียว ไม่มีการแก้หรือลบ</w:t>
      </w:r>
    </w:p>
    <w:p>
      <w:pPr>
        <w:pStyle w:val="Compact"/>
        <w:numPr>
          <w:ilvl w:val="0"/>
          <w:numId w:val="1031"/>
        </w:numPr>
      </w:pPr>
      <w:r>
        <w:t xml:space="preserve">บัญชีผู้ใช้และสินค้าใช้การปิดใช้งานแทนการลบ เพราะคำสั่งซื้อ การเคลื่อนไหว และประวัติที่บันทึกแล้วยังอ้างถึงรายการเหล่านั้น</w:t>
      </w:r>
    </w:p>
    <w:p>
      <w:pPr>
        <w:pStyle w:val="Compact"/>
        <w:numPr>
          <w:ilvl w:val="0"/>
          <w:numId w:val="1031"/>
        </w:numPr>
      </w:pPr>
      <w:r>
        <w:t xml:space="preserve">ระยะเวลาเก็บรักษาและนโยบายการลบประวัติเมื่อสะสมมากขึ้นยังไม่ได้ตกลงกับเจ้าของร้าน — TBD-05 (Appendix C)</w:t>
      </w:r>
    </w:p>
    <w:p>
      <w:pPr>
        <w:pStyle w:val="FirstParagraph"/>
      </w:pPr>
      <w:r>
        <w:t xml:space="preserve">ข้อความเหล่านี้เป็นข้อกำหนดข้อมูลเชิงตรรกะ ไม่ใช่โครงสร้างตาราง ซึ่งอยู่ในปริญญานิพนธ์บทที่ 3 หัวข้อ 3.7</w:t>
      </w:r>
    </w:p>
    <w:bookmarkEnd w:id="109"/>
    <w:bookmarkStart w:id="110" w:name="language-and-terminology"/>
    <w:p>
      <w:pPr>
        <w:pStyle w:val="Heading2"/>
      </w:pPr>
      <w:r>
        <w:t xml:space="preserve">6.2 Language and Terminology</w:t>
      </w:r>
    </w:p>
    <w:p>
      <w:pPr>
        <w:pStyle w:val="Compact"/>
        <w:numPr>
          <w:ilvl w:val="0"/>
          <w:numId w:val="1032"/>
        </w:numPr>
      </w:pPr>
      <w:r>
        <w:t xml:space="preserve">“ยืนยันรับชำระเงิน”</w:t>
      </w:r>
      <w:r>
        <w:t xml:space="preserve"> </w:t>
      </w:r>
      <w:r>
        <w:t xml:space="preserve">ไม่ใช่</w:t>
      </w:r>
      <w:r>
        <w:t xml:space="preserve"> </w:t>
      </w:r>
      <w:r>
        <w:t xml:space="preserve">“ชำระเงิน”</w:t>
      </w:r>
      <w:r>
        <w:t xml:space="preserve"> </w:t>
      </w:r>
      <w:r>
        <w:t xml:space="preserve">— ระบบไม่ได้รับเงินเอง พนักงานเป็นผู้ยืนยันว่าเห็นเงินเข้าแล้ว ทุกหน้าจอ ข้อความ และเอกสารต้องใช้คำนี้ให้ตรงกัน</w:t>
      </w:r>
    </w:p>
    <w:p>
      <w:pPr>
        <w:pStyle w:val="Compact"/>
        <w:numPr>
          <w:ilvl w:val="0"/>
          <w:numId w:val="1032"/>
        </w:numPr>
      </w:pPr>
      <w:r>
        <w:t xml:space="preserve">“ส่งมอบสำเร็จ”</w:t>
      </w:r>
      <w:r>
        <w:t xml:space="preserve"> </w:t>
      </w:r>
      <w:r>
        <w:t xml:space="preserve">ใช้เฉพาะเมื่อธุรกรรมตัดสต็อกสำเร็จเท่านั้น ไม่ใช้เป็นคำทั่วไปแทน</w:t>
      </w:r>
      <w:r>
        <w:t xml:space="preserve"> </w:t>
      </w:r>
      <w:r>
        <w:t xml:space="preserve">“จ่ายของแล้ว”</w:t>
      </w:r>
      <w:r>
        <w:t xml:space="preserve"> </w:t>
      </w:r>
      <w:r>
        <w:t xml:space="preserve">เพราะสถานะนี้เป็นหลักฐานว่าสต็อกถูกหักแล้วจริง</w:t>
      </w:r>
    </w:p>
    <w:p>
      <w:pPr>
        <w:pStyle w:val="Compact"/>
        <w:numPr>
          <w:ilvl w:val="0"/>
          <w:numId w:val="1032"/>
        </w:numPr>
      </w:pPr>
      <w:r>
        <w:t xml:space="preserve">“รับสินค้าเข้า”</w:t>
      </w:r>
      <w:r>
        <w:t xml:space="preserve"> </w:t>
      </w:r>
      <w:r>
        <w:t xml:space="preserve">กับ</w:t>
      </w:r>
      <w:r>
        <w:t xml:space="preserve"> </w:t>
      </w:r>
      <w:r>
        <w:t xml:space="preserve">“ปรับตามการนับจริง”</w:t>
      </w:r>
      <w:r>
        <w:t xml:space="preserve"> </w:t>
      </w:r>
      <w:r>
        <w:t xml:space="preserve">เป็นสาเหตุการเคลื่อนไหวสต็อกคนละชนิด ต้องไม่ใช้ปนกัน อย่างหลังต้องมีหมายเหตุเสมอ</w:t>
      </w:r>
    </w:p>
    <w:p>
      <w:pPr>
        <w:pStyle w:val="Compact"/>
        <w:numPr>
          <w:ilvl w:val="0"/>
          <w:numId w:val="1032"/>
        </w:numPr>
      </w:pPr>
      <w:r>
        <w:t xml:space="preserve">ชื่อสถานะคำสั่งซื้อทั้งสี่ (รอจ่ายสินค้า กำลังจัดของ ส่งมอบสำเร็จ ยกเลิก) ใช้ตามตารางที่ 3.20 ทุกที่ ทั้งหน้าจอ ประวัติ และเอกสาร</w:t>
      </w:r>
    </w:p>
    <w:p>
      <w:pPr>
        <w:pStyle w:val="Compact"/>
        <w:numPr>
          <w:ilvl w:val="0"/>
          <w:numId w:val="1032"/>
        </w:numPr>
      </w:pPr>
      <w:r>
        <w:t xml:space="preserve">ส่วนต่อประสานผู้ใช้ ข้อความแจ้งเตือน และใบเสร็จใช้ภาษาไทยทั้งหมด จำนวนเงินแสดงเป็นบาททศนิยมสองตำแหน่ง วันที่บนใบเสร็จแสดงตามปฏิทินไทย (พ.ศ.) ข้อความบนใบเสร็จส่งไปยังเครื่องพิมพ์ด้วยรหัส TIS-620 และหลีกเลี่ยงอักขระที่อยู่นอกชุดรหัสนั้น</w:t>
      </w:r>
    </w:p>
    <w:bookmarkEnd w:id="110"/>
    <w:bookmarkStart w:id="111" w:name="release-and-change-boundary"/>
    <w:p>
      <w:pPr>
        <w:pStyle w:val="Heading2"/>
      </w:pPr>
      <w:r>
        <w:t xml:space="preserve">6.3 Release and Change Boundary</w:t>
      </w:r>
    </w:p>
    <w:p>
      <w:pPr>
        <w:pStyle w:val="FirstParagraph"/>
      </w:pPr>
      <w:r>
        <w:t xml:space="preserve">เอกสารฉบับนี้สะท้อนปริญญานิพนธ์บทที่ 1–3 ฉบับตรวจแก้และระบบ ณ git commit ที่ระบุใน REF-04 และหยุดที่สถานะ Review Candidate รายการที่ยังไม่ได้ทวนสอบและความสามารถที่อยู่นอกขอบเขตรวบรวมไว้ใน Appendix C การเปลี่ยนแปลงขอบเขตหรือความต้องการหลังจากนี้ต้องผ่านการทบทวนร่วมกับอาจารย์ที่ปรึกษาและเจ้าของสถานประกอบการ แก้ไขที่ปริญญานิพนธ์บทที่ 3 ก่อน แล้วปรับเอกสารนี้และ Traceability ใน Appendix E ให้ตรงกัน ไม่เพิ่มความสามารถใดในระบบโดยไม่มีหลักฐานหน้างานรองรับ</w:t>
      </w:r>
    </w:p>
    <w:bookmarkEnd w:id="111"/>
    <w:bookmarkEnd w:id="112"/>
    <w:bookmarkStart w:id="113" w:name="appendix-a-glossary"/>
    <w:p>
      <w:pPr>
        <w:pStyle w:val="Heading1"/>
      </w:pPr>
      <w:r>
        <w:t xml:space="preserve">Appendix A: Glossary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3316"/>
        <w:gridCol w:w="632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3316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คำศัพท์</w:t>
            </w:r>
          </w:p>
        </w:tc>
        <w:tc>
          <w:tcPr>
            <w:shd w:val="clear" w:color="auto" w:fill="F2F2F2"/>
            <w:tcW w:w="6322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ความหมายในบริบทของระบบนี้</w:t>
            </w:r>
          </w:p>
        </w:tc>
      </w:tr>
      <w:tr>
        <w:trPr>
          <w:cantSplit/>
        </w:trPr>
        <w:tc>
          <w:tcPr>
            <w:tcW w:w="33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คำสั่งซื้อ (Order)</w:t>
            </w:r>
          </w:p>
        </w:tc>
        <w:tc>
          <w:tcPr>
            <w:tcW w:w="632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รายการขายหนึ่งครั้งที่รับชำระเงินแล้ว มีเลขที่ไม่ซ้ำและมีรายการสินค้าอย่างน้อยหนึ่งรายการ ไม่มีสถานะตะกร้าหรือรอชำระ</w:t>
            </w:r>
          </w:p>
        </w:tc>
      </w:tr>
      <w:tr>
        <w:trPr>
          <w:cantSplit/>
        </w:trPr>
        <w:tc>
          <w:tcPr>
            <w:tcW w:w="33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คิวรอจ่ายสินค้า (Dispatch Queue)</w:t>
            </w:r>
          </w:p>
        </w:tc>
        <w:tc>
          <w:tcPr>
            <w:tcW w:w="632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รายการคำสั่งซื้อที่ชำระเงินแล้วแต่ยังไม่ได้จ่ายสินค้าออกจากคลัง เรียงตามเวลาชำระ</w:t>
            </w:r>
          </w:p>
        </w:tc>
      </w:tr>
      <w:tr>
        <w:trPr>
          <w:cantSplit/>
        </w:trPr>
        <w:tc>
          <w:tcPr>
            <w:tcW w:w="33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การจ่ายสินค้า (Dispatch)</w:t>
            </w:r>
          </w:p>
        </w:tc>
        <w:tc>
          <w:tcPr>
            <w:tcW w:w="632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การที่พนักงานคลังยืนยันว่าจ่ายสินค้าตามคำสั่งซื้อออกไปแล้ว ซึ่งตัดสต็อกไปพร้อมกันในธุรกรรมเดียว</w:t>
            </w:r>
          </w:p>
        </w:tc>
      </w:tr>
      <w:tr>
        <w:trPr>
          <w:cantSplit/>
        </w:trPr>
        <w:tc>
          <w:tcPr>
            <w:tcW w:w="33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ตัดสต็อกแบบอะตอมมิก (Atomic Stock Deduction)</w:t>
            </w:r>
          </w:p>
        </w:tc>
        <w:tc>
          <w:tcPr>
            <w:tcW w:w="632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การหักยอดคงเหลือที่เกิดขึ้นครบทุกรายการหรือไม่เกิดเลย ไม่มีสภาพครึ่งทาง</w:t>
            </w:r>
          </w:p>
        </w:tc>
      </w:tr>
      <w:tr>
        <w:trPr>
          <w:cantSplit/>
        </w:trPr>
        <w:tc>
          <w:tcPr>
            <w:tcW w:w="33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จุดสั่งซื้อเพิ่ม (Reorder Point)</w:t>
            </w:r>
          </w:p>
        </w:tc>
        <w:tc>
          <w:tcPr>
            <w:tcW w:w="632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ยอดคงเหลือที่เมื่อต่ำกว่าค่านี้ ระบบจะแจ้งเตือนให้สั่งซื้อสินค้าเพิ่ม ค่า 0 หมายถึงยังไม่ตั้งและไม่แจ้งเตือน</w:t>
            </w:r>
          </w:p>
        </w:tc>
      </w:tr>
      <w:tr>
        <w:trPr>
          <w:cantSplit/>
        </w:trPr>
        <w:tc>
          <w:tcPr>
            <w:tcW w:w="33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หมวดหมู่สินค้า (Category)</w:t>
            </w:r>
          </w:p>
        </w:tc>
        <w:tc>
          <w:tcPr>
            <w:tcW w:w="632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กลุ่มสินค้าตามที่ร้านจัดสต็อกจริง เช่น ปูน เหล็ก สี ประปา ใช้กรองบนหน้าขายและหน้าจัดการสินค้า</w:t>
            </w:r>
          </w:p>
        </w:tc>
      </w:tr>
      <w:tr>
        <w:trPr>
          <w:cantSplit/>
        </w:trPr>
        <w:tc>
          <w:tcPr>
            <w:tcW w:w="33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ธุรกรรม (Transaction)</w:t>
            </w:r>
          </w:p>
        </w:tc>
        <w:tc>
          <w:tcPr>
            <w:tcW w:w="632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ชุดคำสั่งฐานข้อมูลที่ถือเป็นหน่วยเดียว สำเร็จทั้งหมดหรือย้อนกลับทั้งหมด</w:t>
            </w:r>
          </w:p>
        </w:tc>
      </w:tr>
      <w:tr>
        <w:trPr>
          <w:cantSplit/>
        </w:trPr>
        <w:tc>
          <w:tcPr>
            <w:tcW w:w="33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ล็อกเชิงบวก (Optimistic Locking)</w:t>
            </w:r>
          </w:p>
        </w:tc>
        <w:tc>
          <w:tcPr>
            <w:tcW w:w="632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การใส่เงื่อนไขสถานะเดิมไว้ในคำสั่งปรับปรุงข้อมูล ถ้าสถานะถูกเปลี่ยนไปก่อนแล้วจะไม่มีแถวใดถูกแก้ไข</w:t>
            </w:r>
          </w:p>
        </w:tc>
      </w:tr>
      <w:tr>
        <w:trPr>
          <w:cantSplit/>
        </w:trPr>
        <w:tc>
          <w:tcPr>
            <w:tcW w:w="33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ประวัติการทำรายการ (Audit Log)</w:t>
            </w:r>
          </w:p>
        </w:tc>
        <w:tc>
          <w:tcPr>
            <w:tcW w:w="632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บันทึกว่าใครทำอะไรกับข้อมูลใดเมื่อใดจากเครื่องไหน เพิ่มอย่างเดียว ใช้ตรวจสอบย้อนหลัง</w:t>
            </w:r>
          </w:p>
        </w:tc>
      </w:tr>
      <w:tr>
        <w:trPr>
          <w:cantSplit/>
        </w:trPr>
        <w:tc>
          <w:tcPr>
            <w:tcW w:w="33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การเคลื่อนไหวสต็อก (Stock Movement)</w:t>
            </w:r>
          </w:p>
        </w:tc>
        <w:tc>
          <w:tcPr>
            <w:tcW w:w="632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บันทึกการเปลี่ยนแปลงยอดคงเหลือหนึ่งครั้ง พร้อมยอดหลังเปลี่ยนและสาเหตุ</w:t>
            </w:r>
          </w:p>
        </w:tc>
      </w:tr>
      <w:tr>
        <w:trPr>
          <w:cantSplit/>
        </w:trPr>
        <w:tc>
          <w:tcPr>
            <w:tcW w:w="33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ช่องทางค้าง (Persistent Connection)</w:t>
            </w:r>
          </w:p>
        </w:tc>
        <w:tc>
          <w:tcPr>
            <w:tcW w:w="632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ช่องทางที่เปิดค้างไว้เพื่อให้เซิร์ฟเวอร์ผลักข้อมูลมาหาหน้าจอได้เองโดยหน้าจอไม่ต้องถาม</w:t>
            </w:r>
          </w:p>
        </w:tc>
      </w:tr>
      <w:tr>
        <w:trPr>
          <w:cantSplit/>
        </w:trPr>
        <w:tc>
          <w:tcPr>
            <w:tcW w:w="33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WebSocket</w:t>
            </w:r>
          </w:p>
        </w:tc>
        <w:tc>
          <w:tcPr>
            <w:tcW w:w="632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ช่องทางค้างแบบสองทาง ใช้เป็นช่องทางหลักของระบบ</w:t>
            </w:r>
          </w:p>
        </w:tc>
      </w:tr>
      <w:tr>
        <w:trPr>
          <w:cantSplit/>
        </w:trPr>
        <w:tc>
          <w:tcPr>
            <w:tcW w:w="33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SSE (Server-Sent Events)</w:t>
            </w:r>
          </w:p>
        </w:tc>
        <w:tc>
          <w:tcPr>
            <w:tcW w:w="632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ช่องทางค้างแบบทางเดียวจากเซิร์ฟเวอร์ไปหน้าจอ ใช้เป็นช่องทางสำรองเมื่อ WebSocket เปิดไม่ได้</w:t>
            </w:r>
          </w:p>
        </w:tc>
      </w:tr>
      <w:tr>
        <w:trPr>
          <w:cantSplit/>
        </w:trPr>
        <w:tc>
          <w:tcPr>
            <w:tcW w:w="33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พร้อมเพย์ (PromptPay)</w:t>
            </w:r>
          </w:p>
        </w:tc>
        <w:tc>
          <w:tcPr>
            <w:tcW w:w="632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บริการโอนเงินผ่านรหัส QR ที่แอปพลิเคชันธนาคารทุกแอปอ่านได้ ระบบสร้างรหัสเองจากหมายเลขร้านและยอดเงิน โดยไม่ต่อกับธนาคาร</w:t>
            </w:r>
          </w:p>
        </w:tc>
      </w:tr>
      <w:tr>
        <w:trPr>
          <w:cantSplit/>
        </w:trPr>
        <w:tc>
          <w:tcPr>
            <w:tcW w:w="33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ESC/POS</w:t>
            </w:r>
          </w:p>
        </w:tc>
        <w:tc>
          <w:tcPr>
            <w:tcW w:w="632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ชุดคำสั่งสำหรับสั่งงานเครื่องพิมพ์ใบเสร็จความร้อน</w:t>
            </w:r>
          </w:p>
        </w:tc>
      </w:tr>
      <w:tr>
        <w:trPr>
          <w:cantSplit/>
        </w:trPr>
        <w:tc>
          <w:tcPr>
            <w:tcW w:w="33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TIS-620</w:t>
            </w:r>
          </w:p>
        </w:tc>
        <w:tc>
          <w:tcPr>
            <w:tcW w:w="632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รหัสอักขระไทยที่เครื่องพิมพ์ใบเสร็จเข้าใจ ต้องแปลงจากข้อความก่อนส่ง</w:t>
            </w:r>
          </w:p>
        </w:tc>
      </w:tr>
      <w:tr>
        <w:trPr>
          <w:cantSplit/>
        </w:trPr>
        <w:tc>
          <w:tcPr>
            <w:tcW w:w="33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RBAC (Role-Based Access Control)</w:t>
            </w:r>
          </w:p>
        </w:tc>
        <w:tc>
          <w:tcPr>
            <w:tcW w:w="632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การควบคุมสิทธิ์การเข้าถึงตามบทบาทของผู้ใช้ ตรวจที่เซิร์ฟเวอร์ทุกคำขอ</w:t>
            </w:r>
          </w:p>
        </w:tc>
      </w:tr>
      <w:tr>
        <w:trPr>
          <w:cantSplit/>
        </w:trPr>
        <w:tc>
          <w:tcPr>
            <w:tcW w:w="33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ACID</w:t>
            </w:r>
          </w:p>
        </w:tc>
        <w:tc>
          <w:tcPr>
            <w:tcW w:w="632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คุณสมบัติสี่ประการของธุรกรรมฐานข้อมูล คือความเป็นหนึ่งเดียว ความคงเส้นคงวา ความเป็นอิสระ และความคงทน</w:t>
            </w:r>
          </w:p>
        </w:tc>
      </w:tr>
      <w:tr>
        <w:trPr>
          <w:cantSplit/>
        </w:trPr>
        <w:tc>
          <w:tcPr>
            <w:tcW w:w="33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 (System) ในฐานะผู้กระทำ</w:t>
            </w:r>
          </w:p>
        </w:tc>
        <w:tc>
          <w:tcPr>
            <w:tcW w:w="632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พฤติกรรมที่เกิดเองโดยไม่มีผู้ใช้กด เช่น ออกเลขที่ ผลักเหตุการณ์ สร้างการแจ้งเตือน ประวัติบันทึกผู้กระทำเป็น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“ระบบ”</w:t>
            </w:r>
          </w:p>
        </w:tc>
      </w:tr>
    </w:tbl>
    <w:bookmarkEnd w:id="113"/>
    <w:bookmarkStart w:id="137" w:name="appendix-b-analysis-models"/>
    <w:p>
      <w:pPr>
        <w:pStyle w:val="Heading1"/>
      </w:pPr>
      <w:r>
        <w:t xml:space="preserve">Appendix B: Analysis Models</w:t>
      </w:r>
    </w:p>
    <w:bookmarkStart w:id="117" w:name="b.1-แบบจำลองวงจรชวตของคำสงซอ"/>
    <w:p>
      <w:pPr>
        <w:pStyle w:val="Heading2"/>
      </w:pPr>
      <w:r>
        <w:t xml:space="preserve">B.1 แบบจำลองวงจรชีวิตของคำสั่งซื้อ</w:t>
      </w:r>
    </w:p>
    <w:p>
      <w:pPr>
        <w:pStyle w:val="FirstParagraph"/>
      </w:pPr>
      <w:r>
        <w:drawing>
          <wp:inline>
            <wp:extent cx="4679999" cy="3921887"/>
            <wp:effectExtent b="0" l="0" r="0" t="0"/>
            <wp:docPr descr="แผนภาพสถานะของคำสั่งซื้อ" title="" id="115" name="Picture"/>
            <a:graphic>
              <a:graphicData uri="http://schemas.openxmlformats.org/drawingml/2006/picture">
                <pic:pic>
                  <pic:nvPicPr>
                    <pic:cNvPr descr="assets/diagrams/fig3-13_state_order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3921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ภาพที่ 3 — Order Lifecycle Model แสดงสถานะทั้งสี่และเส้นทางการเปลี่ยนสถานะที่ระบบอนุญาต (รูปที่ 3.13 ของปริญญานิพนธ์)</w:t>
      </w:r>
    </w:p>
    <w:p>
      <w:pPr>
        <w:pStyle w:val="BodyText"/>
      </w:pPr>
      <w:r>
        <w:t xml:space="preserve">แบบจำลองนี้เป็นหัวใจของระบบ เพราะสถานะของคำสั่งซื้อทำหน้าที่สองอย่างพร้อมกัน คือบอกว่างานอยู่ขั้นใด และเป็นกลไกล็อกที่ทำให้การจ่ายสินค้าเกิดขึ้นได้เพียงครั้งเดียว สถานะเป็นผลของการกระทำที่บันทึกสำเร็จแล้ว ไม่ใช่ค่าที่ผู้ใช้กำหนดได้โดยตรง ตารางต่อไปนี้สรุปว่าสิ่งเร้าใดทำให้สถานะเปลี่ยนอย่างไร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3484"/>
        <w:gridCol w:w="4242"/>
        <w:gridCol w:w="191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348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Stimulus / Condition</w:t>
            </w:r>
          </w:p>
        </w:tc>
        <w:tc>
          <w:tcPr>
            <w:shd w:val="clear" w:color="auto" w:fill="F2F2F2"/>
            <w:tcW w:w="424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System Response</w:t>
            </w:r>
          </w:p>
        </w:tc>
        <w:tc>
          <w:tcPr>
            <w:shd w:val="clear" w:color="auto" w:fill="F2F2F2"/>
            <w:tcW w:w="191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Resulting State</w:t>
            </w:r>
          </w:p>
        </w:tc>
      </w:tr>
      <w:tr>
        <w:trPr>
          <w:cantSplit/>
        </w:trPr>
        <w:tc>
          <w:tcPr>
            <w:tcW w:w="34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ลูกค้ายังไม่ชำระเงิน</w:t>
            </w:r>
          </w:p>
        </w:tc>
        <w:tc>
          <w:tcPr>
            <w:tcW w:w="42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ไม่เขียนข้อมูลใดลงฐานข้อมูล</w:t>
            </w:r>
          </w:p>
        </w:tc>
        <w:tc>
          <w:tcPr>
            <w:tcW w:w="19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ยังไม่มีคำสั่งซื้อในระบบ</w:t>
            </w:r>
          </w:p>
        </w:tc>
      </w:tr>
      <w:tr>
        <w:trPr>
          <w:cantSplit/>
        </w:trPr>
        <w:tc>
          <w:tcPr>
            <w:tcW w:w="34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พนักงานขายยืนยันรับชำระเงิน (UC-03, UC-04)</w:t>
            </w:r>
          </w:p>
        </w:tc>
        <w:tc>
          <w:tcPr>
            <w:tcW w:w="42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ออกเลขที่ไม่ซ้ำ บันทึกคำสั่งซื้อ สั่งพิมพ์ใบเสร็จ และผลักเข้าคิวคลัง</w:t>
            </w:r>
          </w:p>
        </w:tc>
        <w:tc>
          <w:tcPr>
            <w:tcW w:w="19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รอจ่ายสินค้า</w:t>
            </w:r>
          </w:p>
        </w:tc>
      </w:tr>
      <w:tr>
        <w:trPr>
          <w:cantSplit/>
        </w:trPr>
        <w:tc>
          <w:tcPr>
            <w:tcW w:w="34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พนักงานคลังกดเริ่มจัดของ (UC-06)</w:t>
            </w:r>
          </w:p>
        </w:tc>
        <w:tc>
          <w:tcPr>
            <w:tcW w:w="42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เปลี่ยนสถานะและแจ้งไปยังหน้าจออื่นที่เปิดค้างอยู่</w:t>
            </w:r>
          </w:p>
        </w:tc>
        <w:tc>
          <w:tcPr>
            <w:tcW w:w="19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กำลังจัดของ</w:t>
            </w:r>
          </w:p>
        </w:tc>
      </w:tr>
      <w:tr>
        <w:trPr>
          <w:cantSplit/>
        </w:trPr>
        <w:tc>
          <w:tcPr>
            <w:tcW w:w="34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พนักงานคลังยกเลิกการจัดของ (UC-06)</w:t>
            </w:r>
          </w:p>
        </w:tc>
        <w:tc>
          <w:tcPr>
            <w:tcW w:w="42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เปลี่ยนสถานะกลับ สต็อกไม่ถูกแตะ</w:t>
            </w:r>
          </w:p>
        </w:tc>
        <w:tc>
          <w:tcPr>
            <w:tcW w:w="19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รอจ่ายสินค้า</w:t>
            </w:r>
          </w:p>
        </w:tc>
      </w:tr>
      <w:tr>
        <w:trPr>
          <w:cantSplit/>
        </w:trPr>
        <w:tc>
          <w:tcPr>
            <w:tcW w:w="34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พนักงานคลังยืนยันจ่ายสินค้าสำเร็จ (UC-07)</w:t>
            </w:r>
          </w:p>
        </w:tc>
        <w:tc>
          <w:tcPr>
            <w:tcW w:w="42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หักยอดคงเหลือ บันทึกการเคลื่อนไหวสต็อก และนำออกจากคิว ทั้งหมดในธุรกรรมเดียว</w:t>
            </w:r>
          </w:p>
        </w:tc>
        <w:tc>
          <w:tcPr>
            <w:tcW w:w="19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ส่งมอบสำเร็จ</w:t>
            </w:r>
          </w:p>
        </w:tc>
      </w:tr>
      <w:tr>
        <w:trPr>
          <w:cantSplit/>
        </w:trPr>
        <w:tc>
          <w:tcPr>
            <w:tcW w:w="34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เครื่องที่สองยืนยันจ่ายรายการเดิมพร้อมกัน (UC-07 E1)</w:t>
            </w:r>
          </w:p>
        </w:tc>
        <w:tc>
          <w:tcPr>
            <w:tcW w:w="42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ปฏิเสธด้วยรหัส 409 พร้อมข้อความว่าถูกจ่ายไปแล้ว ไม่หักสต็อกเพิ่ม</w:t>
            </w:r>
          </w:p>
        </w:tc>
        <w:tc>
          <w:tcPr>
            <w:tcW w:w="19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ส่งมอบสำเร็จ (ไม่เปลี่ยน)</w:t>
            </w:r>
          </w:p>
        </w:tc>
      </w:tr>
      <w:tr>
        <w:trPr>
          <w:cantSplit/>
        </w:trPr>
        <w:tc>
          <w:tcPr>
            <w:tcW w:w="34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สินค้ารายการใดรายการหนึ่งมีไม่พอระหว่างธุรกรรม (UC-07 E2)</w:t>
            </w:r>
          </w:p>
        </w:tc>
        <w:tc>
          <w:tcPr>
            <w:tcW w:w="42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ย้อนกลับทั้งธุรกรรม ไม่หักสต็อกรายการใดเลย</w:t>
            </w:r>
          </w:p>
        </w:tc>
        <w:tc>
          <w:tcPr>
            <w:tcW w:w="19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สถานะเดิม (ไม่เปลี่ยน)</w:t>
            </w:r>
          </w:p>
        </w:tc>
      </w:tr>
      <w:tr>
        <w:trPr>
          <w:cantSplit/>
        </w:trPr>
        <w:tc>
          <w:tcPr>
            <w:tcW w:w="34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ผู้จัดการยกเลิกคำสั่งซื้อที่ยังไม่ได้จ่าย (UC-06 A2)</w:t>
            </w:r>
          </w:p>
        </w:tc>
        <w:tc>
          <w:tcPr>
            <w:tcW w:w="42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เปลี่ยนสถานะและนำออกจากคิว พร้อมบันทึกผู้กระทำและเวลา</w:t>
            </w:r>
          </w:p>
        </w:tc>
        <w:tc>
          <w:tcPr>
            <w:tcW w:w="19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ยกเลิก</w:t>
            </w:r>
          </w:p>
        </w:tc>
      </w:tr>
      <w:tr>
        <w:trPr>
          <w:cantSplit/>
        </w:trPr>
        <w:tc>
          <w:tcPr>
            <w:tcW w:w="348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ตั้งสถานะส่งมอบสำเร็จผ่านเส้นทางปรับสถานะทั่วไป (UC-06 E1)</w:t>
            </w:r>
          </w:p>
        </w:tc>
        <w:tc>
          <w:tcPr>
            <w:tcW w:w="424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ปฏิเสธด้วยรหัส 400</w:t>
            </w:r>
          </w:p>
        </w:tc>
        <w:tc>
          <w:tcPr>
            <w:tcW w:w="191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สถานะเดิม (ไม่เปลี่ยน)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Derived-state rule</w:t>
      </w:r>
      <w:r>
        <w:t xml:space="preserve"> </w:t>
      </w:r>
      <w:r>
        <w:t xml:space="preserve">— สถานะส่งมอบสำเร็จเกิดขึ้นได้ทางเดียวเท่านั้น คือผ่านธุรกรรมตัดสต็อกที่สำเร็จ ระบบต้องปฏิเสธการตั้งค่าสถานะนี้โดยตรง เพราะถ้าอนุญาต สถานะจะไม่ใช่หลักฐานอีกต่อไปว่าสต็อกถูกหักแล้วจริง</w:t>
      </w:r>
    </w:p>
    <w:bookmarkEnd w:id="117"/>
    <w:bookmarkStart w:id="121" w:name="b.2-conceptual-domain-model"/>
    <w:p>
      <w:pPr>
        <w:pStyle w:val="Heading2"/>
      </w:pPr>
      <w:r>
        <w:t xml:space="preserve">B.2 Conceptual Domain Model</w:t>
      </w:r>
    </w:p>
    <w:p>
      <w:pPr>
        <w:pStyle w:val="FirstParagraph"/>
      </w:pPr>
      <w:r>
        <w:drawing>
          <wp:inline>
            <wp:extent cx="6108700" cy="4819442"/>
            <wp:effectExtent b="0" l="0" r="0" t="0"/>
            <wp:docPr descr="แผนภาพความสัมพันธ์ระหว่างข้อมูล" title="" id="119" name="Picture"/>
            <a:graphic>
              <a:graphicData uri="http://schemas.openxmlformats.org/drawingml/2006/picture">
                <pic:pic>
                  <pic:nvPicPr>
                    <pic:cNvPr descr="assets/diagrams/fig3-05_erd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819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ภาพที่ 4 — โครงสร้างเชิงตรรกะของผู้ใช้งาน สินค้า คำสั่งซื้อ รายการสินค้า การเคลื่อนไหวสต็อก การแจ้งเตือน และประวัติการทำรายการ (รูปที่ 3.9 ของปริญญานิพนธ์)</w:t>
      </w:r>
    </w:p>
    <w:p>
      <w:pPr>
        <w:pStyle w:val="BodyText"/>
      </w:pPr>
      <w:r>
        <w:t xml:space="preserve">แผนภาพนี้แสดงความสัมพันธ์เชิงตรรกะระหว่างข้อมูล มิใช่ข้อกำหนดของโครงสร้างตารางในฐานข้อมูล ประเด็นที่ต้องสังเกตคือรายการสินค้าในคำสั่งซื้อเก็บราคาต่อหน่วย ณ เวลาที่ขายไว้แยกจากราคาปัจจุบันของสินค้า และการเคลื่อนไหวสต็อกกับประวัติการทำรายการเป็นบันทึกแบบเพิ่มอย่างเดียวที่อ้างถึงผู้ใช้ สินค้า และคำสั่งซื้อ จึงใช้การปิดใช้งานแทนการลบ</w:t>
      </w:r>
    </w:p>
    <w:bookmarkEnd w:id="121"/>
    <w:bookmarkStart w:id="122" w:name="b.3-model-elements-and-traceability"/>
    <w:p>
      <w:pPr>
        <w:pStyle w:val="Heading2"/>
      </w:pPr>
      <w:r>
        <w:t xml:space="preserve">B.3 Model Elements and Traceability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704"/>
        <w:gridCol w:w="2303"/>
        <w:gridCol w:w="3089"/>
        <w:gridCol w:w="1662"/>
        <w:gridCol w:w="1880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70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230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Model Element</w:t>
            </w:r>
          </w:p>
        </w:tc>
        <w:tc>
          <w:tcPr>
            <w:shd w:val="clear" w:color="auto" w:fill="F2F2F2"/>
            <w:tcW w:w="308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ความหมาย</w:t>
            </w:r>
          </w:p>
        </w:tc>
        <w:tc>
          <w:tcPr>
            <w:shd w:val="clear" w:color="auto" w:fill="F2F2F2"/>
            <w:tcW w:w="166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ครอบคลุมความต้องการ</w:t>
            </w:r>
          </w:p>
        </w:tc>
        <w:tc>
          <w:tcPr>
            <w:shd w:val="clear" w:color="auto" w:fill="F2F2F2"/>
            <w:tcW w:w="188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ปรากฏใน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M-01</w:t>
            </w:r>
          </w:p>
        </w:tc>
        <w:tc>
          <w:tcPr>
            <w:tcW w:w="230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User &amp; Role</w:t>
            </w:r>
          </w:p>
        </w:tc>
        <w:tc>
          <w:tcPr>
            <w:tcW w:w="308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ผู้ใช้งานและบทบาทสามบทบาท เป็นตัวกำหนดสิทธิ์ทุกอย่างในระบบ</w:t>
            </w:r>
          </w:p>
        </w:tc>
        <w:tc>
          <w:tcPr>
            <w:tcW w:w="166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FR-01; NFR-01</w:t>
            </w:r>
          </w:p>
        </w:tc>
        <w:tc>
          <w:tcPr>
            <w:tcW w:w="18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UC-01; AC-01, AC-12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M-02</w:t>
            </w:r>
          </w:p>
        </w:tc>
        <w:tc>
          <w:tcPr>
            <w:tcW w:w="230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Product Master</w:t>
            </w:r>
          </w:p>
        </w:tc>
        <w:tc>
          <w:tcPr>
            <w:tcW w:w="308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ข้อมูลสินค้า หมวดหมู่ ราคา หน่วยนับ ยอดคงเหลือ และจุดสั่งซื้อเพิ่ม</w:t>
            </w:r>
          </w:p>
        </w:tc>
        <w:tc>
          <w:tcPr>
            <w:tcW w:w="166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FR-02</w:t>
            </w:r>
          </w:p>
        </w:tc>
        <w:tc>
          <w:tcPr>
            <w:tcW w:w="18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UC-02; AC-02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M-03</w:t>
            </w:r>
          </w:p>
        </w:tc>
        <w:tc>
          <w:tcPr>
            <w:tcW w:w="230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 Aggregate</w:t>
            </w:r>
          </w:p>
        </w:tc>
        <w:tc>
          <w:tcPr>
            <w:tcW w:w="308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คำสั่งซื้อหนึ่งรายการพร้อมรายการสินค้าย่อย ราคาต่อหน่วย ณ เวลาขาย และยอดรวม</w:t>
            </w:r>
          </w:p>
        </w:tc>
        <w:tc>
          <w:tcPr>
            <w:tcW w:w="166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FR-03</w:t>
            </w:r>
          </w:p>
        </w:tc>
        <w:tc>
          <w:tcPr>
            <w:tcW w:w="18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UC-03, UC-04; AC-03, AC-04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M-04</w:t>
            </w:r>
          </w:p>
        </w:tc>
        <w:tc>
          <w:tcPr>
            <w:tcW w:w="230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 Status State Machine</w:t>
            </w:r>
          </w:p>
        </w:tc>
        <w:tc>
          <w:tcPr>
            <w:tcW w:w="308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สถานะสี่ค่าและเส้นทางการเปลี่ยนสถานะที่อนุญาต เป็นกลไกควบคุมการจ่ายซ้ำ</w:t>
            </w:r>
          </w:p>
        </w:tc>
        <w:tc>
          <w:tcPr>
            <w:tcW w:w="166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FR-04, FR-05, FR-06</w:t>
            </w:r>
          </w:p>
        </w:tc>
        <w:tc>
          <w:tcPr>
            <w:tcW w:w="18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UC-06, UC-07; AC-07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M-05</w:t>
            </w:r>
          </w:p>
        </w:tc>
        <w:tc>
          <w:tcPr>
            <w:tcW w:w="230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Atomic Stock Deduction</w:t>
            </w:r>
          </w:p>
        </w:tc>
        <w:tc>
          <w:tcPr>
            <w:tcW w:w="308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ธุรกรรมที่เปลี่ยนสถานะและหักยอดคงเหลือพร้อมกัน โดยมีล็อกสองชั้น</w:t>
            </w:r>
          </w:p>
        </w:tc>
        <w:tc>
          <w:tcPr>
            <w:tcW w:w="166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FR-06; NFR-04</w:t>
            </w:r>
          </w:p>
        </w:tc>
        <w:tc>
          <w:tcPr>
            <w:tcW w:w="18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UC-07; AC-07, AC-08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M-06</w:t>
            </w:r>
          </w:p>
        </w:tc>
        <w:tc>
          <w:tcPr>
            <w:tcW w:w="230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Stock Movement Ledger</w:t>
            </w:r>
          </w:p>
        </w:tc>
        <w:tc>
          <w:tcPr>
            <w:tcW w:w="308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บันทึกการเปลี่ยนแปลงยอดคงเหลือทุกครั้งพร้อมยอดหลังเปลี่ยนและสาเหตุ</w:t>
            </w:r>
          </w:p>
        </w:tc>
        <w:tc>
          <w:tcPr>
            <w:tcW w:w="166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FR-06; BR-02</w:t>
            </w:r>
          </w:p>
        </w:tc>
        <w:tc>
          <w:tcPr>
            <w:tcW w:w="18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UC-02, UC-07; AC-08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M-07</w:t>
            </w:r>
          </w:p>
        </w:tc>
        <w:tc>
          <w:tcPr>
            <w:tcW w:w="230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Realtime Event Channel</w:t>
            </w:r>
          </w:p>
        </w:tc>
        <w:tc>
          <w:tcPr>
            <w:tcW w:w="308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ช่องทางที่เซิร์ฟเวอร์ผลักเหตุการณ์ออกไปยังหน้าจอที่เปิดค้างอยู่</w:t>
            </w:r>
          </w:p>
        </w:tc>
        <w:tc>
          <w:tcPr>
            <w:tcW w:w="166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FR-04; NFR-02</w:t>
            </w:r>
          </w:p>
        </w:tc>
        <w:tc>
          <w:tcPr>
            <w:tcW w:w="18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UC-05; AC-06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M-08</w:t>
            </w:r>
          </w:p>
        </w:tc>
        <w:tc>
          <w:tcPr>
            <w:tcW w:w="230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Audit &amp; Notification Record</w:t>
            </w:r>
          </w:p>
        </w:tc>
        <w:tc>
          <w:tcPr>
            <w:tcW w:w="30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บันทึกประวัติการทำรายการและการแจ้งเตือนที่ระบบสร้างเอง</w:t>
            </w:r>
          </w:p>
        </w:tc>
        <w:tc>
          <w:tcPr>
            <w:tcW w:w="166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FR-08, FR-09</w:t>
            </w:r>
          </w:p>
        </w:tc>
        <w:tc>
          <w:tcPr>
            <w:tcW w:w="188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UC-10, UC-11; AC-10, AC-11, AC-13</w:t>
            </w:r>
          </w:p>
        </w:tc>
      </w:tr>
    </w:tbl>
    <w:bookmarkEnd w:id="122"/>
    <w:bookmarkStart w:id="123" w:name="b.4-state-semantics"/>
    <w:p>
      <w:pPr>
        <w:pStyle w:val="Heading2"/>
      </w:pPr>
      <w:r>
        <w:t xml:space="preserve">B.4 State Semantics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370"/>
        <w:gridCol w:w="3072"/>
        <w:gridCol w:w="5196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37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ระดับ</w:t>
            </w:r>
          </w:p>
        </w:tc>
        <w:tc>
          <w:tcPr>
            <w:shd w:val="clear" w:color="auto" w:fill="F2F2F2"/>
            <w:tcW w:w="307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สถานะ</w:t>
            </w:r>
          </w:p>
        </w:tc>
        <w:tc>
          <w:tcPr>
            <w:shd w:val="clear" w:color="auto" w:fill="F2F2F2"/>
            <w:tcW w:w="519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ความหมาย / กฎ</w:t>
            </w:r>
          </w:p>
        </w:tc>
      </w:tr>
      <w:tr>
        <w:trPr>
          <w:cantSplit/>
        </w:trPr>
        <w:tc>
          <w:tcPr>
            <w:tcW w:w="13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คำสั่งซื้อ</w:t>
            </w:r>
          </w:p>
        </w:tc>
        <w:tc>
          <w:tcPr>
            <w:tcW w:w="307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รอจ่ายสินค้า (awaiting_dispatch)</w:t>
            </w:r>
          </w:p>
        </w:tc>
        <w:tc>
          <w:tcPr>
            <w:tcW w:w="51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สถานะแรกเมื่อรับชำระเงินแล้ว ปรากฏในคิวคลังสินค้า</w:t>
            </w:r>
          </w:p>
        </w:tc>
      </w:tr>
      <w:tr>
        <w:trPr>
          <w:cantSplit/>
        </w:trPr>
        <w:tc>
          <w:tcPr>
            <w:tcW w:w="13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คำสั่งซื้อ</w:t>
            </w:r>
          </w:p>
        </w:tc>
        <w:tc>
          <w:tcPr>
            <w:tcW w:w="307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กำลังจัดของ (picking)</w:t>
            </w:r>
          </w:p>
        </w:tc>
        <w:tc>
          <w:tcPr>
            <w:tcW w:w="51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พนักงานคลังกำลังหยิบของ ยังคงอยู่ในคิว และกลับเป็นรอจ่ายได้</w:t>
            </w:r>
          </w:p>
        </w:tc>
      </w:tr>
      <w:tr>
        <w:trPr>
          <w:cantSplit/>
        </w:trPr>
        <w:tc>
          <w:tcPr>
            <w:tcW w:w="13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คำสั่งซื้อ</w:t>
            </w:r>
          </w:p>
        </w:tc>
        <w:tc>
          <w:tcPr>
            <w:tcW w:w="307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ส่งมอบสำเร็จ (delivered)</w:t>
            </w:r>
          </w:p>
        </w:tc>
        <w:tc>
          <w:tcPr>
            <w:tcW w:w="51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สถานะสุดท้าย เข้าถึงได้เฉพาะผ่านธุรกรรมตัดสต็อกเท่านั้น และย้อนกลับไม่ได้</w:t>
            </w:r>
          </w:p>
        </w:tc>
      </w:tr>
      <w:tr>
        <w:trPr>
          <w:cantSplit/>
        </w:trPr>
        <w:tc>
          <w:tcPr>
            <w:tcW w:w="13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คำสั่งซื้อ</w:t>
            </w:r>
          </w:p>
        </w:tc>
        <w:tc>
          <w:tcPr>
            <w:tcW w:w="307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ยกเลิก (cancelled)</w:t>
            </w:r>
          </w:p>
        </w:tc>
        <w:tc>
          <w:tcPr>
            <w:tcW w:w="51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สถานะสุดท้าย เปลี่ยนได้เฉพาะผู้จัดการ จากสถานะรอจ่ายสินค้าหรือกำลังจัดของ (ตารางที่ 3.20)</w:t>
            </w:r>
          </w:p>
        </w:tc>
      </w:tr>
      <w:tr>
        <w:trPr>
          <w:cantSplit/>
        </w:trPr>
        <w:tc>
          <w:tcPr>
            <w:tcW w:w="13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การแจ้งเตือน</w:t>
            </w:r>
          </w:p>
        </w:tc>
        <w:tc>
          <w:tcPr>
            <w:tcW w:w="307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ยังไม่อ่าน</w:t>
            </w:r>
          </w:p>
        </w:tc>
        <w:tc>
          <w:tcPr>
            <w:tcW w:w="51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ใช้เป็นเงื่อนไขไม่ให้แจ้งเตือนสินค้าหรือคำสั่งซื้อรายการเดิมซ้ำ</w:t>
            </w:r>
          </w:p>
        </w:tc>
      </w:tr>
      <w:tr>
        <w:trPr>
          <w:cantSplit/>
        </w:trPr>
        <w:tc>
          <w:tcPr>
            <w:tcW w:w="137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การแจ้งเตือน</w:t>
            </w:r>
          </w:p>
        </w:tc>
        <w:tc>
          <w:tcPr>
            <w:tcW w:w="30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อ่านแล้ว</w:t>
            </w:r>
          </w:p>
        </w:tc>
        <w:tc>
          <w:tcPr>
            <w:tcW w:w="519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เปิดทางให้แจ้งเตือนรายการเดิมได้อีกครั้งเมื่อเงื่อนไขเกิดซ้ำ</w:t>
            </w:r>
          </w:p>
        </w:tc>
      </w:tr>
    </w:tbl>
    <w:bookmarkEnd w:id="123"/>
    <w:bookmarkStart w:id="136" w:name="b.5-แผนภาพกรณการใชงานแยกตามบทบาท"/>
    <w:p>
      <w:pPr>
        <w:pStyle w:val="Heading2"/>
      </w:pPr>
      <w:r>
        <w:t xml:space="preserve">B.5 แผนภาพกรณีการใช้งานแยกตามบทบาท</w:t>
      </w:r>
    </w:p>
    <w:p>
      <w:pPr>
        <w:pStyle w:val="FirstParagraph"/>
      </w:pPr>
      <w:r>
        <w:drawing>
          <wp:inline>
            <wp:extent cx="3239999" cy="3046220"/>
            <wp:effectExtent b="0" l="0" r="0" t="0"/>
            <wp:docPr descr="กรณีการใช้งานกลุ่มเข้าสู่ระบบ" title="" id="125" name="Picture"/>
            <a:graphic>
              <a:graphicData uri="http://schemas.openxmlformats.org/drawingml/2006/picture">
                <pic:pic>
                  <pic:nvPicPr>
                    <pic:cNvPr descr="assets/diagrams/fig3-06_uc_auth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99" cy="3046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ภาพที่ 5 — แผนภาพกรณีการใช้งานกลุ่มการเข้าสู่ระบบและควบคุมสิทธิ์ (รูปที่ 3.2 ของปริญญานิพนธ์) — UC-01</w:t>
      </w:r>
    </w:p>
    <w:p>
      <w:pPr>
        <w:pStyle w:val="BodyText"/>
      </w:pPr>
      <w:r>
        <w:drawing>
          <wp:inline>
            <wp:extent cx="6108700" cy="3846934"/>
            <wp:effectExtent b="0" l="0" r="0" t="0"/>
            <wp:docPr descr="กรณีการใช้งานของพนักงานขาย" title="" id="128" name="Picture"/>
            <a:graphic>
              <a:graphicData uri="http://schemas.openxmlformats.org/drawingml/2006/picture">
                <pic:pic>
                  <pic:nvPicPr>
                    <pic:cNvPr descr="assets/diagrams/fig3-07_uc_sales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846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ภาพที่ 6 — แผนภาพกรณีการใช้งานของพนักงานขาย (รูปที่ 3.3 ของปริญญานิพนธ์) — UC-03, UC-04</w:t>
      </w:r>
    </w:p>
    <w:p>
      <w:pPr>
        <w:pStyle w:val="BodyText"/>
      </w:pPr>
      <w:r>
        <w:drawing>
          <wp:inline>
            <wp:extent cx="6108700" cy="3769913"/>
            <wp:effectExtent b="0" l="0" r="0" t="0"/>
            <wp:docPr descr="กรณีการใช้งานของพนักงานคลังสินค้า" title="" id="131" name="Picture"/>
            <a:graphic>
              <a:graphicData uri="http://schemas.openxmlformats.org/drawingml/2006/picture">
                <pic:pic>
                  <pic:nvPicPr>
                    <pic:cNvPr descr="assets/diagrams/fig3-08_uc_warehouse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769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ภาพที่ 7 — แผนภาพกรณีการใช้งานของพนักงานคลังสินค้า (รูปที่ 3.4 ของปริญญานิพนธ์) — UC-05, UC-06, UC-07</w:t>
      </w:r>
    </w:p>
    <w:p>
      <w:pPr>
        <w:pStyle w:val="BodyText"/>
      </w:pPr>
      <w:r>
        <w:drawing>
          <wp:inline>
            <wp:extent cx="3553657" cy="5759999"/>
            <wp:effectExtent b="0" l="0" r="0" t="0"/>
            <wp:docPr descr="กรณีการใช้งานของผู้จัดการ" title="" id="134" name="Picture"/>
            <a:graphic>
              <a:graphicData uri="http://schemas.openxmlformats.org/drawingml/2006/picture">
                <pic:pic>
                  <pic:nvPicPr>
                    <pic:cNvPr descr="assets/diagrams/fig3-09_uc_manager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657" cy="57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ภาพที่ 8 — แผนภาพกรณีการใช้งานของผู้จัดการ (รูปที่ 3.5 ของปริญญานิพนธ์) — UC-02, UC-08, UC-09, UC-10, UC-11</w:t>
      </w:r>
    </w:p>
    <w:p>
      <w:pPr>
        <w:pStyle w:val="BodyText"/>
      </w:pPr>
      <w:r>
        <w:t xml:space="preserve">แบบจำลองการออกแบบอื่นของโครงงาน ได้แก่ แผนภาพคอนเทนเนอร์ แผนภาพส่วนประกอบ แผนภาพลำดับ และแผนภาพกิจกรรม อยู่ในปริญญานิพนธ์บทที่ 3 (รูปที่ 3.7, 3.8, 3.10–3.12) ไม่นำมาไว้ในเอกสารนี้ เพราะเป็นการออกแบบ ไม่ใช่ความต้องการ</w:t>
      </w:r>
    </w:p>
    <w:bookmarkEnd w:id="136"/>
    <w:bookmarkEnd w:id="137"/>
    <w:bookmarkStart w:id="139" w:name="appendix-c-to-be-determined-list"/>
    <w:p>
      <w:pPr>
        <w:pStyle w:val="Heading1"/>
      </w:pPr>
      <w:r>
        <w:t xml:space="preserve">Appendix C: To Be Determined List</w:t>
      </w:r>
    </w:p>
    <w:p>
      <w:pPr>
        <w:pStyle w:val="FirstParagraph"/>
      </w:pPr>
      <w:r>
        <w:t xml:space="preserve">รายการต่อไปนี้เป็นชุดเดียวกับ Open Issues ในเอกสาร SRS ของโครงงาน (OI-01..07) ใช้รหัส TBD ตามโครงของเอกสารนี้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073"/>
        <w:gridCol w:w="3479"/>
        <w:gridCol w:w="3384"/>
        <w:gridCol w:w="170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07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TBD / Open</w:t>
            </w:r>
          </w:p>
        </w:tc>
        <w:tc>
          <w:tcPr>
            <w:shd w:val="clear" w:color="auto" w:fill="F2F2F2"/>
            <w:tcW w:w="347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รายละเอียด</w:t>
            </w:r>
          </w:p>
        </w:tc>
        <w:tc>
          <w:tcPr>
            <w:shd w:val="clear" w:color="auto" w:fill="F2F2F2"/>
            <w:tcW w:w="338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ผู้รับผิดชอบ / หลักฐานที่จะปิดประเด็น</w:t>
            </w:r>
          </w:p>
        </w:tc>
        <w:tc>
          <w:tcPr>
            <w:shd w:val="clear" w:color="auto" w:fill="F2F2F2"/>
            <w:tcW w:w="170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Blocking?</w:t>
            </w:r>
          </w:p>
        </w:tc>
      </w:tr>
      <w:tr>
        <w:trPr>
          <w:cantSplit/>
        </w:trPr>
        <w:tc>
          <w:tcPr>
            <w:tcW w:w="107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TBD-01</w:t>
            </w:r>
          </w:p>
        </w:tc>
        <w:tc>
          <w:tcPr>
            <w:tcW w:w="34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เครื่อง Epson TM-T82 ของร้านพิมพ์ภาษาไทยด้วยตารางรหัส 21 ถูกต้องหรือไม่ และใช้เวลาเท่าใด (ทราบรุ่นแล้ว ยังไม่ได้ต่อจริง)</w:t>
            </w:r>
          </w:p>
        </w:tc>
        <w:tc>
          <w:tcPr>
            <w:tcW w:w="33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ผู้จัดทำ — ต่อเครื่องผ่าน USB ที่ร้าน พิมพ์ใบเสร็จตัวอย่าง จับเวลา (TC-12) ภาพใบเสร็จจริง</w:t>
            </w:r>
          </w:p>
        </w:tc>
        <w:tc>
          <w:tcPr>
            <w:tcW w:w="17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ก่อนสรุป NFR-05</w:t>
            </w:r>
          </w:p>
        </w:tc>
      </w:tr>
      <w:tr>
        <w:trPr>
          <w:cantSplit/>
        </w:trPr>
        <w:tc>
          <w:tcPr>
            <w:tcW w:w="107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TBD-02</w:t>
            </w:r>
          </w:p>
        </w:tc>
        <w:tc>
          <w:tcPr>
            <w:tcW w:w="34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ยอดสต็อกในระบบตรงกับของจริงในคลังหลังใช้งานจริงหรือไม่</w:t>
            </w:r>
          </w:p>
        </w:tc>
        <w:tc>
          <w:tcPr>
            <w:tcW w:w="33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ผู้จัดทำ + เจ้าของร้าน — จ่าย 20 คำสั่งซื้อจริงแล้วนับสินค้าเทียบ ตารางเทียบยอด</w:t>
            </w:r>
          </w:p>
        </w:tc>
        <w:tc>
          <w:tcPr>
            <w:tcW w:w="17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ก่อนสรุปวัตถุประสงค์ข้อ 1.2.3</w:t>
            </w:r>
          </w:p>
        </w:tc>
      </w:tr>
      <w:tr>
        <w:trPr>
          <w:cantSplit/>
        </w:trPr>
        <w:tc>
          <w:tcPr>
            <w:tcW w:w="107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TBD-03</w:t>
            </w:r>
          </w:p>
        </w:tc>
        <w:tc>
          <w:tcPr>
            <w:tcW w:w="34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เกณฑ์เวลาที่ถือว่าคิวงานค้างนานผิดปกติ ปัจจุบันตั้งไว้ 30 นาที ตั้งค่าได้โดยไม่แก้โค้ด</w:t>
            </w:r>
          </w:p>
        </w:tc>
        <w:tc>
          <w:tcPr>
            <w:tcW w:w="33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เจ้าของร้าน — ยืนยันจากรูปแบบการทำงานจริง</w:t>
            </w:r>
          </w:p>
        </w:tc>
        <w:tc>
          <w:tcPr>
            <w:tcW w:w="17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ก่อนใช้งานจริง</w:t>
            </w:r>
          </w:p>
        </w:tc>
      </w:tr>
      <w:tr>
        <w:trPr>
          <w:cantSplit/>
        </w:trPr>
        <w:tc>
          <w:tcPr>
            <w:tcW w:w="107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TBD-04</w:t>
            </w:r>
          </w:p>
        </w:tc>
        <w:tc>
          <w:tcPr>
            <w:tcW w:w="34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HTTPS ยังไม่ติดตั้ง ระบบทำงานบน HTTP ระหว่างพัฒนา</w:t>
            </w:r>
          </w:p>
        </w:tc>
        <w:tc>
          <w:tcPr>
            <w:tcW w:w="33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ผู้จัดทำ — สร้างใบรับรองสำหรับเครือข่ายภายใน ตั้งค่าส่งต่อ http → https แล้วทดสอบ</w:t>
            </w:r>
          </w:p>
        </w:tc>
        <w:tc>
          <w:tcPr>
            <w:tcW w:w="17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ก่อนติดตั้งที่ร้าน</w:t>
            </w:r>
          </w:p>
        </w:tc>
      </w:tr>
      <w:tr>
        <w:trPr>
          <w:cantSplit/>
        </w:trPr>
        <w:tc>
          <w:tcPr>
            <w:tcW w:w="107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TBD-05</w:t>
            </w:r>
          </w:p>
        </w:tc>
        <w:tc>
          <w:tcPr>
            <w:tcW w:w="34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นโยบายการเก็บรักษาและลบข้อมูลประวัติการทำรายการเมื่อสะสมมากขึ้น (6.1)</w:t>
            </w:r>
          </w:p>
        </w:tc>
        <w:tc>
          <w:tcPr>
            <w:tcW w:w="33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เจ้าของร้านและผู้จัดทำตกลงร่วมกันเป็นลายลักษณ์อักษร</w:t>
            </w:r>
          </w:p>
        </w:tc>
        <w:tc>
          <w:tcPr>
            <w:tcW w:w="17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ไม่บล็อก — ก่อนใช้งานระยะยาว</w:t>
            </w:r>
          </w:p>
        </w:tc>
      </w:tr>
      <w:tr>
        <w:trPr>
          <w:cantSplit/>
        </w:trPr>
        <w:tc>
          <w:tcPr>
            <w:tcW w:w="107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TBD-06</w:t>
            </w:r>
          </w:p>
        </w:tc>
        <w:tc>
          <w:tcPr>
            <w:tcW w:w="34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เครือข่ายในร้านถึงคลังเสถียรพอให้ NFR-02 ผ่านหรือไม่ (ผ่านแล้วในห้องทดสอบ)</w:t>
            </w:r>
          </w:p>
        </w:tc>
        <w:tc>
          <w:tcPr>
            <w:tcW w:w="33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ผู้จัดทำ — วัด TC-05 บนเครือข่ายจริงของร้านหลายรอบ</w:t>
            </w:r>
          </w:p>
        </w:tc>
        <w:tc>
          <w:tcPr>
            <w:tcW w:w="17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ก่อนสรุป NFR-02</w:t>
            </w:r>
          </w:p>
        </w:tc>
      </w:tr>
      <w:tr>
        <w:trPr>
          <w:cantSplit/>
        </w:trPr>
        <w:tc>
          <w:tcPr>
            <w:tcW w:w="10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TBD-07</w:t>
            </w:r>
          </w:p>
        </w:tc>
        <w:tc>
          <w:tcPr>
            <w:tcW w:w="347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คู่มือผู้ใช้และคู่มือติดตั้ง (2.6) — คู่มือติดตั้งเขียนและทวนสอบแล้ว คู่มือผู้ใช้ยังไม่ได้เขียน</w:t>
            </w:r>
          </w:p>
        </w:tc>
        <w:tc>
          <w:tcPr>
            <w:tcW w:w="338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คู่มือติดตั้ง: ปิดแล้ว ผู้จัดการร้านติดตั้งบนเครื่องของร้านตามคู่มือ ใช้เวลาประมาณ 5 นาที (NFR-09 ผ่าน) · คู่มือผู้ใช้: ผู้จัดทำ</w:t>
            </w:r>
          </w:p>
        </w:tc>
        <w:tc>
          <w:tcPr>
            <w:tcW w:w="170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ไม่บล็อก — ก่อนส่งมอบระบบ</w:t>
            </w:r>
          </w:p>
        </w:tc>
      </w:tr>
    </w:tbl>
    <w:bookmarkStart w:id="138" w:name="ความสามารถทอยนอกขอบเขตของโครงงาน"/>
    <w:p>
      <w:pPr>
        <w:pStyle w:val="Heading2"/>
      </w:pPr>
      <w:r>
        <w:t xml:space="preserve">ความสามารถที่อยู่นอกขอบเขตของโครงงาน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736"/>
        <w:gridCol w:w="4606"/>
        <w:gridCol w:w="2296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73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ความสามารถ</w:t>
            </w:r>
          </w:p>
        </w:tc>
        <w:tc>
          <w:tcPr>
            <w:shd w:val="clear" w:color="auto" w:fill="F2F2F2"/>
            <w:tcW w:w="460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เหตุผลที่ไม่ทำในโครงงานนี้</w:t>
            </w:r>
          </w:p>
        </w:tc>
        <w:tc>
          <w:tcPr>
            <w:shd w:val="clear" w:color="auto" w:fill="F2F2F2"/>
            <w:tcW w:w="229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ที่มา</w:t>
            </w:r>
          </w:p>
        </w:tc>
      </w:tr>
      <w:tr>
        <w:trPr>
          <w:cantSplit/>
        </w:trPr>
        <w:tc>
          <w:tcPr>
            <w:tcW w:w="273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ตรวจสอบสถานะการชำระเงินอัตโนมัติผ่าน API ของธนาคาร</w:t>
            </w:r>
          </w:p>
        </w:tc>
        <w:tc>
          <w:tcPr>
            <w:tcW w:w="460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ร้านไม่มีสิทธิ์เข้าถึงบริการดังกล่าว การยืนยันรับเงินจึงเป็นการกระทำของพนักงานขาย (2.7)</w:t>
            </w:r>
          </w:p>
        </w:tc>
        <w:tc>
          <w:tcPr>
            <w:tcW w:w="22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ขอบเขต 1.3.6</w:t>
            </w:r>
          </w:p>
        </w:tc>
      </w:tr>
      <w:tr>
        <w:trPr>
          <w:cantSplit/>
        </w:trPr>
        <w:tc>
          <w:tcPr>
            <w:tcW w:w="273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รับชำระเงินสด</w:t>
            </w:r>
          </w:p>
        </w:tc>
        <w:tc>
          <w:tcPr>
            <w:tcW w:w="460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อยู่นอกวัตถุประสงค์ข้อ 1.2.1 ซึ่งระบุการชำระด้วยรหัส QR พร้อมเพย์ ทีมเคยทดลองเพิ่มระหว่างพัฒนาแล้วถอดออก เพราะเกินขอบเขตที่กำหนดไว้ในปริญญานิพนธ์</w:t>
            </w:r>
          </w:p>
        </w:tc>
        <w:tc>
          <w:tcPr>
            <w:tcW w:w="22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ขอบเขต 1.3.3 · การตัดสินใจของทีม 16 ก.ย. 2569</w:t>
            </w:r>
          </w:p>
        </w:tc>
      </w:tr>
      <w:tr>
        <w:trPr>
          <w:cantSplit/>
        </w:trPr>
        <w:tc>
          <w:tcPr>
            <w:tcW w:w="273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แจ้งเตือนผ่านบริการภายนอก เช่น LINE Notify หรืออีเมล</w:t>
            </w:r>
          </w:p>
        </w:tc>
        <w:tc>
          <w:tcPr>
            <w:tcW w:w="460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เพิ่มการพึ่งพาบริการภายนอกที่อยู่นอกการควบคุม และไม่จำเป็นเมื่อผู้ใช้เปิดหน้าจอระบบอยู่แล้วขณะทำงาน</w:t>
            </w:r>
          </w:p>
        </w:tc>
        <w:tc>
          <w:tcPr>
            <w:tcW w:w="22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ขอบเขต 1.3.6</w:t>
            </w:r>
          </w:p>
        </w:tc>
      </w:tr>
      <w:tr>
        <w:trPr>
          <w:cantSplit/>
        </w:trPr>
        <w:tc>
          <w:tcPr>
            <w:tcW w:w="273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เชื่อมต่อระบบ ERP หรือสั่งซื้อจากซัพพลายเออร์อัตโนมัติ</w:t>
            </w:r>
          </w:p>
        </w:tc>
        <w:tc>
          <w:tcPr>
            <w:tcW w:w="460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ร้านยังไม่มีระบบดังกล่าว และการสั่งซื้อยังเป็นการตัดสินใจของเจ้าของร้าน</w:t>
            </w:r>
          </w:p>
        </w:tc>
        <w:tc>
          <w:tcPr>
            <w:tcW w:w="22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ขอบเขต 1.3.6</w:t>
            </w:r>
          </w:p>
        </w:tc>
      </w:tr>
      <w:tr>
        <w:trPr>
          <w:cantSplit/>
        </w:trPr>
        <w:tc>
          <w:tcPr>
            <w:tcW w:w="273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โมดูลช่วยพยากรณ์ความต้องการสินค้า (AI-Assisted)</w:t>
            </w:r>
          </w:p>
        </w:tc>
        <w:tc>
          <w:tcPr>
            <w:tcW w:w="460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ต้องใช้ข้อมูลย้อนหลังที่ระบบยังไม่ได้สะสมมากพอ จึงกำหนดเป็นงานในอนาคต</w:t>
            </w:r>
          </w:p>
        </w:tc>
        <w:tc>
          <w:tcPr>
            <w:tcW w:w="22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ขอบเขต 1.3.6</w:t>
            </w:r>
          </w:p>
        </w:tc>
      </w:tr>
      <w:tr>
        <w:trPr>
          <w:cantSplit/>
        </w:trPr>
        <w:tc>
          <w:tcPr>
            <w:tcW w:w="273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แอปพลิเคชันแบบ Mobile Native</w:t>
            </w:r>
          </w:p>
        </w:tc>
        <w:tc>
          <w:tcPr>
            <w:tcW w:w="46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เว็บแบบ Responsive ครอบคลุมการใช้งานบนมือถือที่คลังแล้ว (NFR-03)</w:t>
            </w:r>
          </w:p>
        </w:tc>
        <w:tc>
          <w:tcPr>
            <w:tcW w:w="229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ขอบเขต 1.3.6</w:t>
            </w:r>
          </w:p>
        </w:tc>
      </w:tr>
    </w:tbl>
    <w:p>
      <w:pPr>
        <w:pStyle w:val="BodyText"/>
      </w:pPr>
      <w:r>
        <w:rPr>
          <w:b/>
          <w:bCs/>
        </w:rPr>
        <w:t xml:space="preserve">Scope control</w:t>
      </w:r>
      <w:r>
        <w:t xml:space="preserve"> </w:t>
      </w:r>
      <w:r>
        <w:t xml:space="preserve">— ความสามารถเหล่านี้ไม่มีเส้นทางใดในระบบรองรับ และไม่มีกรณีทดสอบใดครอบคลุม การเก็บไว้ในเอกสารมีจุดประสงค์เพื่อรักษาการสอบกลับจากขอบเขตที่กำหนดไว้เท่านั้น มิใช่การรับปากว่าจะพัฒนา</w:t>
      </w:r>
    </w:p>
    <w:bookmarkEnd w:id="138"/>
    <w:bookmarkEnd w:id="139"/>
    <w:bookmarkStart w:id="141" w:name="appendix-d-acceptance-criteria"/>
    <w:p>
      <w:pPr>
        <w:pStyle w:val="Heading1"/>
      </w:pPr>
      <w:r>
        <w:t xml:space="preserve">Appendix D: Acceptance Criteria</w:t>
      </w:r>
    </w:p>
    <w:p>
      <w:pPr>
        <w:pStyle w:val="FirstParagraph"/>
      </w:pPr>
      <w:r>
        <w:t xml:space="preserve">AC-01 ถึง AC-11 ตรงกับตารางที่ 3.11 ของปริญญานิพนธ์ทั้งรหัสและเนื้อหา AC-12 ถึง AC-15 เป็นเกณฑ์เพิ่มของเอกสารนี้สำหรับความต้องการที่ตารางที่ 3.11 ยังไม่มีเกณฑ์รองรับ (การเข้าสู่ระบบสำเร็จ คิวค้าง เวลาพิมพ์ และภาระงานพร้อมกัน)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815"/>
        <w:gridCol w:w="1940"/>
        <w:gridCol w:w="2579"/>
        <w:gridCol w:w="2873"/>
        <w:gridCol w:w="143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815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1940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Given</w:t>
            </w:r>
          </w:p>
        </w:tc>
        <w:tc>
          <w:tcPr>
            <w:shd w:val="clear" w:color="auto" w:fill="F2F2F2"/>
            <w:tcW w:w="2579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When</w:t>
            </w:r>
          </w:p>
        </w:tc>
        <w:tc>
          <w:tcPr>
            <w:shd w:val="clear" w:color="auto" w:fill="F2F2F2"/>
            <w:tcW w:w="2873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Then</w:t>
            </w:r>
          </w:p>
        </w:tc>
        <w:tc>
          <w:tcPr>
            <w:shd w:val="clear" w:color="auto" w:fill="F2F2F2"/>
            <w:tcW w:w="1431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Coverage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AC-01</w:t>
            </w:r>
          </w:p>
        </w:tc>
        <w:tc>
          <w:tcPr>
            <w:tcW w:w="19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มีบัญชีผู้ใช้บทบาทพนักงานขาย</w:t>
            </w:r>
          </w:p>
        </w:tc>
        <w:tc>
          <w:tcPr>
            <w:tcW w:w="257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เรียกเส้นทางของผู้จัดการโดยตรง ทั้งแบบไม่แนบโทเคน แนบโทเคนปลอม และแนบโทเคนบทบาทพนักงานขาย</w:t>
            </w:r>
          </w:p>
        </w:tc>
        <w:tc>
          <w:tcPr>
            <w:tcW w:w="28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ระบบปฏิเสธคำขอที่ฝั่งเซิร์ฟเวอร์ทุกกรณี (401 หรือ 403) และเมนูของส่วนนั้นไม่ปรากฏ</w:t>
            </w:r>
          </w:p>
        </w:tc>
        <w:tc>
          <w:tcPr>
            <w:tcW w:w="143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FR-01; NFR-01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AC-02</w:t>
            </w:r>
          </w:p>
        </w:tc>
        <w:tc>
          <w:tcPr>
            <w:tcW w:w="19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เข้าสู่ระบบด้วยบทบาทผู้จัดการ</w:t>
            </w:r>
          </w:p>
        </w:tc>
        <w:tc>
          <w:tcPr>
            <w:tcW w:w="257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แก้ไขจุดสั่งซื้อเพิ่มของสินค้าหนึ่งรายการ</w:t>
            </w:r>
          </w:p>
        </w:tc>
        <w:tc>
          <w:tcPr>
            <w:tcW w:w="28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ค่าที่บันทึกในฐานข้อมูลตรงกับที่กรอก และมีบันทึกในประวัติการทำรายการ</w:t>
            </w:r>
          </w:p>
        </w:tc>
        <w:tc>
          <w:tcPr>
            <w:tcW w:w="143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FR-02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AC-03</w:t>
            </w:r>
          </w:p>
        </w:tc>
        <w:tc>
          <w:tcPr>
            <w:tcW w:w="19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มีสินค้าในระบบและสต็อกเพียงพอ</w:t>
            </w:r>
          </w:p>
        </w:tc>
        <w:tc>
          <w:tcPr>
            <w:tcW w:w="257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สร้างคำสั่งซื้อหลายรายการและยืนยันรับชำระ</w:t>
            </w:r>
          </w:p>
        </w:tc>
        <w:tc>
          <w:tcPr>
            <w:tcW w:w="28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ยอดรวมตรงกับการคำนวณด้วยมือ รหัส QR ระบุยอดเดียวกัน และมีคำสั่งซื้อสถานะรอจ่ายสินค้าพร้อมเลขที่ไม่ซ้ำ</w:t>
            </w:r>
          </w:p>
        </w:tc>
        <w:tc>
          <w:tcPr>
            <w:tcW w:w="143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FR-03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AC-04</w:t>
            </w:r>
          </w:p>
        </w:tc>
        <w:tc>
          <w:tcPr>
            <w:tcW w:w="19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มีคำสั่งซื้อในระบบอยู่แล้วจำนวนหนึ่ง</w:t>
            </w:r>
          </w:p>
        </w:tc>
        <w:tc>
          <w:tcPr>
            <w:tcW w:w="257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สร้างคำสั่งซื้อต่อเนื่องและพร้อมกันหลายรายการจากหลายเครื่อง</w:t>
            </w:r>
          </w:p>
        </w:tc>
        <w:tc>
          <w:tcPr>
            <w:tcW w:w="28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เลขที่คำสั่งซื้อไม่ซ้ำกันทุกรายการ</w:t>
            </w:r>
          </w:p>
        </w:tc>
        <w:tc>
          <w:tcPr>
            <w:tcW w:w="143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FR-03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AC-05</w:t>
            </w:r>
          </w:p>
        </w:tc>
        <w:tc>
          <w:tcPr>
            <w:tcW w:w="19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บริการพิมพ์ใบเสร็จขัดข้องหรือปิดอยู่</w:t>
            </w:r>
          </w:p>
        </w:tc>
        <w:tc>
          <w:tcPr>
            <w:tcW w:w="257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พนักงานขายกดยืนยันรับชำระเงิน</w:t>
            </w:r>
          </w:p>
        </w:tc>
        <w:tc>
          <w:tcPr>
            <w:tcW w:w="28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คำสั่งซื้อยังถูกบันทึกและเข้าคิวคลังตามปกติ พร้อมแจ้งบนหน้าจอว่าพิมพ์ไม่สำเร็จ</w:t>
            </w:r>
          </w:p>
        </w:tc>
        <w:tc>
          <w:tcPr>
            <w:tcW w:w="143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FR-03; BR-01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AC-06</w:t>
            </w:r>
          </w:p>
        </w:tc>
        <w:tc>
          <w:tcPr>
            <w:tcW w:w="19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หน้าจอคิวเปิดค้างอยู่</w:t>
            </w:r>
          </w:p>
        </w:tc>
        <w:tc>
          <w:tcPr>
            <w:tcW w:w="257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พนักงานขายยืนยันรับชำระคำสั่งซื้อใหม่</w:t>
            </w:r>
          </w:p>
        </w:tc>
        <w:tc>
          <w:tcPr>
            <w:tcW w:w="28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รายการปรากฏบนหน้าจอคิวภายใน 3 วินาทีโดยไม่กดรีเฟรช</w:t>
            </w:r>
          </w:p>
        </w:tc>
        <w:tc>
          <w:tcPr>
            <w:tcW w:w="143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FR-04; NFR-02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AC-07</w:t>
            </w:r>
          </w:p>
        </w:tc>
        <w:tc>
          <w:tcPr>
            <w:tcW w:w="19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มีคำสั่งซื้อหนึ่งใบในสถานะรอจ่ายสินค้า</w:t>
            </w:r>
          </w:p>
        </w:tc>
        <w:tc>
          <w:tcPr>
            <w:tcW w:w="257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ส่งคำขอยืนยันจ่ายพร้อมกันสองคำขอ</w:t>
            </w:r>
          </w:p>
        </w:tc>
        <w:tc>
          <w:tcPr>
            <w:tcW w:w="28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สำเร็จเพียงคำขอเดียว อีกคำขอถูกปฏิเสธด้วยข้อความว่าคำสั่งซื้อถูกจ่ายไปแล้ว และสต็อกถูกหักเพียงครั้งเดียว</w:t>
            </w:r>
          </w:p>
        </w:tc>
        <w:tc>
          <w:tcPr>
            <w:tcW w:w="143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FR-05, FR-06; NFR-04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AC-08</w:t>
            </w:r>
          </w:p>
        </w:tc>
        <w:tc>
          <w:tcPr>
            <w:tcW w:w="19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สต็อกสินค้าน้อยกว่าจำนวนที่สั่ง</w:t>
            </w:r>
          </w:p>
        </w:tc>
        <w:tc>
          <w:tcPr>
            <w:tcW w:w="257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ยืนยันจ่ายสินค้า</w:t>
            </w:r>
          </w:p>
        </w:tc>
        <w:tc>
          <w:tcPr>
            <w:tcW w:w="28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ธุรกรรมถูกยกเลิกทั้งหมด สถานะและยอดสต็อกของทุกรายการไม่เปลี่ยน และไม่มีบันทึกการเคลื่อนไหว</w:t>
            </w:r>
          </w:p>
        </w:tc>
        <w:tc>
          <w:tcPr>
            <w:tcW w:w="143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FR-06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AC-09</w:t>
            </w:r>
          </w:p>
        </w:tc>
        <w:tc>
          <w:tcPr>
            <w:tcW w:w="19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มีคำสั่งซื้อที่ชำระเงินแล้วในระบบ</w:t>
            </w:r>
          </w:p>
        </w:tc>
        <w:tc>
          <w:tcPr>
            <w:tcW w:w="257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เปิดแดชบอร์ดปฏิบัติการ</w:t>
            </w:r>
          </w:p>
        </w:tc>
        <w:tc>
          <w:tcPr>
            <w:tcW w:w="28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ตัวเลขบนแดชบอร์ดตรงกับผลรวมที่คำนวณจากฐานข้อมูลโดยตรง</w:t>
            </w:r>
          </w:p>
        </w:tc>
        <w:tc>
          <w:tcPr>
            <w:tcW w:w="143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FR-07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AC-10</w:t>
            </w:r>
          </w:p>
        </w:tc>
        <w:tc>
          <w:tcPr>
            <w:tcW w:w="19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ตั้งจุดสั่งซื้อเพิ่มของสินค้าไว้</w:t>
            </w:r>
          </w:p>
        </w:tc>
        <w:tc>
          <w:tcPr>
            <w:tcW w:w="257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จ่ายสินค้าจนยอดต่ำกว่าจุดสั่งซื้อเพิ่ม</w:t>
            </w:r>
          </w:p>
        </w:tc>
        <w:tc>
          <w:tcPr>
            <w:tcW w:w="28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ระบบสร้างการแจ้งเตือนโดยไม่ต้องรอให้ผู้ใช้เปิดดู และไม่แจ้งซ้ำขณะที่ใบเดิมยังไม่ถูกอ่าน</w:t>
            </w:r>
          </w:p>
        </w:tc>
        <w:tc>
          <w:tcPr>
            <w:tcW w:w="143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FR-08; BR-05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AC-11</w:t>
            </w:r>
          </w:p>
        </w:tc>
        <w:tc>
          <w:tcPr>
            <w:tcW w:w="19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มีการทำรายการเกิดขึ้นแล้ว</w:t>
            </w:r>
          </w:p>
        </w:tc>
        <w:tc>
          <w:tcPr>
            <w:tcW w:w="257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ค้นหาประวัติตามช่วงเวลาและประเภทการกระทำ</w:t>
            </w:r>
          </w:p>
        </w:tc>
        <w:tc>
          <w:tcPr>
            <w:tcW w:w="28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ระบบแสดงผู้กระทำ เวลา และข้อมูลที่ถูกกระทำ ตรงตามเงื่อนไขทุกแถว</w:t>
            </w:r>
          </w:p>
        </w:tc>
        <w:tc>
          <w:tcPr>
            <w:tcW w:w="143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FR-09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AC-12</w:t>
            </w:r>
          </w:p>
        </w:tc>
        <w:tc>
          <w:tcPr>
            <w:tcW w:w="19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ผู้ใช้มีบัญชีที่เปิดใช้งานอยู่</w:t>
            </w:r>
          </w:p>
        </w:tc>
        <w:tc>
          <w:tcPr>
            <w:tcW w:w="257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ผู้ใช้เข้าสู่ระบบด้วยชื่อผู้ใช้และรหัสผ่านที่ถูกต้อง</w:t>
            </w:r>
          </w:p>
        </w:tc>
        <w:tc>
          <w:tcPr>
            <w:tcW w:w="28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ได้รับโทเคนที่ระบุบทบาท ถูกพาไปหน้าแรกของบทบาทนั้น และเห็นเฉพาะเมนูของตน ส่วนการเข้าไม่สำเร็จทุกกรณีได้ข้อความเดียวกัน</w:t>
            </w:r>
          </w:p>
        </w:tc>
        <w:tc>
          <w:tcPr>
            <w:tcW w:w="143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FR-01; NFR-01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AC-13</w:t>
            </w:r>
          </w:p>
        </w:tc>
        <w:tc>
          <w:tcPr>
            <w:tcW w:w="19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มีคำสั่งซื้อค้างอยู่ในคิวรอจ่ายสินค้า</w:t>
            </w:r>
          </w:p>
        </w:tc>
        <w:tc>
          <w:tcPr>
            <w:tcW w:w="257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เวลารอเกินเกณฑ์ที่กำหนดไว้ โดยไม่มีใครเปิดหน้าจอ</w:t>
            </w:r>
          </w:p>
        </w:tc>
        <w:tc>
          <w:tcPr>
            <w:tcW w:w="28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ระบบสร้างการแจ้งเตือนประเภทคิวงานค้างนานผิดปกติที่ระบุเลขที่คำสั่งซื้อและระยะเวลาที่รอ</w:t>
            </w:r>
          </w:p>
        </w:tc>
        <w:tc>
          <w:tcPr>
            <w:tcW w:w="143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FR-08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AC-14</w:t>
            </w:r>
          </w:p>
        </w:tc>
        <w:tc>
          <w:tcPr>
            <w:tcW w:w="19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เครื่องพิมพ์ใบเสร็จเชื่อมต่อและพร้อมทำงาน</w:t>
            </w:r>
          </w:p>
        </w:tc>
        <w:tc>
          <w:tcPr>
            <w:tcW w:w="257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พนักงานขายยืนยันรับชำระเงิน</w:t>
            </w:r>
          </w:p>
        </w:tc>
        <w:tc>
          <w:tcPr>
            <w:tcW w:w="28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ใบเสร็จพิมพ์เสร็จภายใน 5 วินาทีนับจากเวลาที่กดยืนยัน</w:t>
            </w:r>
          </w:p>
        </w:tc>
        <w:tc>
          <w:tcPr>
            <w:tcW w:w="143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NFR-05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AC-15</w:t>
            </w:r>
          </w:p>
        </w:tc>
        <w:tc>
          <w:tcPr>
            <w:tcW w:w="19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มีผู้ใช้งานเข้าสู่ระบบพร้อมกัน 10 เซสชันจากทั้งสามบทบาท</w:t>
            </w:r>
          </w:p>
        </w:tc>
        <w:tc>
          <w:tcPr>
            <w:tcW w:w="257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ทุกเซสชันเรียกใช้งานระบบพร้อมกันอย่างต่อเนื่อง</w:t>
            </w:r>
          </w:p>
        </w:tc>
        <w:tc>
          <w:tcPr>
            <w:tcW w:w="28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ไม่มีคำขอใดล้มเหลว และทุกคำขอได้รับผลลัพธ์ที่ถูกต้อง</w:t>
            </w:r>
          </w:p>
        </w:tc>
        <w:tc>
          <w:tcPr>
            <w:tcW w:w="143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NFR-06</w:t>
            </w:r>
          </w:p>
        </w:tc>
      </w:tr>
    </w:tbl>
    <w:bookmarkStart w:id="140" w:name="negative-boundary-scenarios"/>
    <w:p>
      <w:pPr>
        <w:pStyle w:val="Heading2"/>
      </w:pPr>
      <w:r>
        <w:t xml:space="preserve">Negative / Boundary Scenarios</w:t>
      </w:r>
    </w:p>
    <w:p>
      <w:pPr>
        <w:pStyle w:val="Compact"/>
        <w:numPr>
          <w:ilvl w:val="0"/>
          <w:numId w:val="1033"/>
        </w:numPr>
      </w:pPr>
      <w:r>
        <w:t xml:space="preserve">พนักงานคลังสองคนกดยืนยันจ่ายคำสั่งซื้อเดียวกันในเสี้ยววินาทีเดียวกัน → สต็อกถูกหักครั้งเดียว และมีบันทึกการเคลื่อนไหวหนึ่งแถวต่อสินค้าหนึ่งรายการ</w:t>
      </w:r>
    </w:p>
    <w:p>
      <w:pPr>
        <w:pStyle w:val="Compact"/>
        <w:numPr>
          <w:ilvl w:val="0"/>
          <w:numId w:val="1033"/>
        </w:numPr>
      </w:pPr>
      <w:r>
        <w:t xml:space="preserve">คำสั่งซื้อมีสินค้าสองรายการ รายการแรกมีของพอ รายการที่สองไม่พอ → ยอดของรายการแรกที่หักไปแล้วในธุรกรรมต้องย้อนกลับด้วย ไม่มีการหักค้างบางส่วน</w:t>
      </w:r>
    </w:p>
    <w:p>
      <w:pPr>
        <w:pStyle w:val="Compact"/>
        <w:numPr>
          <w:ilvl w:val="0"/>
          <w:numId w:val="1033"/>
        </w:numPr>
      </w:pPr>
      <w:r>
        <w:t xml:space="preserve">ผู้ใช้ส่งราคาสินค้ามาพร้อมคำขอเพื่อกำหนดราคาเอง → ระบบใช้ราคาจากฐานข้อมูลเสมอ ค่าที่ส่งมาถูกละเลย</w:t>
      </w:r>
    </w:p>
    <w:p>
      <w:pPr>
        <w:pStyle w:val="Compact"/>
        <w:numPr>
          <w:ilvl w:val="0"/>
          <w:numId w:val="1033"/>
        </w:numPr>
      </w:pPr>
      <w:r>
        <w:t xml:space="preserve">ผู้จัดการปรับยอดคงเหลือเป็นค่าที่จะทำให้ติดลบ → ปฏิเสธและยอดเดิมไม่เปลี่ยน</w:t>
      </w:r>
    </w:p>
    <w:p>
      <w:pPr>
        <w:pStyle w:val="Compact"/>
        <w:numPr>
          <w:ilvl w:val="0"/>
          <w:numId w:val="1033"/>
        </w:numPr>
      </w:pPr>
      <w:r>
        <w:t xml:space="preserve">พยายามเปลี่ยนสถานะคำสั่งซื้อเป็นส่งมอบสำเร็จโดยไม่ผ่านธุรกรรมตัดสต็อก → ปฏิเสธด้วยรหัส 400</w:t>
      </w:r>
    </w:p>
    <w:p>
      <w:pPr>
        <w:pStyle w:val="Compact"/>
        <w:numPr>
          <w:ilvl w:val="0"/>
          <w:numId w:val="1033"/>
        </w:numPr>
      </w:pPr>
      <w:r>
        <w:t xml:space="preserve">ข้อความบนใบเสร็จมีอักขระนอกชุดรหัส TIS-620 → แทนด้วยช่องว่าง ไม่ส่งไบต์แปลกปลอมที่เครื่องพิมพ์อาจตีความเป็นคำสั่งควบคุม</w:t>
      </w:r>
    </w:p>
    <w:p>
      <w:pPr>
        <w:pStyle w:val="Compact"/>
        <w:numPr>
          <w:ilvl w:val="0"/>
          <w:numId w:val="1033"/>
        </w:numPr>
      </w:pPr>
      <w:r>
        <w:t xml:space="preserve">เปิดหน้าจอคิวบนความกว้าง 390 พิกเซล → รายการแสดงเป็นการ์ดแตะได้ทั้งใบ ปุ่มสูงไม่น้อยกว่า 44 พิกเซล ไม่เกิดการเลื่อนแนวนอนของทั้งหน้า</w:t>
      </w:r>
    </w:p>
    <w:p>
      <w:pPr>
        <w:pStyle w:val="Compact"/>
        <w:numPr>
          <w:ilvl w:val="0"/>
          <w:numId w:val="1033"/>
        </w:numPr>
      </w:pPr>
      <w:r>
        <w:t xml:space="preserve">คำสั่งซื้อแรกของวันถูกสร้างพร้อมกันจากหลายเครื่อง → ระบบตรวจพบการล็อกชนกัน (deadlock) แล้วขอเลขใหม่อัตโนมัติ ทุกคำขอสำเร็จและเลขไม่ซ้ำ</w:t>
      </w:r>
    </w:p>
    <w:bookmarkEnd w:id="140"/>
    <w:bookmarkEnd w:id="141"/>
    <w:bookmarkStart w:id="145" w:name="appendix-e-end-to-end-traceability"/>
    <w:p>
      <w:pPr>
        <w:pStyle w:val="Heading1"/>
      </w:pPr>
      <w:r>
        <w:t xml:space="preserve">Appendix E: End-to-End Traceability</w:t>
      </w:r>
    </w:p>
    <w:bookmarkStart w:id="142" w:name="e.1-evidence-ความตองการ-พฤตกรรม-แบบจำลอง"/>
    <w:p>
      <w:pPr>
        <w:pStyle w:val="Heading2"/>
      </w:pPr>
      <w:r>
        <w:t xml:space="preserve">E.1 Evidence → ความต้องการ → พฤติกรรม → แบบจำลอง</w:t>
      </w:r>
    </w:p>
    <w:p>
      <w:pPr>
        <w:pStyle w:val="FirstParagraph"/>
      </w:pPr>
      <w:r>
        <w:t xml:space="preserve">ตารางนี้ไล่จากหลักฐานที่พบหน้างาน (ตารางที่ 3.2 ของปริญญานิพนธ์) ผ่านความต้องการที่กำหนดขึ้นจากหลักฐานนั้น ไปจนถึงพฤติกรรมที่ผู้ใช้เห็นและแบบจำลองที่รองรับ ทุกความต้องการในเอกสารนี้จึงย้อนกลับไปหาปัญหาจริงได้เสมอ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3750"/>
        <w:gridCol w:w="1846"/>
        <w:gridCol w:w="2798"/>
        <w:gridCol w:w="1244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375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Evidence</w:t>
            </w:r>
          </w:p>
        </w:tc>
        <w:tc>
          <w:tcPr>
            <w:shd w:val="clear" w:color="auto" w:fill="F2F2F2"/>
            <w:tcW w:w="184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ความต้องการ</w:t>
            </w:r>
          </w:p>
        </w:tc>
        <w:tc>
          <w:tcPr>
            <w:shd w:val="clear" w:color="auto" w:fill="F2F2F2"/>
            <w:tcW w:w="279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พฤติกรรมและเกณฑ์การยอมรับ</w:t>
            </w:r>
          </w:p>
        </w:tc>
        <w:tc>
          <w:tcPr>
            <w:shd w:val="clear" w:color="auto" w:fill="F2F2F2"/>
            <w:tcW w:w="124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แบบจำลอง</w:t>
            </w:r>
          </w:p>
        </w:tc>
      </w:tr>
      <w:tr>
        <w:trPr>
          <w:cantSplit/>
        </w:trPr>
        <w:tc>
          <w:tcPr>
            <w:tcW w:w="375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EV-01 ไม่มีระบบบันทึกการขายที่เชื่อมกับสต็อก ใช้ใบเสร็จและบิลกระดาษ</w:t>
            </w:r>
          </w:p>
        </w:tc>
        <w:tc>
          <w:tcPr>
            <w:tcW w:w="184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FR-03; BR-01</w:t>
            </w:r>
          </w:p>
        </w:tc>
        <w:tc>
          <w:tcPr>
            <w:tcW w:w="279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US-01; UC-03, UC-04; AC-03, AC-04, AC-05</w:t>
            </w:r>
          </w:p>
        </w:tc>
        <w:tc>
          <w:tcPr>
            <w:tcW w:w="124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M-03</w:t>
            </w:r>
          </w:p>
        </w:tc>
      </w:tr>
      <w:tr>
        <w:trPr>
          <w:cantSplit/>
        </w:trPr>
        <w:tc>
          <w:tcPr>
            <w:tcW w:w="375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EV-02 ข้อมูลรายการขายกระจัดกระจาย ตรวจสอบย้อนหลังยาก</w:t>
            </w:r>
          </w:p>
        </w:tc>
        <w:tc>
          <w:tcPr>
            <w:tcW w:w="184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FR-01, FR-09</w:t>
            </w:r>
          </w:p>
        </w:tc>
        <w:tc>
          <w:tcPr>
            <w:tcW w:w="279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US-06; UC-01, UC-10; AC-01, AC-11, AC-12</w:t>
            </w:r>
          </w:p>
        </w:tc>
        <w:tc>
          <w:tcPr>
            <w:tcW w:w="124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M-01, M-08</w:t>
            </w:r>
          </w:p>
        </w:tc>
      </w:tr>
      <w:tr>
        <w:trPr>
          <w:cantSplit/>
        </w:trPr>
        <w:tc>
          <w:tcPr>
            <w:tcW w:w="375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EV-03 หน้าร้านกับคลังสินค้าอยู่คนละพื้นที่ ไม่มีช่องทางสื่อสารเรียลไทม์</w:t>
            </w:r>
          </w:p>
        </w:tc>
        <w:tc>
          <w:tcPr>
            <w:tcW w:w="184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FR-04; BR-03; NFR-02</w:t>
            </w:r>
          </w:p>
        </w:tc>
        <w:tc>
          <w:tcPr>
            <w:tcW w:w="279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US-02; UC-05; AC-06</w:t>
            </w:r>
          </w:p>
        </w:tc>
        <w:tc>
          <w:tcPr>
            <w:tcW w:w="124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M-07</w:t>
            </w:r>
          </w:p>
        </w:tc>
      </w:tr>
      <w:tr>
        <w:trPr>
          <w:cantSplit/>
        </w:trPr>
        <w:tc>
          <w:tcPr>
            <w:tcW w:w="375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EV-04 ลูกค้าต้องถือใบเสร็จเดินไปคลังเอง เกิดคอขวดในชั่วโมงเร่งด่วน</w:t>
            </w:r>
          </w:p>
        </w:tc>
        <w:tc>
          <w:tcPr>
            <w:tcW w:w="184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FR-04; BR-03</w:t>
            </w:r>
          </w:p>
        </w:tc>
        <w:tc>
          <w:tcPr>
            <w:tcW w:w="279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US-02; UC-05, UC-06; AC-06</w:t>
            </w:r>
          </w:p>
        </w:tc>
        <w:tc>
          <w:tcPr>
            <w:tcW w:w="124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M-04, M-07</w:t>
            </w:r>
          </w:p>
        </w:tc>
      </w:tr>
      <w:tr>
        <w:trPr>
          <w:cantSplit/>
        </w:trPr>
        <w:tc>
          <w:tcPr>
            <w:tcW w:w="375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EV-05 พนักงานคลังอ่านใบเสร็จด้วยสายตา จึงหยิบสินค้าผิดประเภทหรือผิดจำนวน</w:t>
            </w:r>
          </w:p>
        </w:tc>
        <w:tc>
          <w:tcPr>
            <w:tcW w:w="184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FR-05</w:t>
            </w:r>
          </w:p>
        </w:tc>
        <w:tc>
          <w:tcPr>
            <w:tcW w:w="279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US-03; UC-07; AC-07</w:t>
            </w:r>
          </w:p>
        </w:tc>
        <w:tc>
          <w:tcPr>
            <w:tcW w:w="124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M-04, M-05</w:t>
            </w:r>
          </w:p>
        </w:tc>
      </w:tr>
      <w:tr>
        <w:trPr>
          <w:cantSplit/>
        </w:trPr>
        <w:tc>
          <w:tcPr>
            <w:tcW w:w="375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EV-06 มีการนำบิลเก่ามาใช้รับของซ้ำ</w:t>
            </w:r>
          </w:p>
        </w:tc>
        <w:tc>
          <w:tcPr>
            <w:tcW w:w="184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FR-06; BR-02; NFR-04</w:t>
            </w:r>
          </w:p>
        </w:tc>
        <w:tc>
          <w:tcPr>
            <w:tcW w:w="279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US-03; UC-07; AC-07</w:t>
            </w:r>
          </w:p>
        </w:tc>
        <w:tc>
          <w:tcPr>
            <w:tcW w:w="124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M-04, M-05</w:t>
            </w:r>
          </w:p>
        </w:tc>
      </w:tr>
      <w:tr>
        <w:trPr>
          <w:cantSplit/>
        </w:trPr>
        <w:tc>
          <w:tcPr>
            <w:tcW w:w="375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EV-07 ยอดสต็อกในบันทึกคลาดเคลื่อนจากจำนวนสินค้าจริง</w:t>
            </w:r>
          </w:p>
        </w:tc>
        <w:tc>
          <w:tcPr>
            <w:tcW w:w="184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FR-06; BR-02</w:t>
            </w:r>
          </w:p>
        </w:tc>
        <w:tc>
          <w:tcPr>
            <w:tcW w:w="279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US-03; UC-07; AC-08</w:t>
            </w:r>
          </w:p>
        </w:tc>
        <w:tc>
          <w:tcPr>
            <w:tcW w:w="124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M-05, M-06</w:t>
            </w:r>
          </w:p>
        </w:tc>
      </w:tr>
      <w:tr>
        <w:trPr>
          <w:cantSplit/>
        </w:trPr>
        <w:tc>
          <w:tcPr>
            <w:tcW w:w="375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EV-08 ผู้จัดการต้องรอสรุปยอดขายและนับสต็อกด้วยมือตอนท้ายวัน</w:t>
            </w:r>
          </w:p>
        </w:tc>
        <w:tc>
          <w:tcPr>
            <w:tcW w:w="184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FR-07; BR-04</w:t>
            </w:r>
          </w:p>
        </w:tc>
        <w:tc>
          <w:tcPr>
            <w:tcW w:w="279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US-04; UC-08, UC-09; AC-09</w:t>
            </w:r>
          </w:p>
        </w:tc>
        <w:tc>
          <w:tcPr>
            <w:tcW w:w="124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M-03, M-06</w:t>
            </w:r>
          </w:p>
        </w:tc>
      </w:tr>
      <w:tr>
        <w:trPr>
          <w:cantSplit/>
        </w:trPr>
        <w:tc>
          <w:tcPr>
            <w:tcW w:w="375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EV-09 การสั่งซื้อสินค้าพึ่งประสบการณ์แทนข้อมูลจริง</w:t>
            </w:r>
          </w:p>
        </w:tc>
        <w:tc>
          <w:tcPr>
            <w:tcW w:w="184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FR-02, FR-08; BR-05</w:t>
            </w:r>
          </w:p>
        </w:tc>
        <w:tc>
          <w:tcPr>
            <w:tcW w:w="279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US-05; UC-02, UC-11; AC-02, AC-10, AC-13</w:t>
            </w:r>
          </w:p>
        </w:tc>
        <w:tc>
          <w:tcPr>
            <w:tcW w:w="124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M-02, M-08</w:t>
            </w:r>
          </w:p>
        </w:tc>
      </w:tr>
    </w:tbl>
    <w:bookmarkEnd w:id="142"/>
    <w:bookmarkStart w:id="143" w:name="Xbdc25beaada25c12294dff12f09bf3592f83822"/>
    <w:p>
      <w:pPr>
        <w:pStyle w:val="Heading2"/>
      </w:pPr>
      <w:r>
        <w:t xml:space="preserve">E.2 User Story → Use Case → Acceptance Criteria → Requirement → Model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3479"/>
        <w:gridCol w:w="1249"/>
        <w:gridCol w:w="1791"/>
        <w:gridCol w:w="2031"/>
        <w:gridCol w:w="1088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347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User Story (ตารางที่ 3.7)</w:t>
            </w:r>
          </w:p>
        </w:tc>
        <w:tc>
          <w:tcPr>
            <w:shd w:val="clear" w:color="auto" w:fill="F2F2F2"/>
            <w:tcW w:w="124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Use Case</w:t>
            </w:r>
          </w:p>
        </w:tc>
        <w:tc>
          <w:tcPr>
            <w:shd w:val="clear" w:color="auto" w:fill="F2F2F2"/>
            <w:tcW w:w="179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Acceptance Criteria</w:t>
            </w:r>
          </w:p>
        </w:tc>
        <w:tc>
          <w:tcPr>
            <w:shd w:val="clear" w:color="auto" w:fill="F2F2F2"/>
            <w:tcW w:w="203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Requirements / Rules</w:t>
            </w:r>
          </w:p>
        </w:tc>
        <w:tc>
          <w:tcPr>
            <w:shd w:val="clear" w:color="auto" w:fill="F2F2F2"/>
            <w:tcW w:w="108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Model</w:t>
            </w:r>
          </w:p>
        </w:tc>
      </w:tr>
      <w:tr>
        <w:trPr>
          <w:cantSplit/>
        </w:trPr>
        <w:tc>
          <w:tcPr>
            <w:tcW w:w="34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US-01 ในฐานะพนักงานขาย ฉันต้องการบันทึกคำสั่งซื้อและออกใบเสร็จจากระบบในขั้นตอนเดียว เพื่อที่จะไม่ต้องเขียนบิลด้วยมือและไม่ต้องคำนวณยอดเอง</w:t>
            </w:r>
          </w:p>
        </w:tc>
        <w:tc>
          <w:tcPr>
            <w:tcW w:w="12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UC-01, UC-03, UC-04</w:t>
            </w:r>
          </w:p>
        </w:tc>
        <w:tc>
          <w:tcPr>
            <w:tcW w:w="179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AC-03, AC-04, AC-05, AC-12</w:t>
            </w:r>
          </w:p>
        </w:tc>
        <w:tc>
          <w:tcPr>
            <w:tcW w:w="203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FR-01, FR-03; BR-01</w:t>
            </w:r>
          </w:p>
        </w:tc>
        <w:tc>
          <w:tcPr>
            <w:tcW w:w="108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M-01, M-03</w:t>
            </w:r>
          </w:p>
        </w:tc>
      </w:tr>
      <w:tr>
        <w:trPr>
          <w:cantSplit/>
        </w:trPr>
        <w:tc>
          <w:tcPr>
            <w:tcW w:w="34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US-02 ในฐานะพนักงานคลังสินค้า ฉันต้องการเห็นคำสั่งซื้อใหม่ขึ้นบนหน้าจอเองโดยไม่ต้องกดรีเฟรช เพื่อที่จะเริ่มจัดของได้ทันทีก่อนลูกค้าเดินมาถึง</w:t>
            </w:r>
          </w:p>
        </w:tc>
        <w:tc>
          <w:tcPr>
            <w:tcW w:w="12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UC-05, UC-06</w:t>
            </w:r>
          </w:p>
        </w:tc>
        <w:tc>
          <w:tcPr>
            <w:tcW w:w="179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AC-06</w:t>
            </w:r>
          </w:p>
        </w:tc>
        <w:tc>
          <w:tcPr>
            <w:tcW w:w="203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FR-04; BR-03; NFR-02, NFR-03</w:t>
            </w:r>
          </w:p>
        </w:tc>
        <w:tc>
          <w:tcPr>
            <w:tcW w:w="108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M-04, M-07</w:t>
            </w:r>
          </w:p>
        </w:tc>
      </w:tr>
      <w:tr>
        <w:trPr>
          <w:cantSplit/>
        </w:trPr>
        <w:tc>
          <w:tcPr>
            <w:tcW w:w="34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US-03 ในฐานะพนักงานคลังสินค้า ฉันต้องการให้ระบบกันไม่ให้จ่ายของซ้ำจากใบเดิม เพื่อที่จะไม่ต้องจำเองว่าใบไหนจ่ายไปแล้ว</w:t>
            </w:r>
          </w:p>
        </w:tc>
        <w:tc>
          <w:tcPr>
            <w:tcW w:w="12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UC-07</w:t>
            </w:r>
          </w:p>
        </w:tc>
        <w:tc>
          <w:tcPr>
            <w:tcW w:w="179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AC-07, AC-08</w:t>
            </w:r>
          </w:p>
        </w:tc>
        <w:tc>
          <w:tcPr>
            <w:tcW w:w="203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FR-05, FR-06; BR-02; NFR-04</w:t>
            </w:r>
          </w:p>
        </w:tc>
        <w:tc>
          <w:tcPr>
            <w:tcW w:w="108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M-04, M-05, M-06</w:t>
            </w:r>
          </w:p>
        </w:tc>
      </w:tr>
      <w:tr>
        <w:trPr>
          <w:cantSplit/>
        </w:trPr>
        <w:tc>
          <w:tcPr>
            <w:tcW w:w="34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US-04 ในฐานะผู้จัดการ ฉันต้องการเห็นยอดขายและคิวงานระหว่างวันได้ทันที เพื่อที่จะไม่ต้องรอสรุปตอนปิดร้าน</w:t>
            </w:r>
          </w:p>
        </w:tc>
        <w:tc>
          <w:tcPr>
            <w:tcW w:w="12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UC-08, UC-09</w:t>
            </w:r>
          </w:p>
        </w:tc>
        <w:tc>
          <w:tcPr>
            <w:tcW w:w="179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AC-09</w:t>
            </w:r>
          </w:p>
        </w:tc>
        <w:tc>
          <w:tcPr>
            <w:tcW w:w="203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FR-07; BR-04</w:t>
            </w:r>
          </w:p>
        </w:tc>
        <w:tc>
          <w:tcPr>
            <w:tcW w:w="108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M-03, M-06</w:t>
            </w:r>
          </w:p>
        </w:tc>
      </w:tr>
      <w:tr>
        <w:trPr>
          <w:cantSplit/>
        </w:trPr>
        <w:tc>
          <w:tcPr>
            <w:tcW w:w="34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US-05 ในฐานะผู้จัดการ ฉันต้องการให้ระบบเตือนเมื่อสินค้าใกล้หมด เพื่อที่จะสั่งของได้ทันก่อนของขาดมือ</w:t>
            </w:r>
          </w:p>
        </w:tc>
        <w:tc>
          <w:tcPr>
            <w:tcW w:w="12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UC-02, UC-11</w:t>
            </w:r>
          </w:p>
        </w:tc>
        <w:tc>
          <w:tcPr>
            <w:tcW w:w="179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AC-02, AC-10, AC-13</w:t>
            </w:r>
          </w:p>
        </w:tc>
        <w:tc>
          <w:tcPr>
            <w:tcW w:w="203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FR-02, FR-08; BR-05</w:t>
            </w:r>
          </w:p>
        </w:tc>
        <w:tc>
          <w:tcPr>
            <w:tcW w:w="108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M-02, M-08</w:t>
            </w:r>
          </w:p>
        </w:tc>
      </w:tr>
      <w:tr>
        <w:trPr>
          <w:cantSplit/>
        </w:trPr>
        <w:tc>
          <w:tcPr>
            <w:tcW w:w="347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US-06 ในฐานะผู้จัดการ ฉันต้องการค้นหาย้อนหลังได้ว่าใครทำรายการใดเมื่อไร เพื่อที่จะตรวจสอบได้เมื่อยอดไม่ตรง</w:t>
            </w:r>
          </w:p>
        </w:tc>
        <w:tc>
          <w:tcPr>
            <w:tcW w:w="12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UC-10</w:t>
            </w:r>
          </w:p>
        </w:tc>
        <w:tc>
          <w:tcPr>
            <w:tcW w:w="179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AC-11</w:t>
            </w:r>
          </w:p>
        </w:tc>
        <w:tc>
          <w:tcPr>
            <w:tcW w:w="203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FR-09</w:t>
            </w:r>
          </w:p>
        </w:tc>
        <w:tc>
          <w:tcPr>
            <w:tcW w:w="108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M-08</w:t>
            </w:r>
          </w:p>
        </w:tc>
      </w:tr>
    </w:tbl>
    <w:bookmarkEnd w:id="143"/>
    <w:bookmarkStart w:id="144" w:name="e.3-end-to-end-example"/>
    <w:p>
      <w:pPr>
        <w:pStyle w:val="Heading2"/>
      </w:pPr>
      <w:r>
        <w:t xml:space="preserve">E.3 End-to-End Example</w:t>
      </w:r>
    </w:p>
    <w:p>
      <w:pPr>
        <w:pStyle w:val="FirstParagraph"/>
      </w:pPr>
      <w:r>
        <w:t xml:space="preserve">ตัวอย่างนี้เดินตามคำสั่งซื้อจริงหนึ่งรายการตั้งแต่ต้นจนจบ เพื่อแสดงว่าความต้องการ กรณีการใช้งาน เกณฑ์การยอมรับ และกรณีทดสอบเชื่อมโยงกันอย่างไรในทางปฏิบัติ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704"/>
        <w:gridCol w:w="6360"/>
        <w:gridCol w:w="2574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70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Step</w:t>
            </w:r>
          </w:p>
        </w:tc>
        <w:tc>
          <w:tcPr>
            <w:shd w:val="clear" w:color="auto" w:fill="F2F2F2"/>
            <w:tcW w:w="636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Scenario</w:t>
            </w:r>
          </w:p>
        </w:tc>
        <w:tc>
          <w:tcPr>
            <w:shd w:val="clear" w:color="auto" w:fill="F2F2F2"/>
            <w:tcW w:w="257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Trace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636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ลูกค้าซื้อสีรองพื้น 10 แกลลอนและเหล็กเส้น 4 เส้น พนักงานขายเลือกหมวด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“สี”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แล้วแตะสินค้า ระบุจำนวน ระบบคำนวณยอดรวมจากราคาในฐานข้อมูล</w:t>
            </w:r>
          </w:p>
        </w:tc>
        <w:tc>
          <w:tcPr>
            <w:tcW w:w="25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UC-03; FR-02, FR-03; AC-03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2</w:t>
            </w:r>
          </w:p>
        </w:tc>
        <w:tc>
          <w:tcPr>
            <w:tcW w:w="636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ระบบสร้างรหัส QR พร้อมเพย์ตามยอดที่คำนวณได้ ลูกค้าสแกนจ่าย พนักงานตรวจการแจ้งเตือนเงินเข้าแล้วกดยืนยันรับชำระเงิน</w:t>
            </w:r>
          </w:p>
        </w:tc>
        <w:tc>
          <w:tcPr>
            <w:tcW w:w="25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UC-03; CON-03; ข้อสมมติใน 2.7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3</w:t>
            </w:r>
          </w:p>
        </w:tc>
        <w:tc>
          <w:tcPr>
            <w:tcW w:w="636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ระบบออกเลขที่คำสั่งซื้อที่ไม่ซ้ำ บันทึกคำสั่งซื้อพร้อมรายการสินค้าในธุรกรรมเดียว สั่งพิมพ์ใบเสร็จ และผลักเหตุการณ์ออกไป</w:t>
            </w:r>
          </w:p>
        </w:tc>
        <w:tc>
          <w:tcPr>
            <w:tcW w:w="25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UC-04; FR-03; BR-01; AC-04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4</w:t>
            </w:r>
          </w:p>
        </w:tc>
        <w:tc>
          <w:tcPr>
            <w:tcW w:w="636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หน้าจอคิวที่คลังสินค้าแสดงคำสั่งซื้อใหม่เองภายในเกณฑ์เวลา โดยพนักงานไม่ต้องกดรีเฟรช พนักงานกดเริ่มจัดของ</w:t>
            </w:r>
          </w:p>
        </w:tc>
        <w:tc>
          <w:tcPr>
            <w:tcW w:w="25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UC-05, UC-06; FR-04; NFR-02; AC-06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5</w:t>
            </w:r>
          </w:p>
        </w:tc>
        <w:tc>
          <w:tcPr>
            <w:tcW w:w="636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พนักงานคลังตรวจของแล้วกดยืนยันจ่ายสองครั้ง ระบบเปลี่ยนสถานะ หักสต็อก และบันทึกการเคลื่อนไหวในธุรกรรมเดียว</w:t>
            </w:r>
          </w:p>
        </w:tc>
        <w:tc>
          <w:tcPr>
            <w:tcW w:w="25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UC-07; FR-05, FR-06; NFR-04; AC-07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6</w:t>
            </w:r>
          </w:p>
        </w:tc>
        <w:tc>
          <w:tcPr>
            <w:tcW w:w="636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พนักงานอีกคนกดยืนยันจ่ายรายการเดิมพร้อมกัน ระบบปฏิเสธด้วยข้อความว่าคำสั่งซื้อถูกจ่ายไปแล้ว และสต็อกไม่ถูกหักซ้ำ</w:t>
            </w:r>
          </w:p>
        </w:tc>
        <w:tc>
          <w:tcPr>
            <w:tcW w:w="25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UC-07 E1; BR-02; NFR-04; AC-07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7</w:t>
            </w:r>
          </w:p>
        </w:tc>
        <w:tc>
          <w:tcPr>
            <w:tcW w:w="636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ยอดคงเหลือของสีรองพื้นต่ำกว่าจุดสั่งซื้อเพิ่ม ระบบสร้างการแจ้งเตือนสินค้าใกล้หมดและแสดงบนหน้าจอผู้จัดการทันที</w:t>
            </w:r>
          </w:p>
        </w:tc>
        <w:tc>
          <w:tcPr>
            <w:tcW w:w="25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UC-11; FR-08; BR-05; AC-10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8</w:t>
            </w:r>
          </w:p>
        </w:tc>
        <w:tc>
          <w:tcPr>
            <w:tcW w:w="636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ผู้จัดการเปิดแดชบอร์ดเห็นยอดขายและคิวงานที่คำนวณสดจากฐานข้อมูล และค้นหาประวัติย้อนหลังของคำสั่งซื้อรายการนี้ได้ครบทุกเหตุการณ์ (สร้าง เปลี่ยนสถานะ จ่าย)</w:t>
            </w:r>
          </w:p>
        </w:tc>
        <w:tc>
          <w:tcPr>
            <w:tcW w:w="257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UC-08, UC-10; FR-07, FR-09; AC-09, AC-11</w:t>
            </w:r>
          </w:p>
        </w:tc>
      </w:tr>
    </w:tbl>
    <w:bookmarkEnd w:id="144"/>
    <w:bookmarkEnd w:id="145"/>
    <w:bookmarkStart w:id="146" w:name="appendix-f-completeness-and-qa-record"/>
    <w:p>
      <w:pPr>
        <w:pStyle w:val="Heading1"/>
      </w:pPr>
      <w:r>
        <w:t xml:space="preserve">Appendix F: Completeness and QA Record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423"/>
        <w:gridCol w:w="926"/>
        <w:gridCol w:w="628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423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QA Check</w:t>
            </w:r>
          </w:p>
        </w:tc>
        <w:tc>
          <w:tcPr>
            <w:shd w:val="clear" w:color="auto" w:fill="F2F2F2"/>
            <w:tcW w:w="926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Result</w:t>
            </w:r>
          </w:p>
        </w:tc>
        <w:tc>
          <w:tcPr>
            <w:shd w:val="clear" w:color="auto" w:fill="F2F2F2"/>
            <w:tcW w:w="6289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Evidence</w:t>
            </w:r>
          </w:p>
        </w:tc>
      </w:tr>
      <w:tr>
        <w:trPr>
          <w:cantSplit/>
        </w:trPr>
        <w:tc>
          <w:tcPr>
            <w:tcW w:w="24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โครงสร้างตามเทมเพลตของรายวิชา ส่วน 1–6 และ Appendix A–F</w:t>
            </w:r>
          </w:p>
        </w:tc>
        <w:tc>
          <w:tcPr>
            <w:tcW w:w="9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PASS</w:t>
            </w:r>
          </w:p>
        </w:tc>
        <w:tc>
          <w:tcPr>
            <w:tcW w:w="62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คงลำดับหัวข้อ หัวข้อย่อย และรูปแบบตารางตามเอกสารต้นแบบทุกส่วน โดยไม่ใส่กรอบสีและตราสัญลักษณ์ของชั้นเรียน</w:t>
            </w:r>
          </w:p>
        </w:tc>
      </w:tr>
      <w:tr>
        <w:trPr>
          <w:cantSplit/>
        </w:trPr>
        <w:tc>
          <w:tcPr>
            <w:tcW w:w="24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FR-01..09 ปรากฏครบ</w:t>
            </w:r>
          </w:p>
        </w:tc>
        <w:tc>
          <w:tcPr>
            <w:tcW w:w="9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PASS</w:t>
            </w:r>
          </w:p>
        </w:tc>
        <w:tc>
          <w:tcPr>
            <w:tcW w:w="62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ส่วนที่ 4 ทุกหัวข้อย่อย และส่วนที่ 2.2</w:t>
            </w:r>
          </w:p>
        </w:tc>
      </w:tr>
      <w:tr>
        <w:trPr>
          <w:cantSplit/>
        </w:trPr>
        <w:tc>
          <w:tcPr>
            <w:tcW w:w="24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NFR-01..09 ปรากฏครบ</w:t>
            </w:r>
          </w:p>
        </w:tc>
        <w:tc>
          <w:tcPr>
            <w:tcW w:w="9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PASS</w:t>
            </w:r>
          </w:p>
        </w:tc>
        <w:tc>
          <w:tcPr>
            <w:tcW w:w="62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ส่วนที่ 5.1, 5.3, 5.4</w:t>
            </w:r>
          </w:p>
        </w:tc>
      </w:tr>
      <w:tr>
        <w:trPr>
          <w:cantSplit/>
        </w:trPr>
        <w:tc>
          <w:tcPr>
            <w:tcW w:w="24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BR-01..05 ปรากฏครบ</w:t>
            </w:r>
          </w:p>
        </w:tc>
        <w:tc>
          <w:tcPr>
            <w:tcW w:w="9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PASS</w:t>
            </w:r>
          </w:p>
        </w:tc>
        <w:tc>
          <w:tcPr>
            <w:tcW w:w="62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ส่วนที่ 5.5 และในตาราง FR ของ Use Case ที่เกี่ยวข้อง</w:t>
            </w:r>
          </w:p>
        </w:tc>
      </w:tr>
      <w:tr>
        <w:trPr>
          <w:cantSplit/>
        </w:trPr>
        <w:tc>
          <w:tcPr>
            <w:tcW w:w="24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CON-01..07 ปรากฏครบ</w:t>
            </w:r>
          </w:p>
        </w:tc>
        <w:tc>
          <w:tcPr>
            <w:tcW w:w="9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PASS</w:t>
            </w:r>
          </w:p>
        </w:tc>
        <w:tc>
          <w:tcPr>
            <w:tcW w:w="62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ส่วนที่ 2.5</w:t>
            </w:r>
          </w:p>
        </w:tc>
      </w:tr>
      <w:tr>
        <w:trPr>
          <w:cantSplit/>
        </w:trPr>
        <w:tc>
          <w:tcPr>
            <w:tcW w:w="24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US-01..06 ปรากฏครบ ถ้อยคำตรงตารางที่ 3.7</w:t>
            </w:r>
          </w:p>
        </w:tc>
        <w:tc>
          <w:tcPr>
            <w:tcW w:w="9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PASS</w:t>
            </w:r>
          </w:p>
        </w:tc>
        <w:tc>
          <w:tcPr>
            <w:tcW w:w="62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ส่วนที่ 2.2 และ Appendix E.2</w:t>
            </w:r>
          </w:p>
        </w:tc>
      </w:tr>
      <w:tr>
        <w:trPr>
          <w:cantSplit/>
        </w:trPr>
        <w:tc>
          <w:tcPr>
            <w:tcW w:w="24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UC-01..11 พร้อม Flow ครบ</w:t>
            </w:r>
          </w:p>
        </w:tc>
        <w:tc>
          <w:tcPr>
            <w:tcW w:w="9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PASS</w:t>
            </w:r>
          </w:p>
        </w:tc>
        <w:tc>
          <w:tcPr>
            <w:tcW w:w="62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ส่วนที่ 4 หนึ่งหัวข้อต่อหนึ่งกรณี (4.1–4.11) พร้อม Preconditions, Postconditions, Main/Alternate/Exception Flow ทุกหัวข้อ</w:t>
            </w:r>
          </w:p>
        </w:tc>
      </w:tr>
      <w:tr>
        <w:trPr>
          <w:cantSplit/>
        </w:trPr>
        <w:tc>
          <w:tcPr>
            <w:tcW w:w="24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พฤติกรรมที่ระบบทำเองถูกแยกออกจากกรณีการใช้งานของผู้ใช้</w:t>
            </w:r>
          </w:p>
        </w:tc>
        <w:tc>
          <w:tcPr>
            <w:tcW w:w="9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PASS</w:t>
            </w:r>
          </w:p>
        </w:tc>
        <w:tc>
          <w:tcPr>
            <w:tcW w:w="62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ส่วนที่ 4.4 และ 4.11 เขียนแบบ Stimulus / Response / Resulting State และ Appendix B.1 สรุปวงจรชีวิตทั้งหมด</w:t>
            </w:r>
          </w:p>
        </w:tc>
      </w:tr>
      <w:tr>
        <w:trPr>
          <w:cantSplit/>
        </w:trPr>
        <w:tc>
          <w:tcPr>
            <w:tcW w:w="24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ความสามารถนอกขอบเขตถูกระบุอย่างเปิดเผย</w:t>
            </w:r>
          </w:p>
        </w:tc>
        <w:tc>
          <w:tcPr>
            <w:tcW w:w="9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PASS</w:t>
            </w:r>
          </w:p>
        </w:tc>
        <w:tc>
          <w:tcPr>
            <w:tcW w:w="62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Appendix C ระบุเหตุผลรายข้อ และยืนยันว่าไม่มีเส้นทางใดในระบบรองรับ</w:t>
            </w:r>
          </w:p>
        </w:tc>
      </w:tr>
      <w:tr>
        <w:trPr>
          <w:cantSplit/>
        </w:trPr>
        <w:tc>
          <w:tcPr>
            <w:tcW w:w="24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แผนภาพประกอบครบ</w:t>
            </w:r>
          </w:p>
        </w:tc>
        <w:tc>
          <w:tcPr>
            <w:tcW w:w="9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PASS</w:t>
            </w:r>
          </w:p>
        </w:tc>
        <w:tc>
          <w:tcPr>
            <w:tcW w:w="62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ภาพที่ 1–8 คือแผนภาพบริบท กรณีการใช้งานรวม วงจรชีวิตคำสั่งซื้อ แบบจำลองข้อมูล และกรณีการใช้งานแยกบทบาทสี่ภาพ ทุกภาพอ้างเลขรูปในปริญญานิพนธ์</w:t>
            </w:r>
          </w:p>
        </w:tc>
      </w:tr>
      <w:tr>
        <w:trPr>
          <w:cantSplit/>
        </w:trPr>
        <w:tc>
          <w:tcPr>
            <w:tcW w:w="24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ขอบเขตอำนาจของแต่ละบทบาทถูกระบุชัด</w:t>
            </w:r>
          </w:p>
        </w:tc>
        <w:tc>
          <w:tcPr>
            <w:tcW w:w="9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PASS</w:t>
            </w:r>
          </w:p>
        </w:tc>
        <w:tc>
          <w:tcPr>
            <w:tcW w:w="62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ส่วนที่ 2.3 ระบุสิ่งที่ทำได้และสิ่งที่ห้ามทำของทุกบทบาทรวมทั้งระบบ</w:t>
            </w:r>
          </w:p>
        </w:tc>
      </w:tr>
      <w:tr>
        <w:trPr>
          <w:cantSplit/>
        </w:trPr>
        <w:tc>
          <w:tcPr>
            <w:tcW w:w="24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AC-01..15 ปรากฏครบ</w:t>
            </w:r>
          </w:p>
        </w:tc>
        <w:tc>
          <w:tcPr>
            <w:tcW w:w="9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PASS</w:t>
            </w:r>
          </w:p>
        </w:tc>
        <w:tc>
          <w:tcPr>
            <w:tcW w:w="62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Appendix D · AC-01..11 ตรงกับตารางที่ 3.11 ของปริญญานิพนธ์ทั้งรหัสและเนื้อหา ส่วน AC-12..15 เป็นเกณฑ์เพิ่มของเอกสารนี้</w:t>
            </w:r>
          </w:p>
        </w:tc>
      </w:tr>
      <w:tr>
        <w:trPr>
          <w:cantSplit/>
        </w:trPr>
        <w:tc>
          <w:tcPr>
            <w:tcW w:w="24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M-01..08 ปรากฏครบ</w:t>
            </w:r>
          </w:p>
        </w:tc>
        <w:tc>
          <w:tcPr>
            <w:tcW w:w="9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PASS</w:t>
            </w:r>
          </w:p>
        </w:tc>
        <w:tc>
          <w:tcPr>
            <w:tcW w:w="62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Appendix B.3</w:t>
            </w:r>
          </w:p>
        </w:tc>
      </w:tr>
      <w:tr>
        <w:trPr>
          <w:cantSplit/>
        </w:trPr>
        <w:tc>
          <w:tcPr>
            <w:tcW w:w="24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EV-01..09 สอบกลับได้ถึงความต้องการ</w:t>
            </w:r>
          </w:p>
        </w:tc>
        <w:tc>
          <w:tcPr>
            <w:tcW w:w="9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PASS</w:t>
            </w:r>
          </w:p>
        </w:tc>
        <w:tc>
          <w:tcPr>
            <w:tcW w:w="62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Appendix E.1</w:t>
            </w:r>
          </w:p>
        </w:tc>
      </w:tr>
      <w:tr>
        <w:trPr>
          <w:cantSplit/>
        </w:trPr>
        <w:tc>
          <w:tcPr>
            <w:tcW w:w="24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รหัสความต้องการตรงกับปริญญานิพนธ์บทที่ 3 ฉบับตรวจแก้</w:t>
            </w:r>
          </w:p>
        </w:tc>
        <w:tc>
          <w:tcPr>
            <w:tcW w:w="9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PASS</w:t>
            </w:r>
          </w:p>
        </w:tc>
        <w:tc>
          <w:tcPr>
            <w:tcW w:w="62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ใช้หมายเลข EV, FR, NFR, BR, US, UC, AC ชุดเดียวกันโดยไม่แปลงรหัส (ทวนสอบ 21 ก.ย. 2569)</w:t>
            </w:r>
          </w:p>
        </w:tc>
      </w:tr>
      <w:tr>
        <w:trPr>
          <w:cantSplit/>
        </w:trPr>
        <w:tc>
          <w:tcPr>
            <w:tcW w:w="24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เนื้อหาตรงกับระบบที่พัฒนาเสร็จ</w:t>
            </w:r>
          </w:p>
        </w:tc>
        <w:tc>
          <w:tcPr>
            <w:tcW w:w="9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PASS</w:t>
            </w:r>
          </w:p>
        </w:tc>
        <w:tc>
          <w:tcPr>
            <w:tcW w:w="62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ทุก Flow ในส่วนที่ 3–4 ทวนสอบกับซอร์สโค้ดตาม REF-04 รหัสตอบกลับ (400/401/403/404/409/503) ตรงกับที่ระบบส่งจริง ทดสอบอัตโนมัติ 130 ข้อผ่าน ข้อที่ยังไม่ทวนสอบกับอุปกรณ์จริงอยู่ใน Appendix C</w:t>
            </w:r>
          </w:p>
        </w:tc>
      </w:tr>
      <w:tr>
        <w:trPr>
          <w:cantSplit/>
        </w:trPr>
        <w:tc>
          <w:tcPr>
            <w:tcW w:w="24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ไม่มีข้อมูลภายในของสถานประกอบการปรากฏในเอกสาร</w:t>
            </w:r>
          </w:p>
        </w:tc>
        <w:tc>
          <w:tcPr>
            <w:tcW w:w="9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PASS</w:t>
            </w:r>
          </w:p>
        </w:tc>
        <w:tc>
          <w:tcPr>
            <w:tcW w:w="62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ไม่มีหมายเลขพร้อมเพย์จริง รหัสผ่านจริง หรือยอดขายจริงของร้าน</w:t>
            </w:r>
          </w:p>
        </w:tc>
      </w:tr>
      <w:tr>
        <w:trPr>
          <w:cantSplit/>
        </w:trPr>
        <w:tc>
          <w:tcPr>
            <w:tcW w:w="24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ประเด็นที่ยังไม่ปิดถูกระบุอย่างเปิดเผย</w:t>
            </w:r>
          </w:p>
        </w:tc>
        <w:tc>
          <w:tcPr>
            <w:tcW w:w="9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PASS</w:t>
            </w:r>
          </w:p>
        </w:tc>
        <w:tc>
          <w:tcPr>
            <w:tcW w:w="62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Appendix C ระบุผู้รับผิดชอบและหลักฐานที่จะปิดประเด็น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Release decision</w:t>
      </w:r>
      <w:r>
        <w:t xml:space="preserve"> </w:t>
      </w:r>
      <w:r>
        <w:t xml:space="preserve">— ผล QA ด้านเนื้อหา PASS สำหรับ Review Candidate แต่ยังไม่อนุมัติเป็น Baseline จนกว่าจะปิดประเด็นใน Appendix C ที่ระบุว่าต้องปิดก่อน ซึ่งต้องอาศัยการยืนยันจากเจ้าของสถานประกอบการและการทวนสอบที่หน้างานจริง</w:t>
      </w:r>
    </w:p>
    <w:p>
      <w:pPr>
        <w:pStyle w:val="BodyText"/>
      </w:pPr>
      <w:r>
        <w:rPr>
          <w:i/>
          <w:iCs/>
        </w:rPr>
        <w:t xml:space="preserve">จบเอกสาร Use Case SRS — ระบบอำพร OMS</w:t>
      </w:r>
    </w:p>
    <w:bookmarkEnd w:id="146"/>
    <w:sectPr w:rsidR="00FC693F" w:rsidRPr="0006063C" w:rsidSect="00034616">
      <w:headerReference r:id="rId9" w:type="default"/>
      <w:footerReference r:id="rId10" w:type="default"/>
      <w:pgSz w:h="16838" w:w="11906"/>
      <w:pgMar w:top="1020" w:right="1134" w:bottom="1020" w:left="1134" w:header="397" w:footer="397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b w:val="0"/>
        <w:bCs w:val="0"/>
        <w:color w:val="000000"/>
        <w:sz w:val="24"/>
        <w:cs/>
        <w:szCs w:val="24"/>
      </w:rPr>
      <w:t xml:space="preserve">ENGSE206 • อำพร OMS • Use Case SRS v2.0 • </w:t>
    </w:r>
    <w:r>
      <w:rPr>
        <w:rFonts w:ascii="TH Sarabun New" w:hAnsi="TH Sarabun New" w:eastAsia="TH Sarabun New" w:cs="TH Sarabun New"/>
        <w:color w:val="000000"/>
        <w:sz w:val="24"/>
        <w:szCs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/>
        <w:bCs/>
        <w:color w:val="000000"/>
        <w:sz w:val="24"/>
        <w:cs/>
        <w:szCs w:val="24"/>
      </w:rPr>
      <w:t>ENGSE206  •  Use Case SRS — อำพร OMS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00"/>
      <w:outlineLvl w:val="0"/>
    </w:pPr>
    <w:rPr>
      <w:rFonts w:ascii="TH Sarabun New" w:cs="TH Sarabun New" w:eastAsia="TH Sarabun New" w:hAnsi="TH Sarabun New"/>
      <w:b/>
      <w:bCs/>
      <w:color w:val="000000"/>
      <w:sz w:val="40"/>
      <w:szCs w:val="40"/>
      <w:b/>
      <w:bCs/>
      <w:color w:val="00000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outlineLvl w:val="1"/>
    </w:pPr>
    <w:rPr>
      <w:rFonts w:ascii="TH Sarabun New" w:cs="TH Sarabun New" w:eastAsia="TH Sarabun New" w:hAnsi="TH Sarabun New"/>
      <w:b/>
      <w:bCs/>
      <w:color w:val="000000"/>
      <w:sz w:val="36"/>
      <w:szCs w:val="36"/>
      <w:b/>
      <w:bCs/>
      <w:color w:val="00000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TH Sarabun New" w:cs="TH Sarabun New" w:eastAsia="TH Sarabun New" w:hAnsi="TH Sarabun New"/>
      <w:b/>
      <w:bCs/>
      <w:color w:val="000000"/>
      <w:sz w:val="32"/>
      <w:szCs w:val="32"/>
      <w:b/>
      <w:bCs/>
      <w:color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TH Sarabun New" w:cs="TH Sarabun New" w:eastAsia="TH Sarabun New" w:hAnsi="TH Sarabun New"/>
      <w:b/>
      <w:bCs/>
      <w:i/>
      <w:iCs/>
      <w:color w:val="000000"/>
      <w:sz w:val="32"/>
      <w:szCs w:val="32"/>
      <w:b/>
      <w:bCs/>
      <w:color w:val="00000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TH Sarabun New" w:cs="TH Sarabun New" w:eastAsia="TH Sarabun New" w:hAnsi="TH Sarabun New"/>
      <w:color w:val="000000"/>
      <w:sz w:val="32"/>
      <w:szCs w:val="32"/>
      <w:b/>
      <w:bCs/>
      <w:color w:val="0000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TH Sarabun New" w:cs="TH Sarabun New" w:eastAsia="TH Sarabun New" w:hAnsi="TH Sarabun New"/>
      <w:i/>
      <w:iCs/>
      <w:color w:val="000000"/>
      <w:sz w:val="32"/>
      <w:szCs w:val="32"/>
      <w:b/>
      <w:bCs/>
      <w:color w:val="0000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  <w:rPr>
      <w:rFonts w:ascii="TH Sarabun New" w:cs="TH Sarabun New" w:eastAsia="TH Sarabun New" w:hAnsi="TH Sarabun New"/>
      <w:sz w:val="32"/>
      <w:szCs w:val="32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100" w:before="0" w:line="240" w:lineRule="auto"/>
      <w:contextualSpacing/>
    </w:pPr>
    <w:rPr>
      <w:rFonts w:ascii="TH Sarabun New" w:cs="TH Sarabun New" w:eastAsia="TH Sarabun New" w:hAnsi="TH Sarabun New"/>
      <w:b/>
      <w:color w:val="000000"/>
      <w:spacing w:val="5"/>
      <w:kern w:val="28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TH Sarabun New" w:cs="TH Sarabun New" w:eastAsia="TH Sarabun New" w:hAnsi="TH Sarabun New"/>
      <w:color w:val="000000"/>
      <w:spacing w:val="5"/>
      <w:kern w:val="28"/>
      <w:sz w:val="32"/>
      <w:szCs w:val="3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TH Sarabun New" w:cs="TH Sarabun New" w:eastAsia="TH Sarabun New" w:hAnsi="TH Sarabun New"/>
      <w:sz w:val="32"/>
      <w:szCs w:val="32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TH Sarabun New" w:cs="TH Sarabun New" w:eastAsia="TH Sarabun New" w:hAnsi="TH Sarabun New"/>
      <w:sz w:val="32"/>
      <w:szCs w:val="32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TH Sarabun New" w:cs="TH Sarabun New" w:eastAsia="TH Sarabun New" w:hAnsi="TH Sarabun New"/>
      <w:b/>
      <w:bCs/>
      <w:i/>
      <w:iCs/>
      <w:color w:val="000000"/>
      <w:sz w:val="32"/>
      <w:szCs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H Sarabun New" w:cs="TH Sarabun New" w:eastAsia="TH Sarabun New" w:hAnsi="TH Sarabun New"/>
      <w:b/>
      <w:bCs/>
      <w:color w:themeColor="accent1" w:val="4F81BD"/>
      <w:sz w:val="32"/>
      <w:szCs w:val="32"/>
    </w:rPr>
  </w:style>
  <w:style w:styleId="Strong" w:type="character">
    <w:name w:val="Strong"/>
    <w:basedOn w:val="DefaultParagraphFont"/>
    <w:uiPriority w:val="22"/>
    <w:qFormat/>
    <w:rsid w:val="00FC693F"/>
    <w:rPr>
      <w:rFonts w:ascii="TH Sarabun New" w:cs="TH Sarabun New" w:eastAsia="TH Sarabun New" w:hAnsi="TH Sarabun New"/>
      <w:b/>
      <w:bCs/>
      <w:sz w:val="32"/>
      <w:szCs w:val="32"/>
    </w:rPr>
  </w:style>
  <w:style w:styleId="Emphasis" w:type="character">
    <w:name w:val="Emphasis"/>
    <w:basedOn w:val="DefaultParagraphFont"/>
    <w:uiPriority w:val="20"/>
    <w:qFormat/>
    <w:rsid w:val="00FC693F"/>
    <w:rPr>
      <w:rFonts w:ascii="TH Sarabun New" w:cs="TH Sarabun New" w:eastAsia="TH Sarabun New" w:hAnsi="TH Sarabun New"/>
      <w:i/>
      <w:iCs/>
      <w:sz w:val="32"/>
      <w:szCs w:val="3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TH Sarabun New" w:cs="TH Sarabun New" w:eastAsia="TH Sarabun New" w:hAnsi="TH Sarabun New"/>
      <w:i/>
      <w:iCs/>
      <w:color w:themeColor="text1" w:themeTint="7F" w:val="808080"/>
      <w:sz w:val="32"/>
      <w:szCs w:val="32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TH Sarabun New" w:cs="TH Sarabun New" w:eastAsia="TH Sarabun New" w:hAnsi="TH Sarabun New"/>
      <w:smallCaps/>
      <w:color w:themeColor="accent2" w:val="C0504D"/>
      <w:sz w:val="32"/>
      <w:szCs w:val="32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TH Sarabun New" w:cs="TH Sarabun New" w:eastAsia="TH Sarabun New" w:hAnsi="TH Sarabun New"/>
      <w:b/>
      <w:bCs/>
      <w:smallCaps/>
      <w:color w:themeColor="accent2" w:val="C0504D"/>
      <w:spacing w:val="5"/>
      <w:sz w:val="32"/>
      <w:szCs w:val="32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TH Sarabun New" w:cs="TH Sarabun New" w:eastAsia="TH Sarabun New" w:hAnsi="TH Sarabun New"/>
      <w:b/>
      <w:bCs/>
      <w:smallCaps/>
      <w:color w:val="000000"/>
      <w:spacing w:val="5"/>
      <w:sz w:val="32"/>
      <w:szCs w:val="32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H Sarabun New" w:cs="TH Sarabun New" w:eastAsia="TH Sarabun New" w:hAnsi="TH Sarabun New"/>
      <w:color w:val="000000"/>
      <w:sz w:val="32"/>
      <w:szCs w:val="32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  <w:szCs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media/image1.png" Type="http://schemas.openxmlformats.org/officeDocument/2006/relationships/image" /><Relationship Type="http://schemas.openxmlformats.org/officeDocument/2006/relationships/image" Id="rId43" Target="media/rId43.png" /><Relationship Type="http://schemas.openxmlformats.org/officeDocument/2006/relationships/image" Id="rId27" Target="media/rId27.png" /><Relationship Type="http://schemas.openxmlformats.org/officeDocument/2006/relationships/image" Id="rId118" Target="media/rId118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114" Target="media/rId1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2026-09-30T04:56:16Z</dcterms:created>
  <dcterms:modified xsi:type="dcterms:W3CDTF">2026-09-30T04:56:16Z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