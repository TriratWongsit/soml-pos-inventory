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0671E0" w:rsidRPr="00A8151C" w14:paraId="196E7182" w14:textId="77777777">
        <w:trPr>
          <w:jc w:val="center"/>
        </w:trPr>
        <w:tc>
          <w:tcPr>
            <w:tcW w:w="4933" w:type="dxa"/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4021D091" w14:textId="77777777" w:rsidR="000671E0" w:rsidRPr="00A8151C" w:rsidRDefault="00000000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noProof/>
                <w:sz w:val="32"/>
              </w:rPr>
              <w:drawing>
                <wp:inline distT="0" distB="0" distL="0" distR="0" wp14:anchorId="26C2CC7D" wp14:editId="1A2B8D70">
                  <wp:extent cx="11430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_logo_new(1)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6C4B2244" w14:textId="77777777" w:rsidR="000671E0" w:rsidRPr="00A8151C" w:rsidRDefault="00000000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noProof/>
                <w:sz w:val="32"/>
              </w:rPr>
              <w:drawing>
                <wp:inline distT="0" distB="0" distL="0" distR="0" wp14:anchorId="13DDB3BE" wp14:editId="3B454063">
                  <wp:extent cx="998483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mutl_logo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483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543CC" w14:textId="77777777" w:rsidR="000671E0" w:rsidRPr="00A8151C" w:rsidRDefault="00000000">
      <w:pPr>
        <w:pStyle w:val="Title"/>
        <w:jc w:val="center"/>
        <w:rPr>
          <w:rFonts w:ascii="TH Sarabun New" w:hAnsi="TH Sarabun New" w:cs="TH Sarabun New" w:hint="cs"/>
          <w:sz w:val="56"/>
          <w:szCs w:val="48"/>
        </w:rPr>
      </w:pPr>
      <w:r w:rsidRPr="00A8151C">
        <w:rPr>
          <w:rFonts w:ascii="TH Sarabun New" w:eastAsia="TH Sarabun New" w:hAnsi="TH Sarabun New" w:cs="TH Sarabun New" w:hint="cs"/>
          <w:sz w:val="56"/>
          <w:szCs w:val="48"/>
        </w:rPr>
        <w:t>Software Requirements Specification</w:t>
      </w:r>
    </w:p>
    <w:p w14:paraId="0E06AC19" w14:textId="77777777" w:rsidR="000671E0" w:rsidRPr="00A8151C" w:rsidRDefault="00000000">
      <w:pPr>
        <w:pStyle w:val="Subtitle"/>
        <w:jc w:val="center"/>
        <w:rPr>
          <w:rFonts w:ascii="TH Sarabun New" w:hAnsi="TH Sarabun New" w:cs="TH Sarabun New" w:hint="cs"/>
        </w:rPr>
      </w:pPr>
      <w:r w:rsidRPr="00A8151C">
        <w:rPr>
          <w:rFonts w:ascii="TH Sarabun New" w:eastAsia="TH Sarabun New" w:hAnsi="TH Sarabun New" w:cs="TH Sarabun New" w:hint="cs"/>
          <w:i w:val="0"/>
        </w:rPr>
        <w:t>Case X — Multi-Resource Event Booking</w:t>
      </w:r>
    </w:p>
    <w:p w14:paraId="3104FD65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color w:val="176B87"/>
          <w:sz w:val="36"/>
        </w:rPr>
        <w:t>เอกสารข้อกำหนดความต้องการซอฟต์แวร์ตามโครงสร้าง IEEE SRS Template</w:t>
      </w:r>
    </w:p>
    <w:p w14:paraId="2779DC04" w14:textId="77777777" w:rsidR="000671E0" w:rsidRPr="00A8151C" w:rsidRDefault="000671E0">
      <w:pPr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2"/>
        <w:gridCol w:w="8406"/>
      </w:tblGrid>
      <w:tr w:rsidR="000671E0" w:rsidRPr="00A8151C" w14:paraId="431D2D81" w14:textId="77777777" w:rsidTr="00A8151C">
        <w:trPr>
          <w:cantSplit/>
          <w:tblHeader/>
          <w:jc w:val="center"/>
        </w:trPr>
        <w:tc>
          <w:tcPr>
            <w:tcW w:w="106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A548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proofErr w:type="spellStart"/>
            <w:r w:rsidRPr="00A8151C">
              <w:rPr>
                <w:rFonts w:cs="TH Sarabun New" w:hint="cs"/>
                <w:b/>
                <w:color w:val="FFFFFF"/>
                <w:sz w:val="28"/>
              </w:rPr>
              <w:t>รายการ</w:t>
            </w:r>
            <w:proofErr w:type="spellEnd"/>
          </w:p>
        </w:tc>
        <w:tc>
          <w:tcPr>
            <w:tcW w:w="8406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8A48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รายละเอียด</w:t>
            </w:r>
          </w:p>
        </w:tc>
      </w:tr>
      <w:tr w:rsidR="000671E0" w:rsidRPr="00A8151C" w14:paraId="21959EEA" w14:textId="77777777" w:rsidTr="00A8151C">
        <w:trPr>
          <w:cantSplit/>
          <w:jc w:val="center"/>
        </w:trPr>
        <w:tc>
          <w:tcPr>
            <w:tcW w:w="10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92D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Artifact</w:t>
            </w:r>
          </w:p>
        </w:tc>
        <w:tc>
          <w:tcPr>
            <w:tcW w:w="8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A22C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P08 — SRS v1 (รวบรวมฐาน Day 1–Day 3)</w:t>
            </w:r>
          </w:p>
        </w:tc>
      </w:tr>
      <w:tr w:rsidR="000671E0" w:rsidRPr="00A8151C" w14:paraId="55B9B7B4" w14:textId="77777777" w:rsidTr="00A8151C">
        <w:trPr>
          <w:cantSplit/>
          <w:jc w:val="center"/>
        </w:trPr>
        <w:tc>
          <w:tcPr>
            <w:tcW w:w="10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E305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Version</w:t>
            </w:r>
          </w:p>
        </w:tc>
        <w:tc>
          <w:tcPr>
            <w:tcW w:w="840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0DEA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1.0</w:t>
            </w:r>
          </w:p>
        </w:tc>
      </w:tr>
      <w:tr w:rsidR="000671E0" w:rsidRPr="00A8151C" w14:paraId="224CBC82" w14:textId="77777777" w:rsidTr="00A8151C">
        <w:trPr>
          <w:cantSplit/>
          <w:jc w:val="center"/>
        </w:trPr>
        <w:tc>
          <w:tcPr>
            <w:tcW w:w="10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95FD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สถานะ</w:t>
            </w:r>
          </w:p>
        </w:tc>
        <w:tc>
          <w:tcPr>
            <w:tcW w:w="8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E80B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Review Candidate — ยังไม่ใช่ Baseline</w:t>
            </w:r>
          </w:p>
        </w:tc>
      </w:tr>
      <w:tr w:rsidR="000671E0" w:rsidRPr="00A8151C" w14:paraId="1A2620A4" w14:textId="77777777" w:rsidTr="00A8151C">
        <w:trPr>
          <w:cantSplit/>
          <w:jc w:val="center"/>
        </w:trPr>
        <w:tc>
          <w:tcPr>
            <w:tcW w:w="10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87A6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กรณีศึกษา</w:t>
            </w:r>
          </w:p>
        </w:tc>
        <w:tc>
          <w:tcPr>
            <w:tcW w:w="840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C9D9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Case X — Multi-Resource Event Booking</w:t>
            </w:r>
          </w:p>
        </w:tc>
      </w:tr>
      <w:tr w:rsidR="000671E0" w:rsidRPr="00A8151C" w14:paraId="4B70B205" w14:textId="77777777" w:rsidTr="00A8151C">
        <w:trPr>
          <w:cantSplit/>
          <w:jc w:val="center"/>
        </w:trPr>
        <w:tc>
          <w:tcPr>
            <w:tcW w:w="10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004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รายวิชา</w:t>
            </w:r>
          </w:p>
        </w:tc>
        <w:tc>
          <w:tcPr>
            <w:tcW w:w="8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B8A2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ENGSE206 การกำหนดความต้องการและการออกแบบทางซอฟต์แวร์</w:t>
            </w:r>
          </w:p>
        </w:tc>
      </w:tr>
      <w:tr w:rsidR="000671E0" w:rsidRPr="00A8151C" w14:paraId="2EE83870" w14:textId="77777777" w:rsidTr="00A8151C">
        <w:trPr>
          <w:cantSplit/>
          <w:jc w:val="center"/>
        </w:trPr>
        <w:tc>
          <w:tcPr>
            <w:tcW w:w="10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433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Branding</w:t>
            </w:r>
          </w:p>
        </w:tc>
        <w:tc>
          <w:tcPr>
            <w:tcW w:w="840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167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ENGSE206 Intensive Weekend Class · SE RMUTL · RMUTL</w:t>
            </w:r>
          </w:p>
        </w:tc>
      </w:tr>
      <w:tr w:rsidR="000671E0" w:rsidRPr="00A8151C" w14:paraId="34366619" w14:textId="77777777" w:rsidTr="00A8151C">
        <w:trPr>
          <w:cantSplit/>
          <w:jc w:val="center"/>
        </w:trPr>
        <w:tc>
          <w:tcPr>
            <w:tcW w:w="10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ECA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วันที่</w:t>
            </w:r>
          </w:p>
        </w:tc>
        <w:tc>
          <w:tcPr>
            <w:tcW w:w="8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916A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2026-07-19</w:t>
            </w:r>
          </w:p>
        </w:tc>
      </w:tr>
    </w:tbl>
    <w:p w14:paraId="25F7A2BA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022FAE4C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2A84A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t>PUBLIC / PRIVATE BOUNDARY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เอกสารฉบับนี้เป็น Worked Example สาธารณะ ใช้ข้อมูล Case X จาก Day 1–Day 3 เท่านั้น ไม่รวม Private Change Injects ของ Team A/B/C และไม่รวม CR-X-01 ของ Day 4</w:t>
            </w:r>
          </w:p>
        </w:tc>
      </w:tr>
    </w:tbl>
    <w:p w14:paraId="7A3E52DA" w14:textId="77777777" w:rsidR="000671E0" w:rsidRPr="00A8151C" w:rsidRDefault="00000000" w:rsidP="00A8151C">
      <w:pPr>
        <w:pStyle w:val="Heading1"/>
        <w:pageBreakBefore/>
        <w:jc w:val="center"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สารบัญ (Table of Contents)</w:t>
      </w:r>
    </w:p>
    <w:p w14:paraId="43FD6CB5" w14:textId="77777777" w:rsidR="000671E0" w:rsidRPr="00A8151C" w:rsidRDefault="00000000" w:rsidP="00A8151C">
      <w:pPr>
        <w:ind w:firstLine="72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โครงสร้างเอกสารคงลำดับหัวข้อจากแบบฟอร์ม IEEE ที่แนบมา โดยเพิ่ม Appendix D–F เพื่อเก็บ Acceptance Criteria, Traceability และ QA อย่างเป็นระบบ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2"/>
        <w:gridCol w:w="8291"/>
      </w:tblGrid>
      <w:tr w:rsidR="000671E0" w:rsidRPr="00A8151C" w14:paraId="78C6DB80" w14:textId="77777777" w:rsidTr="00A8151C">
        <w:trPr>
          <w:cantSplit/>
          <w:tblHeader/>
          <w:jc w:val="center"/>
        </w:trPr>
        <w:tc>
          <w:tcPr>
            <w:tcW w:w="126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41BB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proofErr w:type="spellStart"/>
            <w:r w:rsidRPr="00A8151C">
              <w:rPr>
                <w:rFonts w:cs="TH Sarabun New" w:hint="cs"/>
                <w:b/>
                <w:color w:val="FFFFFF"/>
                <w:sz w:val="28"/>
              </w:rPr>
              <w:t>ส่วน</w:t>
            </w:r>
            <w:proofErr w:type="spellEnd"/>
          </w:p>
        </w:tc>
        <w:tc>
          <w:tcPr>
            <w:tcW w:w="829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684F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เนื้อหา</w:t>
            </w:r>
          </w:p>
        </w:tc>
      </w:tr>
      <w:tr w:rsidR="000671E0" w:rsidRPr="00A8151C" w14:paraId="0078D368" w14:textId="77777777" w:rsidTr="00A8151C">
        <w:trPr>
          <w:cantSplit/>
          <w:jc w:val="center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C87D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1</w:t>
            </w:r>
          </w:p>
        </w:tc>
        <w:tc>
          <w:tcPr>
            <w:tcW w:w="82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B61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Introduction: จุดประสงค์ ขอบเขต ผู้อ่าน และเอกสารอ้างอิง</w:t>
            </w:r>
          </w:p>
        </w:tc>
      </w:tr>
      <w:tr w:rsidR="000671E0" w:rsidRPr="00A8151C" w14:paraId="76999A35" w14:textId="77777777" w:rsidTr="00A8151C">
        <w:trPr>
          <w:cantSplit/>
          <w:jc w:val="center"/>
        </w:trPr>
        <w:tc>
          <w:tcPr>
            <w:tcW w:w="12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2F714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2</w:t>
            </w:r>
          </w:p>
        </w:tc>
        <w:tc>
          <w:tcPr>
            <w:tcW w:w="82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79E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Overall Description: บริบท ฟังก์ชัน ผู้ใช้ สภาพแวดล้อม ข้อจำกัด และสมมติฐาน</w:t>
            </w:r>
          </w:p>
        </w:tc>
      </w:tr>
      <w:tr w:rsidR="000671E0" w:rsidRPr="00A8151C" w14:paraId="546691B1" w14:textId="77777777" w:rsidTr="00A8151C">
        <w:trPr>
          <w:cantSplit/>
          <w:jc w:val="center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DCB8D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3</w:t>
            </w:r>
          </w:p>
        </w:tc>
        <w:tc>
          <w:tcPr>
            <w:tcW w:w="82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6DA6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External Interface Requirements: UI, Hardware, Software และ Communications</w:t>
            </w:r>
          </w:p>
        </w:tc>
      </w:tr>
      <w:tr w:rsidR="000671E0" w:rsidRPr="00A8151C" w14:paraId="41DCCF43" w14:textId="77777777" w:rsidTr="00A8151C">
        <w:trPr>
          <w:cantSplit/>
          <w:jc w:val="center"/>
        </w:trPr>
        <w:tc>
          <w:tcPr>
            <w:tcW w:w="12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00425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4</w:t>
            </w:r>
          </w:p>
        </w:tc>
        <w:tc>
          <w:tcPr>
            <w:tcW w:w="82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FF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System Features: UC-X-01..03, Main/Alternate/Exception Flow และ FR-X-01..11</w:t>
            </w:r>
          </w:p>
        </w:tc>
      </w:tr>
      <w:tr w:rsidR="000671E0" w:rsidRPr="00A8151C" w14:paraId="4F0D9C73" w14:textId="77777777" w:rsidTr="00A8151C">
        <w:trPr>
          <w:cantSplit/>
          <w:jc w:val="center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050C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5</w:t>
            </w:r>
          </w:p>
        </w:tc>
        <w:tc>
          <w:tcPr>
            <w:tcW w:w="82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70A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Other Nonfunctional Requirements: Performance, Safety, Security, Quality, Business Rules</w:t>
            </w:r>
          </w:p>
        </w:tc>
      </w:tr>
      <w:tr w:rsidR="000671E0" w:rsidRPr="00A8151C" w14:paraId="7AEA6B87" w14:textId="77777777" w:rsidTr="00A8151C">
        <w:trPr>
          <w:cantSplit/>
          <w:jc w:val="center"/>
        </w:trPr>
        <w:tc>
          <w:tcPr>
            <w:tcW w:w="12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7CE6E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6</w:t>
            </w:r>
          </w:p>
        </w:tc>
        <w:tc>
          <w:tcPr>
            <w:tcW w:w="82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3CF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Other Requirements: Data, audit, language, release boundary</w:t>
            </w:r>
          </w:p>
        </w:tc>
      </w:tr>
      <w:tr w:rsidR="000671E0" w:rsidRPr="00A8151C" w14:paraId="70087D52" w14:textId="77777777" w:rsidTr="00A8151C">
        <w:trPr>
          <w:cantSplit/>
          <w:jc w:val="center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C02DF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Appendix A</w:t>
            </w:r>
          </w:p>
        </w:tc>
        <w:tc>
          <w:tcPr>
            <w:tcW w:w="82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6DC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Glossary</w:t>
            </w:r>
          </w:p>
        </w:tc>
      </w:tr>
      <w:tr w:rsidR="000671E0" w:rsidRPr="00A8151C" w14:paraId="7F4AB1C1" w14:textId="77777777" w:rsidTr="00A8151C">
        <w:trPr>
          <w:cantSplit/>
          <w:jc w:val="center"/>
        </w:trPr>
        <w:tc>
          <w:tcPr>
            <w:tcW w:w="12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CA176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Appendix B</w:t>
            </w:r>
          </w:p>
        </w:tc>
        <w:tc>
          <w:tcPr>
            <w:tcW w:w="82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EA4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Analysis Models M-X-01..08</w:t>
            </w:r>
          </w:p>
        </w:tc>
      </w:tr>
      <w:tr w:rsidR="000671E0" w:rsidRPr="00A8151C" w14:paraId="6F4EC15C" w14:textId="77777777" w:rsidTr="00A8151C">
        <w:trPr>
          <w:cantSplit/>
          <w:jc w:val="center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4500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Appendix C</w:t>
            </w:r>
          </w:p>
        </w:tc>
        <w:tc>
          <w:tcPr>
            <w:tcW w:w="82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15F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TBD / Controlled Open Issues</w:t>
            </w:r>
          </w:p>
        </w:tc>
      </w:tr>
      <w:tr w:rsidR="000671E0" w:rsidRPr="00A8151C" w14:paraId="381E6DF8" w14:textId="77777777" w:rsidTr="00A8151C">
        <w:trPr>
          <w:cantSplit/>
          <w:jc w:val="center"/>
        </w:trPr>
        <w:tc>
          <w:tcPr>
            <w:tcW w:w="12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CB93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Appendix D</w:t>
            </w:r>
          </w:p>
        </w:tc>
        <w:tc>
          <w:tcPr>
            <w:tcW w:w="82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A87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Acceptance Criteria AC-X-01..10</w:t>
            </w:r>
          </w:p>
        </w:tc>
      </w:tr>
      <w:tr w:rsidR="000671E0" w:rsidRPr="00A8151C" w14:paraId="54469DE8" w14:textId="77777777" w:rsidTr="00A8151C">
        <w:trPr>
          <w:cantSplit/>
          <w:jc w:val="center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DA388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Appendix E</w:t>
            </w:r>
          </w:p>
        </w:tc>
        <w:tc>
          <w:tcPr>
            <w:tcW w:w="82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431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End-to-End Traceability</w:t>
            </w:r>
          </w:p>
        </w:tc>
      </w:tr>
      <w:tr w:rsidR="000671E0" w:rsidRPr="00A8151C" w14:paraId="171FBE78" w14:textId="77777777" w:rsidTr="00A8151C">
        <w:trPr>
          <w:cantSplit/>
          <w:jc w:val="center"/>
        </w:trPr>
        <w:tc>
          <w:tcPr>
            <w:tcW w:w="12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AD1E" w14:textId="77777777" w:rsidR="000671E0" w:rsidRPr="00A8151C" w:rsidRDefault="00000000" w:rsidP="008B6A52">
            <w:pPr>
              <w:jc w:val="center"/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Appendix F</w:t>
            </w:r>
          </w:p>
        </w:tc>
        <w:tc>
          <w:tcPr>
            <w:tcW w:w="82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179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Completeness and QA Record</w:t>
            </w:r>
          </w:p>
        </w:tc>
      </w:tr>
    </w:tbl>
    <w:p w14:paraId="37DAC781" w14:textId="77777777" w:rsidR="000671E0" w:rsidRPr="00A8151C" w:rsidRDefault="000671E0">
      <w:pPr>
        <w:spacing w:after="0"/>
        <w:rPr>
          <w:rFonts w:cs="TH Sarabun New" w:hint="cs"/>
          <w:sz w:val="32"/>
          <w:lang w:bidi="th-TH"/>
        </w:rPr>
      </w:pPr>
    </w:p>
    <w:p w14:paraId="55EF087D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11E65389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69904D7F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156B5445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1C0DF096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154F30A6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11421329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429766E5" w14:textId="77777777" w:rsidR="008B6A52" w:rsidRPr="00A8151C" w:rsidRDefault="008B6A52">
      <w:pPr>
        <w:spacing w:after="0"/>
        <w:rPr>
          <w:rFonts w:cs="TH Sarabun New" w:hint="cs"/>
          <w:sz w:val="32"/>
          <w:lang w:bidi="th-TH"/>
        </w:rPr>
      </w:pPr>
    </w:p>
    <w:p w14:paraId="5F246565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1276"/>
        <w:gridCol w:w="5670"/>
        <w:gridCol w:w="1587"/>
      </w:tblGrid>
      <w:tr w:rsidR="000671E0" w:rsidRPr="00A8151C" w14:paraId="0397FD01" w14:textId="77777777" w:rsidTr="00A8151C">
        <w:trPr>
          <w:cantSplit/>
          <w:tblHeader/>
          <w:jc w:val="center"/>
        </w:trPr>
        <w:tc>
          <w:tcPr>
            <w:tcW w:w="93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2C31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Version</w:t>
            </w:r>
          </w:p>
        </w:tc>
        <w:tc>
          <w:tcPr>
            <w:tcW w:w="1276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E6D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Date</w:t>
            </w:r>
          </w:p>
        </w:tc>
        <w:tc>
          <w:tcPr>
            <w:tcW w:w="5670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B552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Reason for Changes</w:t>
            </w:r>
          </w:p>
        </w:tc>
        <w:tc>
          <w:tcPr>
            <w:tcW w:w="158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19A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Status</w:t>
            </w:r>
          </w:p>
        </w:tc>
      </w:tr>
      <w:tr w:rsidR="000671E0" w:rsidRPr="00A8151C" w14:paraId="5FEA42E4" w14:textId="77777777" w:rsidTr="00A8151C">
        <w:trPr>
          <w:cantSplit/>
          <w:jc w:val="center"/>
        </w:trPr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1C0F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0.1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4A70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Day 1–2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EB7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รวบรวม Problem/Need, Stakeholders, Evidence EV-X-01..14 และ Constraints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20C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Input</w:t>
            </w:r>
          </w:p>
        </w:tc>
      </w:tr>
      <w:tr w:rsidR="000671E0" w:rsidRPr="00A8151C" w14:paraId="68F38BEE" w14:textId="77777777" w:rsidTr="00A8151C">
        <w:trPr>
          <w:cantSplit/>
          <w:jc w:val="center"/>
        </w:trPr>
        <w:tc>
          <w:tcPr>
            <w:tcW w:w="9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01A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0.2</w:t>
            </w:r>
          </w:p>
        </w:tc>
        <w:tc>
          <w:tcPr>
            <w:tcW w:w="127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DB29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Day 3</w:t>
            </w:r>
          </w:p>
        </w:tc>
        <w:tc>
          <w:tcPr>
            <w:tcW w:w="567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A4BC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เพิ่ม P05 Requirements, P06 User Stories/Use Cases/AC และ P07 Requirement Model</w:t>
            </w:r>
          </w:p>
        </w:tc>
        <w:tc>
          <w:tcPr>
            <w:tcW w:w="15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9552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Completed Example</w:t>
            </w:r>
          </w:p>
        </w:tc>
      </w:tr>
      <w:tr w:rsidR="000671E0" w:rsidRPr="00A8151C" w14:paraId="1E99E958" w14:textId="77777777" w:rsidTr="00A8151C">
        <w:trPr>
          <w:cantSplit/>
          <w:jc w:val="center"/>
        </w:trPr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2B7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1.0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C2D5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2026-07-19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3B2B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จัดวางข้อมูลลง IEEE SRS Template พร้อมรูป Model/Diagram และ Traceability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C60C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Review Candidate</w:t>
            </w:r>
          </w:p>
        </w:tc>
      </w:tr>
    </w:tbl>
    <w:p w14:paraId="1199A525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1. Introduction</w:t>
      </w:r>
    </w:p>
    <w:p w14:paraId="4E613D8E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1.1 Purpose</w:t>
      </w:r>
    </w:p>
    <w:p w14:paraId="03834482" w14:textId="77777777" w:rsidR="000671E0" w:rsidRPr="00A8151C" w:rsidRDefault="00000000" w:rsidP="00A8151C">
      <w:pPr>
        <w:ind w:firstLine="72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เอกสารนี้กำหนดความต้องการซอฟต์แวร์สำหรับ Case X — Multi-Resource Event Booking รุ่น MVP โดยนำผลลัพธ์ Day 1–Day 3 มาจัดวางในโครงสร้าง SRS ให้ทีมพัฒนา ผู้ทดสอบ ผู้สอน และผู้มีส่วนได้ส่วนเสียตรวจสอบขอบเขต พฤติกรรม กฎ แบบจำลอง และ Traceability ร่วมกันได้</w:t>
      </w:r>
    </w:p>
    <w:p w14:paraId="5DE7F37C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เวอร์ชัน 1.0 นี้เป็น Review Candidate ไม่ใช่ Baseline เพราะยังมี BR-X-03 และประเด็นเชิงนโยบายบางส่วนที่ต้อง Validate ใน Day 4</w:t>
      </w:r>
    </w:p>
    <w:p w14:paraId="2674C818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1.2 Document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087"/>
      </w:tblGrid>
      <w:tr w:rsidR="000671E0" w:rsidRPr="00A8151C" w14:paraId="7417424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D17B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Convention</w:t>
            </w:r>
          </w:p>
        </w:tc>
        <w:tc>
          <w:tcPr>
            <w:tcW w:w="708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3768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ความหมาย</w:t>
            </w:r>
          </w:p>
        </w:tc>
      </w:tr>
      <w:tr w:rsidR="000671E0" w:rsidRPr="00A8151C" w14:paraId="7C12395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790B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FR-X-xx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6A5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Functional Requirement ของ Case X</w:t>
            </w:r>
          </w:p>
        </w:tc>
      </w:tr>
      <w:tr w:rsidR="000671E0" w:rsidRPr="00A8151C" w14:paraId="7D0252D2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DCE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BR-X-xx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9AF2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Business Rule</w:t>
            </w:r>
          </w:p>
        </w:tc>
      </w:tr>
      <w:tr w:rsidR="000671E0" w:rsidRPr="00A8151C" w14:paraId="223A2EA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3DB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NFR-X-xx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B5C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Nonfunctional Requirement</w:t>
            </w:r>
          </w:p>
        </w:tc>
      </w:tr>
      <w:tr w:rsidR="000671E0" w:rsidRPr="00A8151C" w14:paraId="30922903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D54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CON-X-xx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1C22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Constraint</w:t>
            </w:r>
          </w:p>
        </w:tc>
      </w:tr>
      <w:tr w:rsidR="000671E0" w:rsidRPr="00A8151C" w14:paraId="55231F9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C1F9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US-X-xx / UC-X-xx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08D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User Story / Use Case</w:t>
            </w:r>
          </w:p>
        </w:tc>
      </w:tr>
      <w:tr w:rsidR="000671E0" w:rsidRPr="00A8151C" w14:paraId="6AF33E77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437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AC-X-xx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207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Acceptance Criterion แบบ Given–When–Then</w:t>
            </w:r>
          </w:p>
        </w:tc>
      </w:tr>
      <w:tr w:rsidR="000671E0" w:rsidRPr="00A8151C" w14:paraId="67F4AEA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03A0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M-X-xx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7CC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Model Element ของ P07</w:t>
            </w:r>
          </w:p>
        </w:tc>
      </w:tr>
      <w:tr w:rsidR="000671E0" w:rsidRPr="00A8151C" w14:paraId="0CB065DE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6C3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EV-X-xx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B6F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Evidence จากกิจกรรมก่อนหน้า</w:t>
            </w:r>
          </w:p>
        </w:tc>
      </w:tr>
      <w:tr w:rsidR="000671E0" w:rsidRPr="00A8151C" w14:paraId="4DE84053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A41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ต้อง / shall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6AF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ข้อกำหนดที่จำเป็นและตรวจสอบได้</w:t>
            </w:r>
          </w:p>
        </w:tc>
      </w:tr>
      <w:tr w:rsidR="000671E0" w:rsidRPr="00A8151C" w14:paraId="246884E6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8BA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ควร / should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E41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ข้อกำหนดลำดับรองหรือขึ้นกับนโยบาย</w:t>
            </w:r>
          </w:p>
        </w:tc>
      </w:tr>
      <w:tr w:rsidR="000671E0" w:rsidRPr="00A8151C" w14:paraId="1737FD1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F420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Won’t in MVP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4AB2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เก็บ Traceability แต่ไม่อยู่ในขอบเขต MVP</w:t>
            </w:r>
          </w:p>
        </w:tc>
      </w:tr>
      <w:tr w:rsidR="000671E0" w:rsidRPr="00A8151C" w14:paraId="13119CB9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5657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Provisional / TBD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BD8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ยังห้ามถือเป็นกฎที่อนุมัติแล้ว</w:t>
            </w:r>
          </w:p>
        </w:tc>
      </w:tr>
    </w:tbl>
    <w:p w14:paraId="25B61829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55C9A426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เอกสารใช้ TH Sarabun New ทั้งเนื้อหา หัวข้อ ตาราง Header และ Footer และใช้โทน Blue / Teal / Orange ตาม Branding ของชั้นเรียน</w:t>
      </w:r>
    </w:p>
    <w:p w14:paraId="33AB3C0B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1.3 Intended Audience and Reading Suggestions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061"/>
        <w:gridCol w:w="4025"/>
      </w:tblGrid>
      <w:tr w:rsidR="000671E0" w:rsidRPr="00A8151C" w14:paraId="3803604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B3D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ผู้อ่าน</w:t>
            </w:r>
          </w:p>
        </w:tc>
        <w:tc>
          <w:tcPr>
            <w:tcW w:w="306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FA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อ่านส่วนที่แนะนำ</w:t>
            </w:r>
          </w:p>
        </w:tc>
        <w:tc>
          <w:tcPr>
            <w:tcW w:w="402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77EA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จุดประสงค์</w:t>
            </w:r>
          </w:p>
        </w:tc>
      </w:tr>
      <w:tr w:rsidR="000671E0" w:rsidRPr="00A8151C" w14:paraId="5C42189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07A4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Stakeholder / Policy Owner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0A9E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1, 2, 5.5, Appendix C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2B2C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ยืนยัน Scope, Authority, Business Rules และ Open Issues</w:t>
            </w:r>
          </w:p>
        </w:tc>
      </w:tr>
      <w:tr w:rsidR="000671E0" w:rsidRPr="00A8151C" w14:paraId="70FA70FF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5786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Business Analyst / Student</w:t>
            </w:r>
          </w:p>
        </w:tc>
        <w:tc>
          <w:tcPr>
            <w:tcW w:w="30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9A9D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ทุกส่วน โดยเน้น 4 และ Appendix D–E</w:t>
            </w:r>
          </w:p>
        </w:tc>
        <w:tc>
          <w:tcPr>
            <w:tcW w:w="402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5787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ตรวจคุณภาพ Requirement และ Traceability</w:t>
            </w:r>
          </w:p>
        </w:tc>
      </w:tr>
      <w:tr w:rsidR="000671E0" w:rsidRPr="00A8151C" w14:paraId="07946F1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DE0B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Developer / Architect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E27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2–6 และ Appendix B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97B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เข้าใจ Capability, Interface, State และ Constraint โดยไม่ตีความเกินหลักฐาน</w:t>
            </w:r>
          </w:p>
        </w:tc>
      </w:tr>
      <w:tr w:rsidR="000671E0" w:rsidRPr="00A8151C" w14:paraId="7CEC22B4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993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Tester / Reviewer</w:t>
            </w:r>
          </w:p>
        </w:tc>
        <w:tc>
          <w:tcPr>
            <w:tcW w:w="30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4D6F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4, 5, Appendix D–F</w:t>
            </w:r>
          </w:p>
        </w:tc>
        <w:tc>
          <w:tcPr>
            <w:tcW w:w="402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636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ออกแบบ Test Scenario และตรวจ Coverage</w:t>
            </w:r>
          </w:p>
        </w:tc>
      </w:tr>
      <w:tr w:rsidR="000671E0" w:rsidRPr="00A8151C" w14:paraId="2E00993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C428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Instructor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5D7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Revision History, Appendix E–F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DF80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ใช้เป็น Worked Example และ Gate ก่อน Day 4</w:t>
            </w:r>
          </w:p>
        </w:tc>
      </w:tr>
    </w:tbl>
    <w:p w14:paraId="680335DC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5E36396C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1.4 Product Scope</w:t>
      </w:r>
    </w:p>
    <w:p w14:paraId="6145D1C7" w14:textId="77777777" w:rsidR="000671E0" w:rsidRPr="00A8151C" w:rsidRDefault="00000000" w:rsidP="00A8151C">
      <w:pPr>
        <w:ind w:firstLine="72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ผู้จัดกิจกรรมต้องขอใช้ทรัพยากรหลายประเภท เช่น ห้องและอุปกรณ์ ภายในคำขอกิจกรรมเดียว แต่ทรัพยากรแต่ละรายการมีเจ้าของและผลการพิจารณาแยกกัน ระบบจึงต้องรวมข้อมูลให้ติดตามได้ โดยไม่ทำให้การอนุมัติรายการหนึ่งถูกตีความว่ากิจกรรมทั้งหมดพร้อมแล้ว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819"/>
      </w:tblGrid>
      <w:tr w:rsidR="000671E0" w:rsidRPr="00A8151C" w14:paraId="2A182F4D" w14:textId="77777777">
        <w:trPr>
          <w:cantSplit/>
          <w:tblHeader/>
          <w:jc w:val="center"/>
        </w:trPr>
        <w:tc>
          <w:tcPr>
            <w:tcW w:w="464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AE9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In Scope (MVP)</w:t>
            </w:r>
          </w:p>
        </w:tc>
        <w:tc>
          <w:tcPr>
            <w:tcW w:w="481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9A0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Out of Scope / Deferred</w:t>
            </w:r>
          </w:p>
        </w:tc>
      </w:tr>
      <w:tr w:rsidR="000671E0" w:rsidRPr="00A8151C" w14:paraId="2C4270CD" w14:textId="77777777">
        <w:trPr>
          <w:cantSplit/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B634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สร้าง Event Request หนึ่งรายการและ Resource Items หลายรายการ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B9CF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Real-time Legacy Integration</w:t>
            </w:r>
          </w:p>
        </w:tc>
      </w:tr>
      <w:tr w:rsidR="000671E0" w:rsidRPr="00A8151C" w14:paraId="6433CD30" w14:textId="77777777">
        <w:trPr>
          <w:cantSplit/>
          <w:jc w:val="center"/>
        </w:trPr>
        <w:tc>
          <w:tcPr>
            <w:tcW w:w="464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289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Availability พร้อม Source/Last-checked</w:t>
            </w:r>
          </w:p>
        </w:tc>
        <w:tc>
          <w:tcPr>
            <w:tcW w:w="481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D51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Automated Hold — FR-X-11 Won’t in MVP</w:t>
            </w:r>
          </w:p>
        </w:tc>
      </w:tr>
      <w:tr w:rsidR="000671E0" w:rsidRPr="00A8151C" w14:paraId="42FE7428" w14:textId="77777777">
        <w:trPr>
          <w:cantSplit/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3919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Route ไป Resource Owner และ Item Decision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6127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Ranking / Recommendation Engine / Auto-selection</w:t>
            </w:r>
          </w:p>
        </w:tc>
      </w:tr>
      <w:tr w:rsidR="000671E0" w:rsidRPr="00A8151C" w14:paraId="102E1416" w14:textId="77777777">
        <w:trPr>
          <w:cantSplit/>
          <w:jc w:val="center"/>
        </w:trPr>
        <w:tc>
          <w:tcPr>
            <w:tcW w:w="464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B0D1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Item Status แยกจาก Overall Readiness</w:t>
            </w:r>
          </w:p>
        </w:tc>
        <w:tc>
          <w:tcPr>
            <w:tcW w:w="481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19D5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การออกแบบ UI, Database, API หรือ Framework เชิงเทคนิค</w:t>
            </w:r>
          </w:p>
        </w:tc>
      </w:tr>
      <w:tr w:rsidR="000671E0" w:rsidRPr="00A8151C" w14:paraId="1273A518" w14:textId="77777777">
        <w:trPr>
          <w:cantSplit/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3EA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Action Required, Impact, Explicit Confirmation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2C8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Private Change Injects และ CR-X-01 ของ Day 4</w:t>
            </w:r>
          </w:p>
        </w:tc>
      </w:tr>
      <w:tr w:rsidR="000671E0" w:rsidRPr="00A8151C" w14:paraId="03CD3AFB" w14:textId="77777777">
        <w:trPr>
          <w:cantSplit/>
          <w:jc w:val="center"/>
        </w:trPr>
        <w:tc>
          <w:tcPr>
            <w:tcW w:w="464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400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Audit Actor/Reason/Timestamp/Revision</w:t>
            </w:r>
          </w:p>
        </w:tc>
        <w:tc>
          <w:tcPr>
            <w:tcW w:w="481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2B3E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กฎ Revalidation ที่ยังไม่ได้ Validate</w:t>
            </w:r>
          </w:p>
        </w:tc>
      </w:tr>
    </w:tbl>
    <w:p w14:paraId="735C6547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1AEC42D1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176B87"/>
              <w:left w:val="single" w:sz="18" w:space="0" w:color="176B87"/>
              <w:bottom w:val="single" w:sz="18" w:space="0" w:color="176B87"/>
              <w:right w:val="single" w:sz="18" w:space="0" w:color="176B87"/>
            </w:tcBorders>
            <w:shd w:val="clear" w:color="auto" w:fill="E6F4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A65A8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lastRenderedPageBreak/>
              <w:t>Core semantic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Overall Readiness เป็น Derived State ที่ระบบคำนวณจาก Item Decisions ไม่ใช่ Approval ใหม่ของ Event Approver และ Ready ได้เมื่อ Required Items Approved ครบตาม BR-X-01</w:t>
            </w:r>
          </w:p>
        </w:tc>
      </w:tr>
    </w:tbl>
    <w:p w14:paraId="74CC07DE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5256B57A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1.5 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253"/>
        <w:gridCol w:w="3118"/>
      </w:tblGrid>
      <w:tr w:rsidR="000671E0" w:rsidRPr="00A8151C" w14:paraId="0538E3FF" w14:textId="77777777">
        <w:trPr>
          <w:cantSplit/>
          <w:tblHeader/>
          <w:jc w:val="center"/>
        </w:trPr>
        <w:tc>
          <w:tcPr>
            <w:tcW w:w="113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CDD7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Ref</w:t>
            </w:r>
          </w:p>
        </w:tc>
        <w:tc>
          <w:tcPr>
            <w:tcW w:w="5216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8F76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เอกสาร/แหล่งอ้างอิง</w:t>
            </w:r>
          </w:p>
        </w:tc>
        <w:tc>
          <w:tcPr>
            <w:tcW w:w="311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BD6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การใช้ใน SRS</w:t>
            </w:r>
          </w:p>
        </w:tc>
      </w:tr>
      <w:tr w:rsidR="000671E0" w:rsidRPr="00A8151C" w14:paraId="6A2120B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522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REF-01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E811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srs_template-ieee.doc (แบบฟอร์มที่แนบ)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A7B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โครงสร้างหัวข้อหลักของเอกสาร</w:t>
            </w:r>
          </w:p>
        </w:tc>
      </w:tr>
      <w:tr w:rsidR="000671E0" w:rsidRPr="00A8151C" w14:paraId="52FDD30A" w14:textId="77777777">
        <w:trPr>
          <w:cantSplit/>
          <w:jc w:val="center"/>
        </w:trPr>
        <w:tc>
          <w:tcPr>
            <w:tcW w:w="113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FE07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REF-02</w:t>
            </w:r>
          </w:p>
        </w:tc>
        <w:tc>
          <w:tcPr>
            <w:tcW w:w="521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647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ENGSE206_Day3_Learning_Blueprint_TH.md</w:t>
            </w:r>
          </w:p>
        </w:tc>
        <w:tc>
          <w:tcPr>
            <w:tcW w:w="311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4BDB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SSOT ด้านเป้าหมายและ Artifact Day 3</w:t>
            </w:r>
          </w:p>
        </w:tc>
      </w:tr>
      <w:tr w:rsidR="000671E0" w:rsidRPr="00A8151C" w14:paraId="7C4AB88A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6191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REF-03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EA91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ENGSE206_Day3_CaseX_Completed_P05-P07_TH_Repaired.docx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56F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P05 Requirements, P06 Behaviour, P07 Model และ Final Traceability</w:t>
            </w:r>
          </w:p>
        </w:tc>
      </w:tr>
      <w:tr w:rsidR="000671E0" w:rsidRPr="00A8151C" w14:paraId="01B576D6" w14:textId="77777777">
        <w:trPr>
          <w:cantSplit/>
          <w:jc w:val="center"/>
        </w:trPr>
        <w:tc>
          <w:tcPr>
            <w:tcW w:w="113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92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REF-04</w:t>
            </w:r>
          </w:p>
        </w:tc>
        <w:tc>
          <w:tcPr>
            <w:tcW w:w="521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98D8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ENGSE206_CaseX_UserStory_UseCase_Explanation_TH.docx</w:t>
            </w:r>
          </w:p>
        </w:tc>
        <w:tc>
          <w:tcPr>
            <w:tcW w:w="311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70E1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รายละเอียด Actor, Main/Alternate/Exception Flow และ AC</w:t>
            </w:r>
          </w:p>
        </w:tc>
      </w:tr>
      <w:tr w:rsidR="000671E0" w:rsidRPr="00A8151C" w14:paraId="3B0B052C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C97D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REF-05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980A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P01–P04 Input/Evidence Package ของ Case X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A437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ที่มาของ EV-X-01..14 และ Constraints ก่อน P05</w:t>
            </w:r>
          </w:p>
        </w:tc>
      </w:tr>
      <w:tr w:rsidR="000671E0" w:rsidRPr="00A8151C" w14:paraId="6F7B68F6" w14:textId="77777777">
        <w:trPr>
          <w:cantSplit/>
          <w:jc w:val="center"/>
        </w:trPr>
        <w:tc>
          <w:tcPr>
            <w:tcW w:w="113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33C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REF-06</w:t>
            </w:r>
          </w:p>
        </w:tc>
        <w:tc>
          <w:tcPr>
            <w:tcW w:w="521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8A45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ENGSE206_10_Requirement_Modelling_P07_CaseX_TH.docx</w:t>
            </w:r>
          </w:p>
        </w:tc>
        <w:tc>
          <w:tcPr>
            <w:tcW w:w="311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A78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คำอธิบาย Requirement Model และ P07 Teaching Reference</w:t>
            </w:r>
          </w:p>
        </w:tc>
      </w:tr>
    </w:tbl>
    <w:p w14:paraId="6C76A8CA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2. Overall Description</w:t>
      </w:r>
    </w:p>
    <w:p w14:paraId="1F363E27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2.1 Product Perspective</w:t>
      </w:r>
    </w:p>
    <w:p w14:paraId="7EFB1FE0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Case X เป็นระบบใหม่ในระดับ MVP เพื่อรวมคำขอกิจกรรมที่ต้องใช้หลายทรัพยากรไว้ใน Event Request เดียว ระบบอยู่ระหว่างผู้จัดกิจกรรม เจ้าของทรัพยากร ผู้ดูแลเชิง Governance และแหล่งข้อมูลภายนอก โดยมี University Identity เป็นเงื่อนไขควบคุมตัวตน และ Availability Source เป็นข้อมูลประกอบที่อาจไม่เป็น Real-time</w:t>
      </w:r>
    </w:p>
    <w:p w14:paraId="0302E00C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noProof/>
          <w:sz w:val="32"/>
        </w:rPr>
        <w:drawing>
          <wp:inline distT="0" distB="0" distL="0" distR="0" wp14:anchorId="6AC3F0ED" wp14:editId="2B6DA2AC">
            <wp:extent cx="5468645" cy="3076113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19" cy="30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CFA7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i/>
          <w:color w:val="70859D"/>
          <w:sz w:val="24"/>
        </w:rPr>
        <w:t>ภาพที่ 1 — System Context และขอบเขตความรับผิดชอบของ Case X</w:t>
      </w:r>
    </w:p>
    <w:p w14:paraId="3080025A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2.2 Product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706"/>
        <w:gridCol w:w="2494"/>
      </w:tblGrid>
      <w:tr w:rsidR="000671E0" w:rsidRPr="00A8151C" w14:paraId="28A1109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7088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Capability Group</w:t>
            </w:r>
          </w:p>
        </w:tc>
        <w:tc>
          <w:tcPr>
            <w:tcW w:w="4706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E974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หน้าที่หลัก</w:t>
            </w:r>
          </w:p>
        </w:tc>
        <w:tc>
          <w:tcPr>
            <w:tcW w:w="249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6B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Requirement Coverage</w:t>
            </w:r>
          </w:p>
        </w:tc>
      </w:tr>
      <w:tr w:rsidR="000671E0" w:rsidRPr="00A8151C" w14:paraId="3DF188D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E91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M1 Event Aggregate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AE8D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บันทึกข้อมูลกิจกรรมครั้งเดียวและเชื่อม Resource Items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A51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FR-X-01</w:t>
            </w:r>
          </w:p>
        </w:tc>
      </w:tr>
      <w:tr w:rsidR="000671E0" w:rsidRPr="00A8151C" w14:paraId="57BAF513" w14:textId="77777777">
        <w:trPr>
          <w:cantSplit/>
          <w:jc w:val="center"/>
        </w:trPr>
        <w:tc>
          <w:tcPr>
            <w:tcW w:w="226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CB63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M2 Availability Transparency</w:t>
            </w:r>
          </w:p>
        </w:tc>
        <w:tc>
          <w:tcPr>
            <w:tcW w:w="470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748B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แสดง Availability พร้อม Source/Last-checked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CEA7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FR-X-02, NFR-X-02</w:t>
            </w:r>
          </w:p>
        </w:tc>
      </w:tr>
      <w:tr w:rsidR="000671E0" w:rsidRPr="00A8151C" w14:paraId="29AF53A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B5B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M3 Routing &amp; Responsibility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F0E5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Route Item และบันทึก Responsible Person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B43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FR-X-03, FR-X-04</w:t>
            </w:r>
          </w:p>
        </w:tc>
      </w:tr>
      <w:tr w:rsidR="000671E0" w:rsidRPr="00A8151C" w14:paraId="75E6F55C" w14:textId="77777777">
        <w:trPr>
          <w:cantSplit/>
          <w:jc w:val="center"/>
        </w:trPr>
        <w:tc>
          <w:tcPr>
            <w:tcW w:w="226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93E4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M4 Status &amp; Readiness</w:t>
            </w:r>
          </w:p>
        </w:tc>
        <w:tc>
          <w:tcPr>
            <w:tcW w:w="470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7195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แยก Item Decision จาก Overall Readiness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4CA0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FR-X-05, BR-X-01/02</w:t>
            </w:r>
          </w:p>
        </w:tc>
      </w:tr>
      <w:tr w:rsidR="000671E0" w:rsidRPr="00A8151C" w14:paraId="2D61AFD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FB89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M5 Action Required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6CF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แจ้งผลกระทบ ทางเลือก และสิ่งที่ Organizer ต้องตัดสินใจ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914D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FR-X-06/07/10</w:t>
            </w:r>
          </w:p>
        </w:tc>
      </w:tr>
      <w:tr w:rsidR="000671E0" w:rsidRPr="00A8151C" w14:paraId="4F916210" w14:textId="77777777">
        <w:trPr>
          <w:cantSplit/>
          <w:jc w:val="center"/>
        </w:trPr>
        <w:tc>
          <w:tcPr>
            <w:tcW w:w="226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45B6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M6 Audit &amp; Revision</w:t>
            </w:r>
          </w:p>
        </w:tc>
        <w:tc>
          <w:tcPr>
            <w:tcW w:w="470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30EA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บันทึก Decision/Change และส่งตรวจเฉพาะส่วนที่กระทบ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6EC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FR-X-08/09</w:t>
            </w:r>
          </w:p>
        </w:tc>
      </w:tr>
    </w:tbl>
    <w:p w14:paraId="176BDDC6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2027C63B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User Story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6056"/>
        <w:gridCol w:w="2438"/>
      </w:tblGrid>
      <w:tr w:rsidR="000671E0" w:rsidRPr="00A8151C" w14:paraId="24857877" w14:textId="77777777">
        <w:trPr>
          <w:cantSplit/>
          <w:tblHeader/>
          <w:jc w:val="center"/>
        </w:trPr>
        <w:tc>
          <w:tcPr>
            <w:tcW w:w="130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C7B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ID</w:t>
            </w:r>
          </w:p>
        </w:tc>
        <w:tc>
          <w:tcPr>
            <w:tcW w:w="5726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D2F0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User Story</w:t>
            </w:r>
          </w:p>
        </w:tc>
        <w:tc>
          <w:tcPr>
            <w:tcW w:w="243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765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Coverage</w:t>
            </w:r>
          </w:p>
        </w:tc>
      </w:tr>
      <w:tr w:rsidR="000671E0" w:rsidRPr="00A8151C" w14:paraId="21A8B15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B420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US-X-01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1B7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ผู้จัดสร้างคำขอหนึ่งกิจกรรมและเพิ่มหลายทรัพยากรโดยกรอกข้อมูลร่วมครั้งเดียว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7ED5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FR-X-01/02; AC-X-01..03</w:t>
            </w:r>
          </w:p>
        </w:tc>
      </w:tr>
      <w:tr w:rsidR="000671E0" w:rsidRPr="00A8151C" w14:paraId="1E914E09" w14:textId="77777777">
        <w:trPr>
          <w:cantSplit/>
          <w:jc w:val="center"/>
        </w:trPr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34A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US-X-02</w:t>
            </w:r>
          </w:p>
        </w:tc>
        <w:tc>
          <w:tcPr>
            <w:tcW w:w="572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675E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ผู้จัดเห็น Item Status และ Overall Readiness เพื่อรู้ว่าต้องตัดสินใจอะไร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74EA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FR-X-05/06; BR-X-01; AC-X-03/05/06</w:t>
            </w:r>
          </w:p>
        </w:tc>
      </w:tr>
      <w:tr w:rsidR="000671E0" w:rsidRPr="00A8151C" w14:paraId="645846B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B824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US-X-03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2349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Resource Owner ตัดสินใจเฉพาะรายการของตนพร้อมข้อมูลที่จำเป็น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93BC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FR-X-03/04; BR-X-02; NFR-X-01</w:t>
            </w:r>
          </w:p>
        </w:tc>
      </w:tr>
      <w:tr w:rsidR="000671E0" w:rsidRPr="00A8151C" w14:paraId="3503C6F3" w14:textId="77777777">
        <w:trPr>
          <w:cantSplit/>
          <w:jc w:val="center"/>
        </w:trPr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D0A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US-X-04</w:t>
            </w:r>
          </w:p>
        </w:tc>
        <w:tc>
          <w:tcPr>
            <w:tcW w:w="572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B23B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ผู้จัดเลือกทางเลือกหรือปรับแผนโดยระบบไม่ตัดสินใจแทน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DA5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FR-X-06..10; BR-X-03</w:t>
            </w:r>
          </w:p>
        </w:tc>
      </w:tr>
    </w:tbl>
    <w:p w14:paraId="6CF435B6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6FBD745C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2.3 User Classes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4309"/>
        <w:gridCol w:w="2835"/>
      </w:tblGrid>
      <w:tr w:rsidR="000671E0" w:rsidRPr="00A8151C" w14:paraId="4013582E" w14:textId="77777777">
        <w:trPr>
          <w:cantSplit/>
          <w:tblHeader/>
          <w:jc w:val="center"/>
        </w:trPr>
        <w:tc>
          <w:tcPr>
            <w:tcW w:w="232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E72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Actor / User Class</w:t>
            </w:r>
          </w:p>
        </w:tc>
        <w:tc>
          <w:tcPr>
            <w:tcW w:w="430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2AFF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เป้าหมายและลักษณะ</w:t>
            </w:r>
          </w:p>
        </w:tc>
        <w:tc>
          <w:tcPr>
            <w:tcW w:w="283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8C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Authority Boundary</w:t>
            </w:r>
          </w:p>
        </w:tc>
      </w:tr>
      <w:tr w:rsidR="000671E0" w:rsidRPr="00A8151C" w14:paraId="7F31B44B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A4C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 / ผู้จัดกิจกรรม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0CF8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สร้าง/แก้ Event Request, เพิ่ม Items, ดู Readiness, เลือกทางเลือก, ยืนยันหรือยกเลิก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6F27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ห้าม Approve Resource Item แทน Owner</w:t>
            </w:r>
          </w:p>
        </w:tc>
      </w:tr>
      <w:tr w:rsidR="000671E0" w:rsidRPr="00A8151C" w14:paraId="3EC39332" w14:textId="77777777">
        <w:trPr>
          <w:cantSplit/>
          <w:jc w:val="center"/>
        </w:trPr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B05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Room Owner</w:t>
            </w:r>
          </w:p>
        </w:tc>
        <w:tc>
          <w:tcPr>
            <w:tcW w:w="430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090B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พิจารณา Room Item ที่ตนรับผิดชอบ</w:t>
            </w:r>
          </w:p>
        </w:tc>
        <w:tc>
          <w:tcPr>
            <w:tcW w:w="28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876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ตัดสินใจเฉพาะ Item ของตน</w:t>
            </w:r>
          </w:p>
        </w:tc>
      </w:tr>
      <w:tr w:rsidR="000671E0" w:rsidRPr="00A8151C" w14:paraId="1101A4BE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2CD1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Equipment Owner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2C2B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พิจารณา Equipment Item และตรวจ Responsible Person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051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ตัดสินใจเฉพาะ Item ของตน</w:t>
            </w:r>
          </w:p>
        </w:tc>
      </w:tr>
      <w:tr w:rsidR="000671E0" w:rsidRPr="00A8151C" w14:paraId="3ACE2508" w14:textId="77777777">
        <w:trPr>
          <w:cantSplit/>
          <w:jc w:val="center"/>
        </w:trPr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9CEE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Event Approver / Governance Reviewer</w:t>
            </w:r>
          </w:p>
        </w:tc>
        <w:tc>
          <w:tcPr>
            <w:tcW w:w="430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2A75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ดู Overall Readiness และ Governance Summary</w:t>
            </w:r>
          </w:p>
        </w:tc>
        <w:tc>
          <w:tcPr>
            <w:tcW w:w="28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A9C6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ไม่เป็น Owner และไม่สร้าง Approval ใหม่</w:t>
            </w:r>
          </w:p>
        </w:tc>
      </w:tr>
      <w:tr w:rsidR="000671E0" w:rsidRPr="00A8151C" w14:paraId="6D36293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7E0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System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598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Route, Derive, Notify, Record Revision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F26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ไม่ Ranking, Auto-select หรืออนุมัติแทนมนุษย์</w:t>
            </w:r>
          </w:p>
        </w:tc>
      </w:tr>
      <w:tr w:rsidR="000671E0" w:rsidRPr="00A8151C" w14:paraId="5942FA22" w14:textId="77777777">
        <w:trPr>
          <w:cantSplit/>
          <w:jc w:val="center"/>
        </w:trPr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0D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University Identity / External</w:t>
            </w:r>
          </w:p>
        </w:tc>
        <w:tc>
          <w:tcPr>
            <w:tcW w:w="430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185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ยืนยันตัวตนบัญชีมหาวิทยาลัย</w:t>
            </w:r>
          </w:p>
        </w:tc>
        <w:tc>
          <w:tcPr>
            <w:tcW w:w="28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BD0B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ไม่ตัดสินใจด้านทรัพยากร</w:t>
            </w:r>
          </w:p>
        </w:tc>
      </w:tr>
    </w:tbl>
    <w:p w14:paraId="7982DBB7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2C33F4DE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2.4 Operating Environment</w:t>
      </w:r>
    </w:p>
    <w:p w14:paraId="6045A603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MVP รองรับการใช้งานผ่าน Web Browser บนคอมพิวเตอร์ที่ใช้ในบริบทมหาวิทยาลัย; รุ่น OS/Browser ขั้นต่ำยังไม่ถูกล็อกใน Day 1–Day 3</w:t>
      </w:r>
    </w:p>
    <w:p w14:paraId="6AFEB839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ผู้ใช้ต้องยืนยันตัวตนด้วยบัญชีมหาวิทยาลัยตาม CON-X-01</w:t>
      </w:r>
    </w:p>
    <w:p w14:paraId="48EE5B91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Availability อาจมาจากแหล่งเดิมที่ไม่ใช่ Real-time Integration จึงต้องแสดง Source และ Last-checked ตาม NFR-X-02</w:t>
      </w:r>
    </w:p>
    <w:p w14:paraId="7B3BA310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รายละเอียด Hosting, Database, API และ Framework ไม่อยู่ใน Baseline นี้</w:t>
      </w:r>
    </w:p>
    <w:p w14:paraId="39EB9167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2.5 Design and Implementation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520"/>
      </w:tblGrid>
      <w:tr w:rsidR="000671E0" w:rsidRPr="00A8151C" w14:paraId="2589DD40" w14:textId="77777777">
        <w:trPr>
          <w:cantSplit/>
          <w:tblHeader/>
          <w:jc w:val="center"/>
        </w:trPr>
        <w:tc>
          <w:tcPr>
            <w:tcW w:w="294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5E82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Constraint</w:t>
            </w:r>
          </w:p>
        </w:tc>
        <w:tc>
          <w:tcPr>
            <w:tcW w:w="6520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8ABF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ผลต่อการออกแบบ/พัฒนา</w:t>
            </w:r>
          </w:p>
        </w:tc>
      </w:tr>
      <w:tr w:rsidR="000671E0" w:rsidRPr="00A8151C" w14:paraId="00EC45B3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B4C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MVP 4 สัปดาห์ / Must Capability ≤ 6 กลุ่ม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8BF3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ต้องคุมขอบเขตและไม่เพิ่ม Feature ที่ไม่มี Evidence</w:t>
            </w:r>
          </w:p>
        </w:tc>
      </w:tr>
      <w:tr w:rsidR="000671E0" w:rsidRPr="00A8151C" w14:paraId="0B7B9D71" w14:textId="77777777">
        <w:trPr>
          <w:cantSplit/>
          <w:jc w:val="center"/>
        </w:trPr>
        <w:tc>
          <w:tcPr>
            <w:tcW w:w="294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97A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CON-X-01 University account</w:t>
            </w:r>
          </w:p>
        </w:tc>
        <w:tc>
          <w:tcPr>
            <w:tcW w:w="652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8C1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ทุก Action ที่มี Authority ต้องผูกกับตัวตนและบทบาท</w:t>
            </w:r>
          </w:p>
        </w:tc>
      </w:tr>
      <w:tr w:rsidR="000671E0" w:rsidRPr="00A8151C" w14:paraId="604BC8E1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BEB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No real-time legacy integration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0A9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UI/ข้อความห้ามสื่อว่า Availability เป็นการยืนยันแบบ Real-time</w:t>
            </w:r>
          </w:p>
        </w:tc>
      </w:tr>
      <w:tr w:rsidR="000671E0" w:rsidRPr="00A8151C" w14:paraId="7FCDCD08" w14:textId="77777777">
        <w:trPr>
          <w:cantSplit/>
          <w:jc w:val="center"/>
        </w:trPr>
        <w:tc>
          <w:tcPr>
            <w:tcW w:w="294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6412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No ranking / recommendation / auto-selection</w:t>
            </w:r>
          </w:p>
        </w:tc>
        <w:tc>
          <w:tcPr>
            <w:tcW w:w="652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076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ระบบแสดง Alternative ได้ แต่ Organizer ต้องเลือกเอง</w:t>
            </w:r>
          </w:p>
        </w:tc>
      </w:tr>
      <w:tr w:rsidR="000671E0" w:rsidRPr="00A8151C" w14:paraId="333B3871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F9FF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FR-X-11 Won’t in MVP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D4D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ห้ามสร้าง Resource Hold ในรุ่นนี้ แม้ยังเก็บ Traceability</w:t>
            </w:r>
          </w:p>
        </w:tc>
      </w:tr>
      <w:tr w:rsidR="000671E0" w:rsidRPr="00A8151C" w14:paraId="18A55B75" w14:textId="77777777">
        <w:trPr>
          <w:cantSplit/>
          <w:jc w:val="center"/>
        </w:trPr>
        <w:tc>
          <w:tcPr>
            <w:tcW w:w="294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213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BR-X-03 Provisional</w:t>
            </w:r>
          </w:p>
        </w:tc>
        <w:tc>
          <w:tcPr>
            <w:tcW w:w="652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1B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การเปลี่ยน Required/Optional หลัง Submit ต้องไม่ถูก implement ด้วยกฎที่เดาเอง</w:t>
            </w:r>
          </w:p>
        </w:tc>
      </w:tr>
    </w:tbl>
    <w:p w14:paraId="1AB257DF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46E1BA9C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2.6 User Documentation</w:t>
      </w:r>
    </w:p>
    <w:p w14:paraId="5CC0E024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คู่มือสร้างและ Submit Event Request ที่อธิบาย Required/Optional และ Responsible Person</w:t>
      </w:r>
    </w:p>
    <w:p w14:paraId="6E63AD60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คำอธิบาย Item Decision เทียบกับ Overall Readiness เพื่อป้องกันความเข้าใจผิด</w:t>
      </w:r>
    </w:p>
    <w:p w14:paraId="00FF3616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คำแนะนำการ Resolve Action Required และความหมายของ Explicit Confirmation</w:t>
      </w:r>
    </w:p>
    <w:p w14:paraId="59CAA75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Role/Authority quick reference สำหรับ Organizer, Resource Owner และ Event Approver</w:t>
      </w:r>
    </w:p>
    <w:p w14:paraId="4E834532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หมายเหตุ: รูปแบบและช่องทางส่งมอบคู่มือยังเป็น Design/Delivery Decision ไม่ใช่ Requirement ที่ล็อกแล้ว</w:t>
      </w:r>
    </w:p>
    <w:p w14:paraId="1D026D20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2.7 Assumptions and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582"/>
      </w:tblGrid>
      <w:tr w:rsidR="000671E0" w:rsidRPr="00A8151C" w14:paraId="6CB9C04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135E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Type</w:t>
            </w:r>
          </w:p>
        </w:tc>
        <w:tc>
          <w:tcPr>
            <w:tcW w:w="453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E7B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รายการ</w:t>
            </w:r>
          </w:p>
        </w:tc>
        <w:tc>
          <w:tcPr>
            <w:tcW w:w="323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4BC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สถานะ/ผลกระทบ</w:t>
            </w:r>
          </w:p>
        </w:tc>
      </w:tr>
      <w:tr w:rsidR="000671E0" w:rsidRPr="00A8151C" w14:paraId="0796BC6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2130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Dependency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FAB1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University Identity สามารถยืนยันตัวตนและบทบาทได้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42F4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จำเป็นต่อ CON-X-01/NFR-X-01</w:t>
            </w:r>
          </w:p>
        </w:tc>
      </w:tr>
      <w:tr w:rsidR="000671E0" w:rsidRPr="00A8151C" w14:paraId="1A9CE074" w14:textId="77777777">
        <w:trPr>
          <w:cantSplit/>
          <w:jc w:val="center"/>
        </w:trPr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1CF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Dependency</w:t>
            </w:r>
          </w:p>
        </w:tc>
        <w:tc>
          <w:tcPr>
            <w:tcW w:w="45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3463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มี Owner Mapping สำหรับ Resource Item</w:t>
            </w:r>
          </w:p>
        </w:tc>
        <w:tc>
          <w:tcPr>
            <w:tcW w:w="323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952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หากขาดต้องสร้าง Open Issue และห้ามอ้างว่า Route สำเร็จ</w:t>
            </w:r>
          </w:p>
        </w:tc>
      </w:tr>
      <w:tr w:rsidR="000671E0" w:rsidRPr="00A8151C" w14:paraId="3B4EF47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B746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Dependency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E02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Availability Source ให้ Source และ Last-checked ได้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EDA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หากไม่มีต้องแสดงว่าไม่ยืนยันความเป็นปัจจุบัน</w:t>
            </w:r>
          </w:p>
        </w:tc>
      </w:tr>
      <w:tr w:rsidR="000671E0" w:rsidRPr="00A8151C" w14:paraId="41C1C699" w14:textId="77777777">
        <w:trPr>
          <w:cantSplit/>
          <w:jc w:val="center"/>
        </w:trPr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70C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Assumption</w:t>
            </w:r>
          </w:p>
        </w:tc>
        <w:tc>
          <w:tcPr>
            <w:tcW w:w="45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B1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Optional Item ที่ไม่พร้อมไม่บล็อก Ready แต่ต้องแสดง Warning/Impact</w:t>
            </w:r>
          </w:p>
        </w:tc>
        <w:tc>
          <w:tcPr>
            <w:tcW w:w="323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BE23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ใช้ใน P06/P07; ต้องคงการสื่อสารชัด</w:t>
            </w:r>
          </w:p>
        </w:tc>
      </w:tr>
      <w:tr w:rsidR="000671E0" w:rsidRPr="00A8151C" w14:paraId="3816981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CB00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Open Policy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9CB3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BR-X-03 และ Affected Revalidation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5F28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ต้อง Validate ก่อน Baseline</w:t>
            </w:r>
          </w:p>
        </w:tc>
      </w:tr>
      <w:tr w:rsidR="000671E0" w:rsidRPr="00A8151C" w14:paraId="33EEC0CE" w14:textId="77777777">
        <w:trPr>
          <w:cantSplit/>
          <w:jc w:val="center"/>
        </w:trPr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4D4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Assumption</w:t>
            </w:r>
          </w:p>
        </w:tc>
        <w:tc>
          <w:tcPr>
            <w:tcW w:w="453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68B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Event Approver ดู Summary เท่านั้น</w:t>
            </w:r>
          </w:p>
        </w:tc>
        <w:tc>
          <w:tcPr>
            <w:tcW w:w="323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E74A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ยืนยัน Authority Boundary; ไม่เพิ่ม Approval ใหม่</w:t>
            </w:r>
          </w:p>
        </w:tc>
      </w:tr>
    </w:tbl>
    <w:p w14:paraId="69675BE6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lastRenderedPageBreak/>
        <w:t>3. External Interface Requirements</w:t>
      </w:r>
    </w:p>
    <w:p w14:paraId="3D3D882E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3.1 User Interfaces</w:t>
      </w:r>
    </w:p>
    <w:p w14:paraId="7C9E2FB0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ส่วนนี้กำหนด Logical Interface Characteristics เพื่อรองรับ Requirement โดยไม่ล็อก Wireframe, Component Library หรือเทคโนโลยี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4932"/>
        <w:gridCol w:w="2211"/>
      </w:tblGrid>
      <w:tr w:rsidR="000671E0" w:rsidRPr="00A8151C" w14:paraId="77BB25D4" w14:textId="77777777">
        <w:trPr>
          <w:cantSplit/>
          <w:tblHeader/>
          <w:jc w:val="center"/>
        </w:trPr>
        <w:tc>
          <w:tcPr>
            <w:tcW w:w="232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711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Logical View</w:t>
            </w:r>
          </w:p>
        </w:tc>
        <w:tc>
          <w:tcPr>
            <w:tcW w:w="493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8613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ข้อมูล/Action ที่ต้องรองรับ</w:t>
            </w:r>
          </w:p>
        </w:tc>
        <w:tc>
          <w:tcPr>
            <w:tcW w:w="221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5D1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Traceability</w:t>
            </w:r>
          </w:p>
        </w:tc>
      </w:tr>
      <w:tr w:rsidR="000671E0" w:rsidRPr="00A8151C" w14:paraId="371D169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2B2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 Request Editor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E673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ข้อมูลกิจกรรมร่วม, Resource Items, Requested Time, Required/Optional, Responsible Person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B1EE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FR-X-01/04/07; BR-X-03</w:t>
            </w:r>
          </w:p>
        </w:tc>
      </w:tr>
      <w:tr w:rsidR="000671E0" w:rsidRPr="00A8151C" w14:paraId="206A8F68" w14:textId="77777777">
        <w:trPr>
          <w:cantSplit/>
          <w:jc w:val="center"/>
        </w:trPr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7E80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Availability View</w:t>
            </w:r>
          </w:p>
        </w:tc>
        <w:tc>
          <w:tcPr>
            <w:tcW w:w="493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701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Availability, Source, Last-checked และข้อความแยกจาก Approval</w:t>
            </w:r>
          </w:p>
        </w:tc>
        <w:tc>
          <w:tcPr>
            <w:tcW w:w="221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3FFD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FR-X-02; NFR-X-02; AC-X-03</w:t>
            </w:r>
          </w:p>
        </w:tc>
      </w:tr>
      <w:tr w:rsidR="000671E0" w:rsidRPr="00A8151C" w14:paraId="54B9EA7A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C5A6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Owner Review View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0DA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ข้อมูลขั้นต่ำของ Item, Decision Options, Reason และ Revision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DEB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FR-X-03/04/09; BR-X-02</w:t>
            </w:r>
          </w:p>
        </w:tc>
      </w:tr>
      <w:tr w:rsidR="000671E0" w:rsidRPr="00A8151C" w14:paraId="68CABF38" w14:textId="77777777">
        <w:trPr>
          <w:cantSplit/>
          <w:jc w:val="center"/>
        </w:trPr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520C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Readiness Summary</w:t>
            </w:r>
          </w:p>
        </w:tc>
        <w:tc>
          <w:tcPr>
            <w:tcW w:w="493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7B06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 Status และ Overall Readiness แยกกัน พร้อมต้นเหตุ/Impact</w:t>
            </w:r>
          </w:p>
        </w:tc>
        <w:tc>
          <w:tcPr>
            <w:tcW w:w="221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6990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FR-X-05/06; BR-X-01</w:t>
            </w:r>
          </w:p>
        </w:tc>
      </w:tr>
      <w:tr w:rsidR="000671E0" w:rsidRPr="00A8151C" w14:paraId="722A808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6C15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Resolve Action Required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824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Alternative แบบไม่ Ranking, Impact, Explicit Confirmation และ Reason</w:t>
            </w:r>
          </w:p>
        </w:tc>
        <w:tc>
          <w:tcPr>
            <w:tcW w:w="22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940D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FR-X-07/08/10; AC-X-07/08</w:t>
            </w:r>
          </w:p>
        </w:tc>
      </w:tr>
      <w:tr w:rsidR="000671E0" w:rsidRPr="00A8151C" w14:paraId="684DAF45" w14:textId="77777777">
        <w:trPr>
          <w:cantSplit/>
          <w:jc w:val="center"/>
        </w:trPr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B85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Audit/History View</w:t>
            </w:r>
          </w:p>
        </w:tc>
        <w:tc>
          <w:tcPr>
            <w:tcW w:w="493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D06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Actor, Reason, Timestamp, Revision เชื่อม Event/Item</w:t>
            </w:r>
          </w:p>
        </w:tc>
        <w:tc>
          <w:tcPr>
            <w:tcW w:w="221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F81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FR-X-09; AC-X-09</w:t>
            </w:r>
          </w:p>
        </w:tc>
      </w:tr>
    </w:tbl>
    <w:p w14:paraId="0749E241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2BDF2BC0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879989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t>UI wording checkpoint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ห้ามใช้ Approved/Confirmed กับข้อมูล Availability และต้องล็อกถ้อยคำของ Ready ให้ผู้ใช้เข้าใจว่าเป็น Derived Readiness ไม่ใช่การอนุมัติใหม่</w:t>
            </w:r>
          </w:p>
        </w:tc>
      </w:tr>
    </w:tbl>
    <w:p w14:paraId="2B9E3141" w14:textId="77777777" w:rsidR="000671E0" w:rsidRDefault="000671E0">
      <w:pPr>
        <w:spacing w:after="0"/>
        <w:rPr>
          <w:rFonts w:cs="TH Sarabun New"/>
          <w:sz w:val="32"/>
        </w:rPr>
      </w:pPr>
    </w:p>
    <w:p w14:paraId="5C46874B" w14:textId="77777777" w:rsidR="00A8151C" w:rsidRDefault="00A8151C">
      <w:pPr>
        <w:spacing w:after="0"/>
        <w:rPr>
          <w:rFonts w:cs="TH Sarabun New"/>
          <w:sz w:val="32"/>
        </w:rPr>
      </w:pPr>
    </w:p>
    <w:p w14:paraId="47FFCCBA" w14:textId="77777777" w:rsidR="00A8151C" w:rsidRDefault="00A8151C">
      <w:pPr>
        <w:spacing w:after="0"/>
        <w:rPr>
          <w:rFonts w:cs="TH Sarabun New"/>
          <w:sz w:val="32"/>
        </w:rPr>
      </w:pPr>
    </w:p>
    <w:p w14:paraId="1BAE195A" w14:textId="77777777" w:rsidR="00A8151C" w:rsidRDefault="00A8151C">
      <w:pPr>
        <w:spacing w:after="0"/>
        <w:rPr>
          <w:rFonts w:cs="TH Sarabun New"/>
          <w:sz w:val="32"/>
        </w:rPr>
      </w:pPr>
    </w:p>
    <w:p w14:paraId="42C3704F" w14:textId="77777777" w:rsidR="00A8151C" w:rsidRDefault="00A8151C">
      <w:pPr>
        <w:spacing w:after="0"/>
        <w:rPr>
          <w:rFonts w:cs="TH Sarabun New"/>
          <w:sz w:val="32"/>
        </w:rPr>
      </w:pPr>
    </w:p>
    <w:p w14:paraId="64A11125" w14:textId="77777777" w:rsidR="00A8151C" w:rsidRDefault="00A8151C">
      <w:pPr>
        <w:spacing w:after="0"/>
        <w:rPr>
          <w:rFonts w:cs="TH Sarabun New"/>
          <w:sz w:val="32"/>
        </w:rPr>
      </w:pPr>
    </w:p>
    <w:p w14:paraId="473D8087" w14:textId="77777777" w:rsidR="00A8151C" w:rsidRDefault="00A8151C">
      <w:pPr>
        <w:spacing w:after="0"/>
        <w:rPr>
          <w:rFonts w:cs="TH Sarabun New"/>
          <w:sz w:val="32"/>
        </w:rPr>
      </w:pPr>
    </w:p>
    <w:p w14:paraId="33902F52" w14:textId="77777777" w:rsidR="00A8151C" w:rsidRPr="00A8151C" w:rsidRDefault="00A8151C">
      <w:pPr>
        <w:spacing w:after="0"/>
        <w:rPr>
          <w:rFonts w:cs="TH Sarabun New" w:hint="cs"/>
          <w:sz w:val="32"/>
        </w:rPr>
      </w:pPr>
    </w:p>
    <w:p w14:paraId="6ED44F8B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3.2 Hardware Interfaces</w:t>
      </w:r>
    </w:p>
    <w:p w14:paraId="61FC8BE5" w14:textId="77777777" w:rsidR="000671E0" w:rsidRPr="00A8151C" w:rsidRDefault="00000000" w:rsidP="00A8151C">
      <w:pPr>
        <w:ind w:firstLine="72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ไม่มี Hardware Interface เฉพาะที่ถูกกำหนดใน Day 1–Day 3 นอกเหนือจากอุปกรณ์มาตรฐานที่ใช้ Web Browser ดังนั้นการกำหนดอุปกรณ์ เครื่องอ่าน หรือ Protocol เฉพาะถือเป็น Out of Scope ของ SRS รุ่นนี้</w:t>
      </w:r>
    </w:p>
    <w:p w14:paraId="308FA888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3.3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494"/>
        <w:gridCol w:w="2438"/>
        <w:gridCol w:w="2494"/>
      </w:tblGrid>
      <w:tr w:rsidR="000671E0" w:rsidRPr="00A8151C" w14:paraId="44AD0448" w14:textId="77777777">
        <w:trPr>
          <w:cantSplit/>
          <w:tblHeader/>
          <w:jc w:val="center"/>
        </w:trPr>
        <w:tc>
          <w:tcPr>
            <w:tcW w:w="204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492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External Interface</w:t>
            </w:r>
          </w:p>
        </w:tc>
        <w:tc>
          <w:tcPr>
            <w:tcW w:w="249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0AF5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Input to System</w:t>
            </w:r>
          </w:p>
        </w:tc>
        <w:tc>
          <w:tcPr>
            <w:tcW w:w="243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389B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Output from System</w:t>
            </w:r>
          </w:p>
        </w:tc>
        <w:tc>
          <w:tcPr>
            <w:tcW w:w="249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83D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Constraint / TBD</w:t>
            </w:r>
          </w:p>
        </w:tc>
      </w:tr>
      <w:tr w:rsidR="000671E0" w:rsidRPr="00A8151C" w14:paraId="42B2ABFF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A1FF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University Identity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8159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Identity, role/authorization context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17F7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Authentication request/session result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211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Exact protocol/version TBD; must satisfy CON-X-01/NFR-X-01</w:t>
            </w:r>
          </w:p>
        </w:tc>
      </w:tr>
      <w:tr w:rsidR="000671E0" w:rsidRPr="00A8151C" w14:paraId="5C3F4583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D242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Availability Source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2EE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Availability, source, last-checked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1575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Query/context for requested resource/time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0956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ไม่รับประกัน Real-time; freshness threshold TBD</w:t>
            </w:r>
          </w:p>
        </w:tc>
      </w:tr>
      <w:tr w:rsidR="000671E0" w:rsidRPr="00A8151C" w14:paraId="20A628F1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A90E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Notification Channel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A1D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Delivery status (ถ้ามี)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D6A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Status, impact, action needed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CCE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Channel and delivery confirmation TBD</w:t>
            </w:r>
          </w:p>
        </w:tc>
      </w:tr>
      <w:tr w:rsidR="000671E0" w:rsidRPr="00A8151C" w14:paraId="72569254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D69A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Owner Mapping Source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568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Resource-to-owner mapping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721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Lookup request / open issue if absent</w:t>
            </w:r>
          </w:p>
        </w:tc>
        <w:tc>
          <w:tcPr>
            <w:tcW w:w="24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FFDB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Exact source and maintenance ownership TBD</w:t>
            </w:r>
          </w:p>
        </w:tc>
      </w:tr>
    </w:tbl>
    <w:p w14:paraId="7E3889C9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5A0AEC2A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3.4 Communications Interfaces</w:t>
      </w:r>
    </w:p>
    <w:p w14:paraId="7012E2BE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การสื่อสารทุก Action ที่มี Authority ต้องรักษา Authenticated Identity และ Role Context ตาม CON-X-01/NFR-X-01</w:t>
      </w:r>
    </w:p>
    <w:p w14:paraId="1F918AE9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Message ที่เกี่ยวกับ Availability ต้องพก Source และ Last-checked หรือแสดงสถานะว่าไม่สามารถยืนยันความเป็นปัจจุบันได้</w:t>
      </w:r>
    </w:p>
    <w:p w14:paraId="2D8AD819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Notification ต้องระบุ Event/Item ที่เกี่ยวข้อง สถานะ ผลกระทบ และสิ่งที่ผู้รับต้องตัดสินใจ โดยไม่เปิดเผยข้อมูลเกินบทบาท</w:t>
      </w:r>
    </w:p>
    <w:p w14:paraId="42910D8D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Protocol, encryption baseline, retry policy และ delivery guarantee ยังเป็น TBD; ห้ามกำหนดค่าโดยไม่มี Stakeholder/Architecture Decision</w:t>
      </w:r>
    </w:p>
    <w:p w14:paraId="51C1A53A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4. System Features</w:t>
      </w:r>
    </w:p>
    <w:p w14:paraId="0CEC7518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noProof/>
          <w:sz w:val="32"/>
        </w:rPr>
        <w:drawing>
          <wp:inline distT="0" distB="0" distL="0" distR="0" wp14:anchorId="38891FFA" wp14:editId="29D87290">
            <wp:extent cx="5877018" cy="3305823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SE206_CaseX_Use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004" cy="330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D715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i/>
          <w:color w:val="70859D"/>
          <w:sz w:val="24"/>
        </w:rPr>
        <w:t>ภาพที่ 2 — Use Case Diagram ของ Case X (UC-X-01..03 และ Supporting Behaviours)</w:t>
      </w:r>
    </w:p>
    <w:p w14:paraId="5FCC37C3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Section 4 จัดตามเป้าหมายของ Actor และ Use Case ตามที่แบบฟอร์ม IEEE อนุญาต แต่ยังคง Requirement ID เดิมจาก P05</w:t>
      </w:r>
    </w:p>
    <w:p w14:paraId="38842CB3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4.1 Submit Multi-Resource Event Request — UC-X-01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200"/>
      </w:tblGrid>
      <w:tr w:rsidR="000671E0" w:rsidRPr="00A8151C" w14:paraId="5F4523F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A85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Priority</w:t>
            </w:r>
          </w:p>
        </w:tc>
        <w:tc>
          <w:tcPr>
            <w:tcW w:w="7200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DFF3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Source / Coverage</w:t>
            </w:r>
          </w:p>
        </w:tc>
      </w:tr>
      <w:tr w:rsidR="000671E0" w:rsidRPr="00A8151C" w14:paraId="4ACA7E2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C68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High / Must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C9A5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US-X-01; FR-X-01..04/09; BR-X-03; NFR-X-02; AC-X-01..03/09</w:t>
            </w:r>
          </w:p>
        </w:tc>
      </w:tr>
    </w:tbl>
    <w:p w14:paraId="5557A4D8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540"/>
      </w:tblGrid>
      <w:tr w:rsidR="000671E0" w:rsidRPr="00A8151C" w14:paraId="4A2301B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E6A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BCF2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Field</w:t>
            </w:r>
          </w:p>
        </w:tc>
        <w:tc>
          <w:tcPr>
            <w:tcW w:w="7540" w:type="dxa"/>
            <w:shd w:val="clear" w:color="auto" w:fill="2E6A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6FF7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รายละเอียด</w:t>
            </w:r>
          </w:p>
        </w:tc>
      </w:tr>
      <w:tr w:rsidR="000671E0" w:rsidRPr="00A8151C" w14:paraId="0E420C97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6D8D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Goal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DC3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สร้าง Event Request หนึ่งรายการ เพิ่ม Resource Items หลายรายการ ตรวจ Availability อย่างโปร่งใส และ Route แต่ละ Item ไปยัง Owner ที่รับผิดชอบ</w:t>
            </w:r>
          </w:p>
        </w:tc>
      </w:tr>
      <w:tr w:rsidR="000671E0" w:rsidRPr="00A8151C" w14:paraId="306A066D" w14:textId="77777777">
        <w:trPr>
          <w:cantSplit/>
          <w:jc w:val="center"/>
        </w:trPr>
        <w:tc>
          <w:tcPr>
            <w:tcW w:w="192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B1D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Primary Actor</w:t>
            </w:r>
          </w:p>
        </w:tc>
        <w:tc>
          <w:tcPr>
            <w:tcW w:w="754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7FBF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</w:t>
            </w:r>
          </w:p>
        </w:tc>
      </w:tr>
      <w:tr w:rsidR="000671E0" w:rsidRPr="00A8151C" w14:paraId="47F5D9E6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5595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Supporting Actors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04A7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Room Owner, Equipment Owner; Availability Source เป็น external dependency</w:t>
            </w:r>
          </w:p>
        </w:tc>
      </w:tr>
      <w:tr w:rsidR="000671E0" w:rsidRPr="00A8151C" w14:paraId="06E5A60B" w14:textId="77777777">
        <w:trPr>
          <w:cantSplit/>
          <w:jc w:val="center"/>
        </w:trPr>
        <w:tc>
          <w:tcPr>
            <w:tcW w:w="192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338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Trigger</w:t>
            </w:r>
          </w:p>
        </w:tc>
        <w:tc>
          <w:tcPr>
            <w:tcW w:w="754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5CBB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ผู้จัดต้องการขอใช้ห้องและ/หรืออุปกรณ์สำหรับกิจกรรมเดียวกัน</w:t>
            </w:r>
          </w:p>
        </w:tc>
      </w:tr>
    </w:tbl>
    <w:p w14:paraId="331FB70F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62BE83BA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lastRenderedPageBreak/>
        <w:t>Preconditions</w:t>
      </w:r>
    </w:p>
    <w:p w14:paraId="41D06923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ยืนยันตัวตนด้วยบัญชีมหาวิทยาลัย (CON-X-01)</w:t>
      </w:r>
    </w:p>
    <w:p w14:paraId="735E3323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มีข้อมูลกิจกรรมขั้นต่ำ เช่น ชื่อกิจกรรม เวลา และผู้รับผิดชอบ</w:t>
      </w:r>
    </w:p>
    <w:p w14:paraId="7FDCB43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Resource Items ถูกระบุ Required/Optional ก่อน Submit ตาม BR-X-03</w:t>
      </w:r>
    </w:p>
    <w:p w14:paraId="50FB38A3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Success Postconditions</w:t>
      </w:r>
    </w:p>
    <w:p w14:paraId="50B8B322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Event Request และ Resource Items ถูกบันทึกใน Revision แรก</w:t>
      </w:r>
    </w:p>
    <w:p w14:paraId="58BD0B19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แต่ละ Item ถูก Route ไปยัง Resource Owner ที่ถูกต้อง</w:t>
      </w:r>
    </w:p>
    <w:p w14:paraId="675F9F90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Overall Readiness เป็น Awaiting Decisions และยังไม่ใช้คำว่า Approved</w:t>
      </w:r>
    </w:p>
    <w:p w14:paraId="5A793D37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Main Success Scenario</w:t>
      </w:r>
    </w:p>
    <w:p w14:paraId="782E4204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กรอกข้อมูลกิจกรรมร่วมหนึ่งครั้ง</w:t>
      </w:r>
    </w:p>
    <w:p w14:paraId="21A787E5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เพิ่มห้องและอุปกรณ์เป็น Resource Items</w:t>
      </w:r>
    </w:p>
    <w:p w14:paraId="33151A02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ระบุ Requested Time และ Required/Optional ของแต่ละ Item</w:t>
      </w:r>
    </w:p>
    <w:p w14:paraId="4B9392F2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แสดง Availability พร้อม Source และ Last-checked Time</w:t>
      </w:r>
    </w:p>
    <w:p w14:paraId="77792E0B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ตรวจข้อมูลและสั่ง Submit</w:t>
      </w:r>
    </w:p>
    <w:p w14:paraId="7EE85DEB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Route แต่ละ Item ไปยัง Resource Owner ที่รับผิดชอบ</w:t>
      </w:r>
    </w:p>
    <w:p w14:paraId="3367FF3A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กำหนด Overall Readiness เป็น Awaiting Decisions และบันทึก Revision แรก</w:t>
      </w:r>
    </w:p>
    <w:p w14:paraId="37B71B7A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Alternate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38"/>
        <w:gridCol w:w="6236"/>
      </w:tblGrid>
      <w:tr w:rsidR="000671E0" w:rsidRPr="00A8151C" w14:paraId="7B6A9425" w14:textId="77777777">
        <w:trPr>
          <w:cantSplit/>
          <w:tblHeader/>
          <w:jc w:val="center"/>
        </w:trPr>
        <w:tc>
          <w:tcPr>
            <w:tcW w:w="794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5F52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2438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DCB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เงื่อนไข</w:t>
            </w:r>
          </w:p>
        </w:tc>
        <w:tc>
          <w:tcPr>
            <w:tcW w:w="6236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17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การดำเนินการ</w:t>
            </w:r>
          </w:p>
        </w:tc>
      </w:tr>
      <w:tr w:rsidR="000671E0" w:rsidRPr="00A8151C" w14:paraId="4AB769B1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46B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2E0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Availability Data เก่า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1AD7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แสดงคำเตือน Source/Last-checked และไม่ใช้คำว่า Approved; Organizer ตัดสินใจว่าจะ Submit หรือไม่</w:t>
            </w:r>
          </w:p>
        </w:tc>
      </w:tr>
      <w:tr w:rsidR="000671E0" w:rsidRPr="00A8151C" w14:paraId="25AE1EF7" w14:textId="77777777">
        <w:trPr>
          <w:cantSplit/>
          <w:jc w:val="center"/>
        </w:trPr>
        <w:tc>
          <w:tcPr>
            <w:tcW w:w="7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E9A7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C2E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Optional Item ยังไม่พร้อม</w:t>
            </w:r>
          </w:p>
        </w:tc>
        <w:tc>
          <w:tcPr>
            <w:tcW w:w="623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68D0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แสดง Impact Warning แต่ Submit ได้ เพราะ Optional Item ไม่บล็อก Ready</w:t>
            </w:r>
          </w:p>
        </w:tc>
      </w:tr>
    </w:tbl>
    <w:p w14:paraId="23E6AB25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634073DF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Exception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38"/>
        <w:gridCol w:w="6236"/>
      </w:tblGrid>
      <w:tr w:rsidR="000671E0" w:rsidRPr="00A8151C" w14:paraId="5EA107AB" w14:textId="77777777">
        <w:trPr>
          <w:cantSplit/>
          <w:tblHeader/>
          <w:jc w:val="center"/>
        </w:trPr>
        <w:tc>
          <w:tcPr>
            <w:tcW w:w="794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A0C2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2438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0FB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ปัญหา</w:t>
            </w:r>
          </w:p>
        </w:tc>
        <w:tc>
          <w:tcPr>
            <w:tcW w:w="6236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749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การตอบสนองของระบบ</w:t>
            </w:r>
          </w:p>
        </w:tc>
      </w:tr>
      <w:tr w:rsidR="000671E0" w:rsidRPr="00A8151C" w14:paraId="26CA1FFC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00F2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117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Equipment Item ไม่มี Responsible Person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4512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ไม่อนุญาตให้ Submit Item และชี้ข้อมูลที่ขาด</w:t>
            </w:r>
          </w:p>
        </w:tc>
      </w:tr>
      <w:tr w:rsidR="000671E0" w:rsidRPr="00A8151C" w14:paraId="053C5D22" w14:textId="77777777">
        <w:trPr>
          <w:cantSplit/>
          <w:jc w:val="center"/>
        </w:trPr>
        <w:tc>
          <w:tcPr>
            <w:tcW w:w="7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BFB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C00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ไม่มี Owner Mapping</w:t>
            </w:r>
          </w:p>
        </w:tc>
        <w:tc>
          <w:tcPr>
            <w:tcW w:w="623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79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ไม่อ้างว่า Route สำเร็จ สร้าง Open Issue และให้แก้ Mapping</w:t>
            </w:r>
          </w:p>
        </w:tc>
      </w:tr>
    </w:tbl>
    <w:p w14:paraId="77CD87A3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5329"/>
        <w:gridCol w:w="1191"/>
        <w:gridCol w:w="1701"/>
      </w:tblGrid>
      <w:tr w:rsidR="000671E0" w:rsidRPr="00A8151C" w14:paraId="75C46DBC" w14:textId="77777777">
        <w:trPr>
          <w:cantSplit/>
          <w:tblHeader/>
          <w:jc w:val="center"/>
        </w:trPr>
        <w:tc>
          <w:tcPr>
            <w:tcW w:w="124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9717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lastRenderedPageBreak/>
              <w:t>ID</w:t>
            </w:r>
          </w:p>
        </w:tc>
        <w:tc>
          <w:tcPr>
            <w:tcW w:w="532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21E9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Requirement</w:t>
            </w:r>
          </w:p>
        </w:tc>
        <w:tc>
          <w:tcPr>
            <w:tcW w:w="119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BA00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Priority</w:t>
            </w:r>
          </w:p>
        </w:tc>
        <w:tc>
          <w:tcPr>
            <w:tcW w:w="170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0AD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Verification</w:t>
            </w:r>
          </w:p>
        </w:tc>
      </w:tr>
      <w:tr w:rsidR="000671E0" w:rsidRPr="00A8151C" w14:paraId="1E19B0EA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B5C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FR-X-01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EC6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ระบบต้องให้ผู้จัดสร้าง Event Request หนึ่งรายการที่มีทรัพยากรหลายรายการ และบันทึกข้อมูลกิจกรรมร่วมเพียงครั้งเดียว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1213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B66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AC-X-01</w:t>
            </w:r>
          </w:p>
        </w:tc>
      </w:tr>
      <w:tr w:rsidR="000671E0" w:rsidRPr="00A8151C" w14:paraId="543ECE02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C18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FR-X-02</w:t>
            </w:r>
          </w:p>
        </w:tc>
        <w:tc>
          <w:tcPr>
            <w:tcW w:w="532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0F43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ระบบต้องตรวจและแสดง Availability ของแต่ละ Resource Item ในช่วงเวลาร่วม พร้อม Source และ Last-checked Time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C73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8256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AC-X-03</w:t>
            </w:r>
          </w:p>
        </w:tc>
      </w:tr>
      <w:tr w:rsidR="000671E0" w:rsidRPr="00A8151C" w14:paraId="5081D01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1FF6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537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ระบบต้อง Route Resource Item แต่ละรายการไปยัง Resource Owner ที่รับผิดชอบ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D9F9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F5A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AC-X-02/04</w:t>
            </w:r>
          </w:p>
        </w:tc>
      </w:tr>
      <w:tr w:rsidR="000671E0" w:rsidRPr="00A8151C" w14:paraId="52DC47CA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31B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FR-X-04</w:t>
            </w:r>
          </w:p>
        </w:tc>
        <w:tc>
          <w:tcPr>
            <w:tcW w:w="532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1F4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ระบบต้องบันทึก Responsible Person สำหรับการยืม-คืนของรายการอุปกรณ์ที่เกี่ยวข้อง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0C7A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90C5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AC-X-02</w:t>
            </w:r>
          </w:p>
        </w:tc>
      </w:tr>
      <w:tr w:rsidR="000671E0" w:rsidRPr="00A8151C" w14:paraId="67B3777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B01D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FR-X-09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1D5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ระบบต้องบันทึก Actor, Reason, Timestamp และ Revision ของการตัดสินใจและการแก้ไข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DD43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069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AC-X-09</w:t>
            </w:r>
          </w:p>
        </w:tc>
      </w:tr>
    </w:tbl>
    <w:p w14:paraId="6AFAFB4D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3987A877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4.2 Review and Decide Resource Item — UC-X-02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200"/>
      </w:tblGrid>
      <w:tr w:rsidR="000671E0" w:rsidRPr="00A8151C" w14:paraId="5B1C244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C1D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Priority</w:t>
            </w:r>
          </w:p>
        </w:tc>
        <w:tc>
          <w:tcPr>
            <w:tcW w:w="7200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EC9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Source / Coverage</w:t>
            </w:r>
          </w:p>
        </w:tc>
      </w:tr>
      <w:tr w:rsidR="000671E0" w:rsidRPr="00A8151C" w14:paraId="69D64B3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FC2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High / Must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1278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US-X-03; FR-X-03..06/09; BR-X-01/02; NFR-X-01; AC-X-04..06/09/10</w:t>
            </w:r>
          </w:p>
        </w:tc>
      </w:tr>
    </w:tbl>
    <w:p w14:paraId="5D0F9F3E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540"/>
      </w:tblGrid>
      <w:tr w:rsidR="000671E0" w:rsidRPr="00A8151C" w14:paraId="42116CED" w14:textId="77777777">
        <w:trPr>
          <w:cantSplit/>
          <w:tblHeader/>
          <w:jc w:val="center"/>
        </w:trPr>
        <w:tc>
          <w:tcPr>
            <w:tcW w:w="1928" w:type="dxa"/>
            <w:shd w:val="clear" w:color="auto" w:fill="2E6A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D04C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Field</w:t>
            </w:r>
          </w:p>
        </w:tc>
        <w:tc>
          <w:tcPr>
            <w:tcW w:w="7540" w:type="dxa"/>
            <w:shd w:val="clear" w:color="auto" w:fill="2E6A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E59A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รายละเอียด</w:t>
            </w:r>
          </w:p>
        </w:tc>
      </w:tr>
      <w:tr w:rsidR="000671E0" w:rsidRPr="00A8151C" w14:paraId="0F792856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C881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Goal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3CA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ให้ Resource Owner ตรวจรายการในความรับผิดชอบและบันทึกผลอย่างตรวจสอบย้อนหลังได้ โดยไม่ข้ามอำนาจของ Owner อื่น</w:t>
            </w:r>
          </w:p>
        </w:tc>
      </w:tr>
      <w:tr w:rsidR="000671E0" w:rsidRPr="00A8151C" w14:paraId="2DE6EE5A" w14:textId="77777777">
        <w:trPr>
          <w:cantSplit/>
          <w:jc w:val="center"/>
        </w:trPr>
        <w:tc>
          <w:tcPr>
            <w:tcW w:w="192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D2D1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Primary Actor</w:t>
            </w:r>
          </w:p>
        </w:tc>
        <w:tc>
          <w:tcPr>
            <w:tcW w:w="754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831B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Room Owner หรือ Equipment Owner</w:t>
            </w:r>
          </w:p>
        </w:tc>
      </w:tr>
      <w:tr w:rsidR="000671E0" w:rsidRPr="00A8151C" w14:paraId="6FD2B362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2BC2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Supporting Actors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F1C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 รับ Notification; Event Approver เห็น Governance Summary</w:t>
            </w:r>
          </w:p>
        </w:tc>
      </w:tr>
      <w:tr w:rsidR="000671E0" w:rsidRPr="00A8151C" w14:paraId="39DD8F33" w14:textId="77777777">
        <w:trPr>
          <w:cantSplit/>
          <w:jc w:val="center"/>
        </w:trPr>
        <w:tc>
          <w:tcPr>
            <w:tcW w:w="192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8A5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Trigger</w:t>
            </w:r>
          </w:p>
        </w:tc>
        <w:tc>
          <w:tcPr>
            <w:tcW w:w="754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2BC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Owner ได้รับ Resource Item ที่ระบบ Route มาเพื่อพิจารณา</w:t>
            </w:r>
          </w:p>
        </w:tc>
      </w:tr>
    </w:tbl>
    <w:p w14:paraId="03CB653B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2CF749C6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Preconditions</w:t>
      </w:r>
    </w:p>
    <w:p w14:paraId="25D5F365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Owner ยืนยันตัวตนและมีสิทธิ์ต่อ Resource Item นั้น</w:t>
      </w:r>
    </w:p>
    <w:p w14:paraId="1BE72197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Resource Item อยู่ในสถานะ Submitted/Under Review</w:t>
      </w:r>
    </w:p>
    <w:p w14:paraId="0D0064A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ข้อมูลขั้นต่ำและ Responsible Person (กรณีอุปกรณ์) ครบ</w:t>
      </w:r>
    </w:p>
    <w:p w14:paraId="63229A2F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lastRenderedPageBreak/>
        <w:t>Success Postconditions</w:t>
      </w:r>
    </w:p>
    <w:p w14:paraId="4181E167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Item Decision ถูกบันทึกพร้อม Actor, Reason, Timestamp และ Revision</w:t>
      </w:r>
    </w:p>
    <w:p w14:paraId="2EB10E93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Overall Readiness ถูกคำนวณใหม่จาก Required Items</w:t>
      </w:r>
    </w:p>
    <w:p w14:paraId="5988F54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ได้รับ Notification เมื่อผลกระทบหรือสิ่งที่ต้องตัดสินใจเปลี่ยน</w:t>
      </w:r>
    </w:p>
    <w:p w14:paraId="76371A8E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Main Success Scenario</w:t>
      </w:r>
    </w:p>
    <w:p w14:paraId="3B02B166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Owner เปิดรายการที่อยู่ในความรับผิดชอบ</w:t>
      </w:r>
    </w:p>
    <w:p w14:paraId="715C5A9D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แสดงข้อมูลกิจกรรม Resource Item และ Responsible Person ที่จำเป็น</w:t>
      </w:r>
    </w:p>
    <w:p w14:paraId="7F0D1A97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Owner ตรวจ Availability และเงื่อนไขการใช้ทรัพยากร</w:t>
      </w:r>
    </w:p>
    <w:p w14:paraId="34C1FFBA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Owner เลือก Approve, Reject, Unavailable หรือ Clarification</w:t>
      </w:r>
    </w:p>
    <w:p w14:paraId="117C5991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ถ้าผลไม่ใช่ Approve Owner ระบุเหตุผล</w:t>
      </w:r>
    </w:p>
    <w:p w14:paraId="6A84BEBA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บันทึก Decision Record และคำนวณ Overall Readiness ใหม่</w:t>
      </w:r>
    </w:p>
    <w:p w14:paraId="0195E879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แจ้ง Organizer เมื่อสถานะ/ผลกระทบเปลี่ยน</w:t>
      </w:r>
    </w:p>
    <w:p w14:paraId="6F0429F1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Alternate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38"/>
        <w:gridCol w:w="6236"/>
      </w:tblGrid>
      <w:tr w:rsidR="000671E0" w:rsidRPr="00A8151C" w14:paraId="72E9C736" w14:textId="77777777">
        <w:trPr>
          <w:cantSplit/>
          <w:tblHeader/>
          <w:jc w:val="center"/>
        </w:trPr>
        <w:tc>
          <w:tcPr>
            <w:tcW w:w="794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A076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2438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ABB3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เงื่อนไข</w:t>
            </w:r>
          </w:p>
        </w:tc>
        <w:tc>
          <w:tcPr>
            <w:tcW w:w="6236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DA4D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การดำเนินการ</w:t>
            </w:r>
          </w:p>
        </w:tc>
      </w:tr>
      <w:tr w:rsidR="000671E0" w:rsidRPr="00A8151C" w14:paraId="590EAF1A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C4D2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295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ต้องการข้อมูลเพิ่ม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3A3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Owner เลือก Clarification; Item ยังไม่ Approved และ Event คง Awaiting Decisions</w:t>
            </w:r>
          </w:p>
        </w:tc>
      </w:tr>
      <w:tr w:rsidR="000671E0" w:rsidRPr="00A8151C" w14:paraId="1A8D3010" w14:textId="77777777">
        <w:trPr>
          <w:cantSplit/>
          <w:jc w:val="center"/>
        </w:trPr>
        <w:tc>
          <w:tcPr>
            <w:tcW w:w="7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589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015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ต้องเห็นบริบททรัพยากรอื่น</w:t>
            </w:r>
          </w:p>
        </w:tc>
        <w:tc>
          <w:tcPr>
            <w:tcW w:w="623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CC0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แสดงเฉพาะ Summary ที่จำเป็น และไม่เปิด Action ของ Owner อื่น</w:t>
            </w:r>
          </w:p>
        </w:tc>
      </w:tr>
    </w:tbl>
    <w:p w14:paraId="3579864B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1221B2BB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Exception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38"/>
        <w:gridCol w:w="6236"/>
      </w:tblGrid>
      <w:tr w:rsidR="000671E0" w:rsidRPr="00A8151C" w14:paraId="6A03F254" w14:textId="77777777">
        <w:trPr>
          <w:cantSplit/>
          <w:tblHeader/>
          <w:jc w:val="center"/>
        </w:trPr>
        <w:tc>
          <w:tcPr>
            <w:tcW w:w="794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26E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2438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031E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ปัญหา</w:t>
            </w:r>
          </w:p>
        </w:tc>
        <w:tc>
          <w:tcPr>
            <w:tcW w:w="6236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883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การตอบสนองของระบบ</w:t>
            </w:r>
          </w:p>
        </w:tc>
      </w:tr>
      <w:tr w:rsidR="000671E0" w:rsidRPr="00A8151C" w14:paraId="37F13229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6A2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AB7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Unauthorized User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2F44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ปฏิเสธการเปลี่ยน Decision และบันทึกเหตุการณ์ตามนโยบาย</w:t>
            </w:r>
          </w:p>
        </w:tc>
      </w:tr>
      <w:tr w:rsidR="000671E0" w:rsidRPr="00A8151C" w14:paraId="15DE7BEB" w14:textId="77777777">
        <w:trPr>
          <w:cantSplit/>
          <w:jc w:val="center"/>
        </w:trPr>
        <w:tc>
          <w:tcPr>
            <w:tcW w:w="7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E32D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19F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 ถูกแก้จน Decision เดิมใช้ไม่ได้</w:t>
            </w:r>
          </w:p>
        </w:tc>
        <w:tc>
          <w:tcPr>
            <w:tcW w:w="623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F7F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ป้องกันการยืนยันบน Revision เก่าและส่งไป Affected Approval Flow</w:t>
            </w:r>
          </w:p>
        </w:tc>
      </w:tr>
    </w:tbl>
    <w:p w14:paraId="1344B606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5329"/>
        <w:gridCol w:w="1191"/>
        <w:gridCol w:w="1701"/>
      </w:tblGrid>
      <w:tr w:rsidR="000671E0" w:rsidRPr="00A8151C" w14:paraId="158A03B9" w14:textId="77777777">
        <w:trPr>
          <w:cantSplit/>
          <w:tblHeader/>
          <w:jc w:val="center"/>
        </w:trPr>
        <w:tc>
          <w:tcPr>
            <w:tcW w:w="124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7BA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532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142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Requirement / Rule</w:t>
            </w:r>
          </w:p>
        </w:tc>
        <w:tc>
          <w:tcPr>
            <w:tcW w:w="119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911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Priority</w:t>
            </w:r>
          </w:p>
        </w:tc>
        <w:tc>
          <w:tcPr>
            <w:tcW w:w="170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8A9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Verification</w:t>
            </w:r>
          </w:p>
        </w:tc>
      </w:tr>
      <w:tr w:rsidR="000671E0" w:rsidRPr="00A8151C" w14:paraId="6D121A26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D988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0BE4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Route Item ไปยัง Owner ที่รับผิดชอบ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121E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9E6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AC-X-02/04</w:t>
            </w:r>
          </w:p>
        </w:tc>
      </w:tr>
      <w:tr w:rsidR="000671E0" w:rsidRPr="00A8151C" w14:paraId="264C955E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20A0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FR-X-04</w:t>
            </w:r>
          </w:p>
        </w:tc>
        <w:tc>
          <w:tcPr>
            <w:tcW w:w="532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BF4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บันทึก Responsible Person ของ Equipment Item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C46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EC94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AC-X-02</w:t>
            </w:r>
          </w:p>
        </w:tc>
      </w:tr>
      <w:tr w:rsidR="000671E0" w:rsidRPr="00A8151C" w14:paraId="22193398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AF23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FR-X-05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A20B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แสดง Item Decision Status และ Overall Readiness แยกกัน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6AB7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753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AC-X-05</w:t>
            </w:r>
          </w:p>
        </w:tc>
      </w:tr>
      <w:tr w:rsidR="000671E0" w:rsidRPr="00A8151C" w14:paraId="585990D1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10A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lastRenderedPageBreak/>
              <w:t>FR-X-06</w:t>
            </w:r>
          </w:p>
        </w:tc>
        <w:tc>
          <w:tcPr>
            <w:tcW w:w="532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C17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เมื่อ Item เปลี่ยนหรือไม่พร้อม ต้องแจ้ง Organizer พร้อม Impact/Action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05C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FCA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AC-X-06</w:t>
            </w:r>
          </w:p>
        </w:tc>
      </w:tr>
      <w:tr w:rsidR="000671E0" w:rsidRPr="00A8151C" w14:paraId="268B4EEA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5842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FR-X-09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D16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บันทึก Actor, Reason, Timestamp, Revision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CC1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8DD3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AC-X-09</w:t>
            </w:r>
          </w:p>
        </w:tc>
      </w:tr>
      <w:tr w:rsidR="000671E0" w:rsidRPr="00A8151C" w14:paraId="70C258C7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28D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BR-X-02</w:t>
            </w:r>
          </w:p>
        </w:tc>
        <w:tc>
          <w:tcPr>
            <w:tcW w:w="532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BFE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Resource Owner ตัดสินใจได้เฉพาะ Item ที่ตนรับผิดชอบ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14F3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Mandatory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9C6F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AC-X-04/10</w:t>
            </w:r>
          </w:p>
        </w:tc>
      </w:tr>
    </w:tbl>
    <w:p w14:paraId="6AD4B7D6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7D9D7C02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4.3 Derive Overall Readiness and Notify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200"/>
      </w:tblGrid>
      <w:tr w:rsidR="000671E0" w:rsidRPr="00A8151C" w14:paraId="68BE884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4EE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Priority</w:t>
            </w:r>
          </w:p>
        </w:tc>
        <w:tc>
          <w:tcPr>
            <w:tcW w:w="7200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E458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Source / Coverage</w:t>
            </w:r>
          </w:p>
        </w:tc>
      </w:tr>
      <w:tr w:rsidR="000671E0" w:rsidRPr="00A8151C" w14:paraId="2B29E34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56F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High / Must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3FC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US-X-02; FR-X-05/06; BR-X-01; NFR-X-02; AC-X-03/05/06</w:t>
            </w:r>
          </w:p>
        </w:tc>
      </w:tr>
    </w:tbl>
    <w:p w14:paraId="00FFC5B3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6F502763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ระบบต้อง Derive Overall Readiness จากสถานะของ Required Resource Items โดยไม่สร้าง Approval ใหม่ และต้องทำให้ผู้ใช้แยก Availability, Item Decision และ Overall Readiness ออกจากกันได้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195"/>
        <w:gridCol w:w="2324"/>
      </w:tblGrid>
      <w:tr w:rsidR="000671E0" w:rsidRPr="00A8151C" w14:paraId="565D5346" w14:textId="77777777">
        <w:trPr>
          <w:cantSplit/>
          <w:tblHeader/>
          <w:jc w:val="center"/>
        </w:trPr>
        <w:tc>
          <w:tcPr>
            <w:tcW w:w="294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3E61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Stimulus / Condition</w:t>
            </w:r>
          </w:p>
        </w:tc>
        <w:tc>
          <w:tcPr>
            <w:tcW w:w="419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FFA8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System Response</w:t>
            </w:r>
          </w:p>
        </w:tc>
        <w:tc>
          <w:tcPr>
            <w:tcW w:w="232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A90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Resulting State</w:t>
            </w:r>
          </w:p>
        </w:tc>
      </w:tr>
      <w:tr w:rsidR="000671E0" w:rsidRPr="00A8151C" w14:paraId="4DE78C63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084B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Event ยังไม่ Submit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239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เก็บข้อมูลใน Draft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334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Draft</w:t>
            </w:r>
          </w:p>
        </w:tc>
      </w:tr>
      <w:tr w:rsidR="000671E0" w:rsidRPr="00A8151C" w14:paraId="1745EB75" w14:textId="77777777">
        <w:trPr>
          <w:cantSplit/>
          <w:jc w:val="center"/>
        </w:trPr>
        <w:tc>
          <w:tcPr>
            <w:tcW w:w="294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181C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Submit แล้วแต่ Required Items ยังรอผล</w:t>
            </w:r>
          </w:p>
        </w:tc>
        <w:tc>
          <w:tcPr>
            <w:tcW w:w="419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C00D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แสดง Item Status และสิ่งที่ยังรอ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8FA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Awaiting Decisions</w:t>
            </w:r>
          </w:p>
        </w:tc>
      </w:tr>
      <w:tr w:rsidR="000671E0" w:rsidRPr="00A8151C" w14:paraId="4200B39C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986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Required Item ถูก Reject/Unavailable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2A54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แสดงต้นเหตุ Impact และแจ้ง Organizer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7AA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Action Required</w:t>
            </w:r>
          </w:p>
        </w:tc>
      </w:tr>
      <w:tr w:rsidR="000671E0" w:rsidRPr="00A8151C" w14:paraId="7499619B" w14:textId="77777777">
        <w:trPr>
          <w:cantSplit/>
          <w:jc w:val="center"/>
        </w:trPr>
        <w:tc>
          <w:tcPr>
            <w:tcW w:w="294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7381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Required Items Approved ครบ</w:t>
            </w:r>
          </w:p>
        </w:tc>
        <w:tc>
          <w:tcPr>
            <w:tcW w:w="419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EE08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Derive โดยอัตโนมัติ; ไม่เพิ่ม Event Approval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9958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Ready</w:t>
            </w:r>
          </w:p>
        </w:tc>
      </w:tr>
      <w:tr w:rsidR="000671E0" w:rsidRPr="00A8151C" w14:paraId="4F7F47BB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27F2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 ยืนยัน Cancel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4E12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บันทึก Actor/Reason/Revision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2A7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Cancelled</w:t>
            </w:r>
          </w:p>
        </w:tc>
      </w:tr>
      <w:tr w:rsidR="000671E0" w:rsidRPr="00A8151C" w14:paraId="4A7E5A88" w14:textId="77777777">
        <w:trPr>
          <w:cantSplit/>
          <w:jc w:val="center"/>
        </w:trPr>
        <w:tc>
          <w:tcPr>
            <w:tcW w:w="294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C0F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Optional Item ไม่พร้อม แต่ Required ครบ</w:t>
            </w:r>
          </w:p>
        </w:tc>
        <w:tc>
          <w:tcPr>
            <w:tcW w:w="419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B894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Ready พร้อม Warning/Impact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E4D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Ready + Warning</w:t>
            </w:r>
          </w:p>
        </w:tc>
      </w:tr>
    </w:tbl>
    <w:p w14:paraId="6C63FD5A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109544E9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176B87"/>
              <w:left w:val="single" w:sz="18" w:space="0" w:color="176B87"/>
              <w:bottom w:val="single" w:sz="18" w:space="0" w:color="176B87"/>
              <w:right w:val="single" w:sz="18" w:space="0" w:color="176B87"/>
            </w:tcBorders>
            <w:shd w:val="clear" w:color="auto" w:fill="E6F4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2FB5FC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t>Derived-state rule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BR-X-01: Event จะเป็น Ready ได้เมื่อ Required Resource Items ได้รับอนุมัติครบทุกรายการ การคำนวณนี้เป็นหน้าที่ของ System ไม่ใช่สิทธิ์อนุมัติของ Event Approver</w:t>
            </w:r>
          </w:p>
        </w:tc>
      </w:tr>
    </w:tbl>
    <w:p w14:paraId="4981514C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0118A25C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4.4 Resolve Action-Required Event — UC-X-03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200"/>
      </w:tblGrid>
      <w:tr w:rsidR="000671E0" w:rsidRPr="00A8151C" w14:paraId="1D699D7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95D6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Priority</w:t>
            </w:r>
          </w:p>
        </w:tc>
        <w:tc>
          <w:tcPr>
            <w:tcW w:w="7200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9B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Source / Coverage</w:t>
            </w:r>
          </w:p>
        </w:tc>
      </w:tr>
      <w:tr w:rsidR="000671E0" w:rsidRPr="00A8151C" w14:paraId="081C58D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A1BE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Medium / Should · Policy-dependent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DE9B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US-X-04; FR-X-06..10; BR-X-01/03; AC-X-05..09</w:t>
            </w:r>
          </w:p>
        </w:tc>
      </w:tr>
    </w:tbl>
    <w:p w14:paraId="4289FD63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540"/>
      </w:tblGrid>
      <w:tr w:rsidR="000671E0" w:rsidRPr="00A8151C" w14:paraId="189B601E" w14:textId="77777777">
        <w:trPr>
          <w:cantSplit/>
          <w:tblHeader/>
          <w:jc w:val="center"/>
        </w:trPr>
        <w:tc>
          <w:tcPr>
            <w:tcW w:w="1928" w:type="dxa"/>
            <w:shd w:val="clear" w:color="auto" w:fill="2E6A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A966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Field</w:t>
            </w:r>
          </w:p>
        </w:tc>
        <w:tc>
          <w:tcPr>
            <w:tcW w:w="7540" w:type="dxa"/>
            <w:shd w:val="clear" w:color="auto" w:fill="2E6AA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EC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รายละเอียด</w:t>
            </w:r>
          </w:p>
        </w:tc>
      </w:tr>
      <w:tr w:rsidR="000671E0" w:rsidRPr="00A8151C" w14:paraId="06A4C09B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3213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Goal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E4F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ให้ Organizer เข้าใจ Item ต้นเหตุและผลกระทบ แล้วเลือกเปลี่ยนแผนหรือยกเลิกด้วยตนเอง โดยมี Explicit Confirmation และ Revision Record</w:t>
            </w:r>
          </w:p>
        </w:tc>
      </w:tr>
      <w:tr w:rsidR="000671E0" w:rsidRPr="00A8151C" w14:paraId="2ECA376E" w14:textId="77777777">
        <w:trPr>
          <w:cantSplit/>
          <w:jc w:val="center"/>
        </w:trPr>
        <w:tc>
          <w:tcPr>
            <w:tcW w:w="192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D9F9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Primary Actor</w:t>
            </w:r>
          </w:p>
        </w:tc>
        <w:tc>
          <w:tcPr>
            <w:tcW w:w="754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1822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</w:t>
            </w:r>
          </w:p>
        </w:tc>
      </w:tr>
      <w:tr w:rsidR="000671E0" w:rsidRPr="00A8151C" w14:paraId="59C05EF9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521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Supporting Actors</w:t>
            </w:r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77F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Resource Owner ของ Affected Items รับรายการเพื่อตรวจใหม่</w:t>
            </w:r>
          </w:p>
        </w:tc>
      </w:tr>
      <w:tr w:rsidR="000671E0" w:rsidRPr="00A8151C" w14:paraId="2116C034" w14:textId="77777777">
        <w:trPr>
          <w:cantSplit/>
          <w:jc w:val="center"/>
        </w:trPr>
        <w:tc>
          <w:tcPr>
            <w:tcW w:w="192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84B0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Trigger</w:t>
            </w:r>
          </w:p>
        </w:tc>
        <w:tc>
          <w:tcPr>
            <w:tcW w:w="7540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40E5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Required Item ถูก Reject/Unavailable หรือการเปลี่ยนข้อมูลทำให้ Event เป็น Action Required</w:t>
            </w:r>
          </w:p>
        </w:tc>
      </w:tr>
    </w:tbl>
    <w:p w14:paraId="00D83EE5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02F18CEB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Preconditions</w:t>
      </w:r>
    </w:p>
    <w:p w14:paraId="07B7CFE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ยืนยันตัวตนและมีสิทธิ์แก้ Event Request</w:t>
      </w:r>
    </w:p>
    <w:p w14:paraId="31B0205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Event อยู่ใน Action Required หรือมี Impact ที่ต้องตัดสินใจ</w:t>
      </w:r>
    </w:p>
    <w:p w14:paraId="4CD6142D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ระบุ Item ต้นเหตุและ Decision Record ที่เกี่ยวข้องได้</w:t>
      </w:r>
    </w:p>
    <w:p w14:paraId="4BD0F044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Success Postconditions</w:t>
      </w:r>
    </w:p>
    <w:p w14:paraId="299E4C74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การเปลี่ยน Resource/Time/Required หรือ Cancel ได้รับ Explicit Confirmation</w:t>
      </w:r>
    </w:p>
    <w:p w14:paraId="38E7B943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Reason และ Revision ใหม่ถูกบันทึก</w:t>
      </w:r>
    </w:p>
    <w:p w14:paraId="2CBAFEE1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ส่งตรวจใหม่เฉพาะ Affected Approvals หรือ Event เป็น Cancelled</w:t>
      </w:r>
    </w:p>
    <w:p w14:paraId="1CD0D8C7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Main Success Scenario</w:t>
      </w:r>
    </w:p>
    <w:p w14:paraId="1319185F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รับ Notification ว่า Event เป็น Action Required</w:t>
      </w:r>
    </w:p>
    <w:p w14:paraId="44C8B254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ดู Item ต้นเหตุ Decision Reason และ Impact</w:t>
      </w:r>
    </w:p>
    <w:p w14:paraId="626E14BC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แสดง Alternative ที่สอดคล้องโดยไม่ Ranking/Auto-select</w:t>
      </w:r>
    </w:p>
    <w:p w14:paraId="341E506E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Organizer เลือกเปลี่ยน Resource, Time, Required/Optional หรือ Cancel</w:t>
      </w:r>
    </w:p>
    <w:p w14:paraId="0A006787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แสดงผลกระทบและขอ Explicit Organizer Confirmation</w:t>
      </w:r>
    </w:p>
    <w:p w14:paraId="4C90582B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lastRenderedPageBreak/>
        <w:t>Organizer ยืนยันและระบุ Reason</w:t>
      </w:r>
    </w:p>
    <w:p w14:paraId="58935751" w14:textId="77777777" w:rsidR="000671E0" w:rsidRPr="00A8151C" w:rsidRDefault="00000000">
      <w:pPr>
        <w:pStyle w:val="ListNumber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System บันทึก Revision และส่งตรวจใหม่เฉพาะ Affected Approvals</w:t>
      </w:r>
    </w:p>
    <w:p w14:paraId="27899545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Alternate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38"/>
        <w:gridCol w:w="6236"/>
      </w:tblGrid>
      <w:tr w:rsidR="000671E0" w:rsidRPr="00A8151C" w14:paraId="454B5374" w14:textId="77777777">
        <w:trPr>
          <w:cantSplit/>
          <w:tblHeader/>
          <w:jc w:val="center"/>
        </w:trPr>
        <w:tc>
          <w:tcPr>
            <w:tcW w:w="794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03F8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2438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2C2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เงื่อนไข</w:t>
            </w:r>
          </w:p>
        </w:tc>
        <w:tc>
          <w:tcPr>
            <w:tcW w:w="6236" w:type="dxa"/>
            <w:shd w:val="clear" w:color="auto" w:fill="1886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1CCD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การดำเนินการ</w:t>
            </w:r>
          </w:p>
        </w:tc>
      </w:tr>
      <w:tr w:rsidR="000671E0" w:rsidRPr="00A8151C" w14:paraId="412FDF26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67B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20B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ไม่มี Alternative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3A22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Organizer ปรับแผนเองหรือ Cancel; System ไม่สร้างคำแนะนำเทียม</w:t>
            </w:r>
          </w:p>
        </w:tc>
      </w:tr>
      <w:tr w:rsidR="000671E0" w:rsidRPr="00A8151C" w14:paraId="5716920E" w14:textId="77777777">
        <w:trPr>
          <w:cantSplit/>
          <w:jc w:val="center"/>
        </w:trPr>
        <w:tc>
          <w:tcPr>
            <w:tcW w:w="7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084C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1B2B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เปลี่ยน Optional Item เท่านั้น</w:t>
            </w:r>
          </w:p>
        </w:tc>
        <w:tc>
          <w:tcPr>
            <w:tcW w:w="623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0C3D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บันทึก Revision/Impact ตามกฎ และไม่บล็อก Ready หาก Required Items Approved ครบ</w:t>
            </w:r>
          </w:p>
        </w:tc>
      </w:tr>
    </w:tbl>
    <w:p w14:paraId="17EE19B3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245CB01C" w14:textId="77777777" w:rsidR="000671E0" w:rsidRPr="00A8151C" w:rsidRDefault="00000000">
      <w:pPr>
        <w:pStyle w:val="Heading3"/>
        <w:rPr>
          <w:rFonts w:ascii="TH Sarabun New" w:hAnsi="TH Sarabun New" w:cs="TH Sarabun New" w:hint="cs"/>
        </w:rPr>
      </w:pPr>
      <w:r w:rsidRPr="00A8151C">
        <w:rPr>
          <w:rFonts w:ascii="TH Sarabun New" w:hAnsi="TH Sarabun New" w:cs="TH Sarabun New" w:hint="cs"/>
        </w:rPr>
        <w:t>Exception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38"/>
        <w:gridCol w:w="6236"/>
      </w:tblGrid>
      <w:tr w:rsidR="000671E0" w:rsidRPr="00A8151C" w14:paraId="79E7847C" w14:textId="77777777">
        <w:trPr>
          <w:cantSplit/>
          <w:tblHeader/>
          <w:jc w:val="center"/>
        </w:trPr>
        <w:tc>
          <w:tcPr>
            <w:tcW w:w="794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F1F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2438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BA21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ปัญหา</w:t>
            </w:r>
          </w:p>
        </w:tc>
        <w:tc>
          <w:tcPr>
            <w:tcW w:w="6236" w:type="dxa"/>
            <w:shd w:val="clear" w:color="auto" w:fill="E28A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634E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การตอบสนองของระบบ</w:t>
            </w:r>
          </w:p>
        </w:tc>
      </w:tr>
      <w:tr w:rsidR="000671E0" w:rsidRPr="00A8151C" w14:paraId="3867ACD9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286B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6726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Policy ไม่อนุญาตการเปลี่ยน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F5FB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ปฏิเสธพร้อมเหตุผลและไม่แก้ข้อมูลเดิม</w:t>
            </w:r>
          </w:p>
        </w:tc>
      </w:tr>
      <w:tr w:rsidR="000671E0" w:rsidRPr="00A8151C" w14:paraId="1EDC48A1" w14:textId="77777777">
        <w:trPr>
          <w:cantSplit/>
          <w:jc w:val="center"/>
        </w:trPr>
        <w:tc>
          <w:tcPr>
            <w:tcW w:w="79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ED1A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ED9A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BR-X-03 ยังไม่ยืนยันกรณีนี้</w:t>
            </w:r>
          </w:p>
        </w:tc>
        <w:tc>
          <w:tcPr>
            <w:tcW w:w="623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1970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เก็บเป็น Controlled Open Issue และไม่เดากฎ Revalidation</w:t>
            </w:r>
          </w:p>
        </w:tc>
      </w:tr>
    </w:tbl>
    <w:p w14:paraId="03DB14D8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5272"/>
        <w:gridCol w:w="1587"/>
        <w:gridCol w:w="1361"/>
      </w:tblGrid>
      <w:tr w:rsidR="000671E0" w:rsidRPr="00A8151C" w14:paraId="1DA1619D" w14:textId="77777777">
        <w:trPr>
          <w:cantSplit/>
          <w:tblHeader/>
          <w:jc w:val="center"/>
        </w:trPr>
        <w:tc>
          <w:tcPr>
            <w:tcW w:w="124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B597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527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4108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Requirement</w:t>
            </w:r>
          </w:p>
        </w:tc>
        <w:tc>
          <w:tcPr>
            <w:tcW w:w="158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22B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Priority / Status</w:t>
            </w:r>
          </w:p>
        </w:tc>
        <w:tc>
          <w:tcPr>
            <w:tcW w:w="136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3B2D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Verification</w:t>
            </w:r>
          </w:p>
        </w:tc>
      </w:tr>
      <w:tr w:rsidR="000671E0" w:rsidRPr="00A8151C" w14:paraId="50DF862F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A86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FR-X-06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C54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เมื่อ Resource Item เปลี่ยนสถานะหรือไม่พร้อม ระบบต้องแจ้งผู้จัดพร้อมผลกระทบและสิ่งที่ต้องตัดสินใจ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4A7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0321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AC-X-06</w:t>
            </w:r>
          </w:p>
        </w:tc>
      </w:tr>
      <w:tr w:rsidR="000671E0" w:rsidRPr="00A8151C" w14:paraId="3C20CFAD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B986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FR-X-07</w:t>
            </w:r>
          </w:p>
        </w:tc>
        <w:tc>
          <w:tcPr>
            <w:tcW w:w="527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C33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ให้ผู้จัดเปลี่ยน Required/Optional หรือเลือกทางเลือกตามสิทธิ์และสถานะ พร้อมบันทึกเหตุผล</w:t>
            </w:r>
          </w:p>
        </w:tc>
        <w:tc>
          <w:tcPr>
            <w:tcW w:w="15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BDA9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Should / policy-dependent</w:t>
            </w:r>
          </w:p>
        </w:tc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EC8F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AC-X-07</w:t>
            </w:r>
          </w:p>
        </w:tc>
      </w:tr>
      <w:tr w:rsidR="000671E0" w:rsidRPr="00A8151C" w14:paraId="77DB4FA3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BE3C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FR-X-08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4C6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เมื่อเวลา/Item เปลี่ยน ต้องระบุและส่งตรวจใหม่เฉพาะ Approval ที่ได้รับผลกระทบตามกฎ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1BFF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Should / policy-dependent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20D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AC-X-08</w:t>
            </w:r>
          </w:p>
        </w:tc>
      </w:tr>
      <w:tr w:rsidR="000671E0" w:rsidRPr="00A8151C" w14:paraId="02D284DF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B0C4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FR-X-09</w:t>
            </w:r>
          </w:p>
        </w:tc>
        <w:tc>
          <w:tcPr>
            <w:tcW w:w="527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3D5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บันทึก Actor, Reason, Timestamp, Revision</w:t>
            </w:r>
          </w:p>
        </w:tc>
        <w:tc>
          <w:tcPr>
            <w:tcW w:w="15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7BB4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Must</w:t>
            </w:r>
          </w:p>
        </w:tc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2F2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AC-X-09</w:t>
            </w:r>
          </w:p>
        </w:tc>
      </w:tr>
      <w:tr w:rsidR="000671E0" w:rsidRPr="00A8151C" w14:paraId="5509F45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01E1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FR-X-10</w:t>
            </w:r>
          </w:p>
        </w:tc>
        <w:tc>
          <w:tcPr>
            <w:tcW w:w="5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FA30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แสดงทางเลือกเวลา/ทรัพยากรโดยให้ผู้จัดเลือกเอง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8E1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Should / no ranking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47D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AC-X-07</w:t>
            </w:r>
          </w:p>
        </w:tc>
      </w:tr>
    </w:tbl>
    <w:p w14:paraId="79EED93C" w14:textId="77777777" w:rsidR="000671E0" w:rsidRDefault="000671E0">
      <w:pPr>
        <w:spacing w:after="0"/>
        <w:rPr>
          <w:rFonts w:cs="TH Sarabun New"/>
          <w:sz w:val="32"/>
        </w:rPr>
      </w:pPr>
    </w:p>
    <w:p w14:paraId="433B98EF" w14:textId="77777777" w:rsidR="00A8151C" w:rsidRDefault="00A8151C">
      <w:pPr>
        <w:spacing w:after="0"/>
        <w:rPr>
          <w:rFonts w:cs="TH Sarabun New"/>
          <w:sz w:val="32"/>
        </w:rPr>
      </w:pPr>
    </w:p>
    <w:p w14:paraId="64A275FB" w14:textId="77777777" w:rsidR="00A8151C" w:rsidRDefault="00A8151C">
      <w:pPr>
        <w:spacing w:after="0"/>
        <w:rPr>
          <w:rFonts w:cs="TH Sarabun New"/>
          <w:sz w:val="32"/>
        </w:rPr>
      </w:pPr>
    </w:p>
    <w:p w14:paraId="3D3A5EF8" w14:textId="77777777" w:rsidR="00A8151C" w:rsidRDefault="00A8151C">
      <w:pPr>
        <w:spacing w:after="0"/>
        <w:rPr>
          <w:rFonts w:cs="TH Sarabun New"/>
          <w:sz w:val="32"/>
        </w:rPr>
      </w:pPr>
    </w:p>
    <w:p w14:paraId="317B305D" w14:textId="77777777" w:rsidR="00A8151C" w:rsidRPr="00A8151C" w:rsidRDefault="00A8151C">
      <w:pPr>
        <w:spacing w:after="0"/>
        <w:rPr>
          <w:rFonts w:cs="TH Sarabun New" w:hint="cs"/>
          <w:sz w:val="32"/>
        </w:rPr>
      </w:pPr>
    </w:p>
    <w:p w14:paraId="5B10BEC4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4.5 Deferred Resource Hold — FR-X-11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200"/>
      </w:tblGrid>
      <w:tr w:rsidR="000671E0" w:rsidRPr="00A8151C" w14:paraId="1F232DB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35BA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Priority</w:t>
            </w:r>
          </w:p>
        </w:tc>
        <w:tc>
          <w:tcPr>
            <w:tcW w:w="7200" w:type="dxa"/>
            <w:shd w:val="clear" w:color="auto" w:fill="176B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069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Source / Coverage</w:t>
            </w:r>
          </w:p>
        </w:tc>
      </w:tr>
      <w:tr w:rsidR="000671E0" w:rsidRPr="00A8151C" w14:paraId="536B3C7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EBC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Won’t in MVP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992A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EV-X-11; trace retained only</w:t>
            </w:r>
          </w:p>
        </w:tc>
      </w:tr>
    </w:tbl>
    <w:p w14:paraId="53FADB52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59BCC6EF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FR-X-11: ระบบอาจรองรับการ Hold ทรัพยากรระหว่างรอรายการอื่น ภายใต้นโยบายกลางที่ได้รับอนุมัติ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4286C2A7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DE3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28991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t>Scope control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ความสามารถนี้ไม่ถูกนำไป implement หรือทดสอบใน MVP เนื่องจากยังไม่มี Hold Policy กลางและมีความเสี่ยงด้านความเป็นธรรม การเก็บ Requirement ไว้มีเป้าหมายเพื่อรักษา Traceability เท่านั้น</w:t>
            </w:r>
          </w:p>
        </w:tc>
      </w:tr>
    </w:tbl>
    <w:p w14:paraId="46E667B2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5. Other Nonfunctional Requirements</w:t>
      </w:r>
    </w:p>
    <w:p w14:paraId="1024E824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5.1 Performance Requirements</w:t>
      </w:r>
    </w:p>
    <w:p w14:paraId="72EA63B3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Day 1–Day 3 ยังไม่มีค่าตัวเลขด้าน Response Time, Concurrent Users, Notification Latency หรือ Availability SLA ที่ได้รับการยืนยัน จึงไม่ควรสร้างตัวเลขสมมติใน SRS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4961"/>
        <w:gridCol w:w="3288"/>
      </w:tblGrid>
      <w:tr w:rsidR="000671E0" w:rsidRPr="00A8151C" w14:paraId="7DA99A20" w14:textId="77777777" w:rsidTr="00A8151C">
        <w:trPr>
          <w:cantSplit/>
          <w:tblHeader/>
          <w:jc w:val="center"/>
        </w:trPr>
        <w:tc>
          <w:tcPr>
            <w:tcW w:w="121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FB3D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TBD</w:t>
            </w:r>
          </w:p>
        </w:tc>
        <w:tc>
          <w:tcPr>
            <w:tcW w:w="496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291C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สิ่งที่ต้องกำหนด</w:t>
            </w:r>
          </w:p>
        </w:tc>
        <w:tc>
          <w:tcPr>
            <w:tcW w:w="328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F36E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Verification เมื่อปิดประเด็น</w:t>
            </w:r>
          </w:p>
        </w:tc>
      </w:tr>
      <w:tr w:rsidR="000671E0" w:rsidRPr="00A8151C" w14:paraId="1E6A3A06" w14:textId="77777777" w:rsidTr="00A8151C">
        <w:trPr>
          <w:cantSplit/>
          <w:jc w:val="center"/>
        </w:trPr>
        <w:tc>
          <w:tcPr>
            <w:tcW w:w="12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A5F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TBD-X-01</w:t>
            </w:r>
          </w:p>
        </w:tc>
        <w:tc>
          <w:tcPr>
            <w:tcW w:w="4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28E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Response time ของการเปิด Event, Submit, Save Decision และ Recalculate Readiness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0730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Performance test ตาม percentile/load ที่ Stakeholder อนุมัติ</w:t>
            </w:r>
          </w:p>
        </w:tc>
      </w:tr>
      <w:tr w:rsidR="000671E0" w:rsidRPr="00A8151C" w14:paraId="1FE86150" w14:textId="77777777" w:rsidTr="00A8151C">
        <w:trPr>
          <w:cantSplit/>
          <w:jc w:val="center"/>
        </w:trPr>
        <w:tc>
          <w:tcPr>
            <w:tcW w:w="121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C78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TBD-X-02</w:t>
            </w:r>
          </w:p>
        </w:tc>
        <w:tc>
          <w:tcPr>
            <w:tcW w:w="49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36D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จำนวนผู้ใช้/กิจกรรม/Resource Items พร้อมกัน</w:t>
            </w:r>
          </w:p>
        </w:tc>
        <w:tc>
          <w:tcPr>
            <w:tcW w:w="328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3B1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Load and capacity test</w:t>
            </w:r>
          </w:p>
        </w:tc>
      </w:tr>
      <w:tr w:rsidR="000671E0" w:rsidRPr="00A8151C" w14:paraId="7EFE6194" w14:textId="77777777" w:rsidTr="00A8151C">
        <w:trPr>
          <w:cantSplit/>
          <w:jc w:val="center"/>
        </w:trPr>
        <w:tc>
          <w:tcPr>
            <w:tcW w:w="12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A001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TBD-X-03</w:t>
            </w:r>
          </w:p>
        </w:tc>
        <w:tc>
          <w:tcPr>
            <w:tcW w:w="4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378B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Notification latency และ retry/delivery guarantee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B851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Integration test และ delivery log review</w:t>
            </w:r>
          </w:p>
        </w:tc>
      </w:tr>
    </w:tbl>
    <w:p w14:paraId="7FF265DF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113B06A3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5.2 Safety Requirements</w:t>
      </w:r>
    </w:p>
    <w:p w14:paraId="207A60FA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ไม่มี Safety Requirement เฉพาะในข้อมูล Day 1–Day 3 ของ Case X เอกสารนี้จึงไม่เพิ่ม Safety Approval หรือกฎด้านความปลอดภัยจาก Day 4 เข้ามาโดยอนุมาน หากมีนโยบายความปลอดภัยภายหลัง ต้องเข้าสู่ Change Control และ Impact Analysis</w:t>
      </w:r>
    </w:p>
    <w:p w14:paraId="11E70E6C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5.3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726"/>
        <w:gridCol w:w="2623"/>
      </w:tblGrid>
      <w:tr w:rsidR="000671E0" w:rsidRPr="00A8151C" w14:paraId="2F26900A" w14:textId="77777777" w:rsidTr="00A8151C">
        <w:trPr>
          <w:cantSplit/>
          <w:tblHeader/>
          <w:jc w:val="center"/>
        </w:trPr>
        <w:tc>
          <w:tcPr>
            <w:tcW w:w="111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0F02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ID</w:t>
            </w:r>
          </w:p>
        </w:tc>
        <w:tc>
          <w:tcPr>
            <w:tcW w:w="5726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7E8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Requirement</w:t>
            </w:r>
          </w:p>
        </w:tc>
        <w:tc>
          <w:tcPr>
            <w:tcW w:w="2623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50A3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Verification</w:t>
            </w:r>
          </w:p>
        </w:tc>
      </w:tr>
      <w:tr w:rsidR="000671E0" w:rsidRPr="00A8151C" w14:paraId="2569BD2E" w14:textId="77777777" w:rsidTr="00A8151C">
        <w:trPr>
          <w:cantSplit/>
          <w:jc w:val="center"/>
        </w:trPr>
        <w:tc>
          <w:tcPr>
            <w:tcW w:w="1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AD3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CON-X-01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2122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ผู้ใช้ใน MVP ต้องยืนยันตัวตนด้วยบัญชีมหาวิทยาลัย</w:t>
            </w:r>
          </w:p>
        </w:tc>
        <w:tc>
          <w:tcPr>
            <w:tcW w:w="26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FA06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Authentication scenario</w:t>
            </w:r>
          </w:p>
        </w:tc>
      </w:tr>
      <w:tr w:rsidR="000671E0" w:rsidRPr="00A8151C" w14:paraId="0DAB08DC" w14:textId="77777777" w:rsidTr="00A8151C">
        <w:trPr>
          <w:cantSplit/>
          <w:jc w:val="center"/>
        </w:trPr>
        <w:tc>
          <w:tcPr>
            <w:tcW w:w="111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B49C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NFR-X-01</w:t>
            </w:r>
          </w:p>
        </w:tc>
        <w:tc>
          <w:tcPr>
            <w:tcW w:w="572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B313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การมองเห็นข้อมูลและ Action ต้องจำกัดตามบทบาท และเก็บข้อมูลส่วนบุคคลเท่าที่จำเป็นต่อหน้าที่</w:t>
            </w:r>
          </w:p>
        </w:tc>
        <w:tc>
          <w:tcPr>
            <w:tcW w:w="262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CBCF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Role-based positive/negative scenarios; AC-X-04/10</w:t>
            </w:r>
          </w:p>
        </w:tc>
      </w:tr>
      <w:tr w:rsidR="000671E0" w:rsidRPr="00A8151C" w14:paraId="1287E460" w14:textId="77777777" w:rsidTr="00A8151C">
        <w:trPr>
          <w:cantSplit/>
          <w:jc w:val="center"/>
        </w:trPr>
        <w:tc>
          <w:tcPr>
            <w:tcW w:w="1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F965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BR-X-02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69CA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Resource Owner ตัดสินใจได้เฉพาะ Resource Items ที่ตนรับผิดชอบ</w:t>
            </w:r>
          </w:p>
        </w:tc>
        <w:tc>
          <w:tcPr>
            <w:tcW w:w="26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5B7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Authorization negative test</w:t>
            </w:r>
          </w:p>
        </w:tc>
      </w:tr>
      <w:tr w:rsidR="000671E0" w:rsidRPr="00A8151C" w14:paraId="1CAD70B0" w14:textId="77777777" w:rsidTr="00A8151C">
        <w:trPr>
          <w:cantSplit/>
          <w:jc w:val="center"/>
        </w:trPr>
        <w:tc>
          <w:tcPr>
            <w:tcW w:w="111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0E84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FR-X-09</w:t>
            </w:r>
          </w:p>
        </w:tc>
        <w:tc>
          <w:tcPr>
            <w:tcW w:w="5726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AD3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Decision/Change ต้องมี Actor, Reason, Timestamp และ Revision</w:t>
            </w:r>
          </w:p>
        </w:tc>
        <w:tc>
          <w:tcPr>
            <w:tcW w:w="262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36A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Audit record inspection; AC-X-09</w:t>
            </w:r>
          </w:p>
        </w:tc>
      </w:tr>
    </w:tbl>
    <w:p w14:paraId="44C8C237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64CF8D3F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5.4 Software Quality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762"/>
        <w:gridCol w:w="2665"/>
      </w:tblGrid>
      <w:tr w:rsidR="000671E0" w:rsidRPr="00A8151C" w14:paraId="306287A3" w14:textId="77777777">
        <w:trPr>
          <w:cantSplit/>
          <w:tblHeader/>
          <w:jc w:val="center"/>
        </w:trPr>
        <w:tc>
          <w:tcPr>
            <w:tcW w:w="204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A9ED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Attribute</w:t>
            </w:r>
          </w:p>
        </w:tc>
        <w:tc>
          <w:tcPr>
            <w:tcW w:w="476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D96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Requirement / Design Intent</w:t>
            </w:r>
          </w:p>
        </w:tc>
        <w:tc>
          <w:tcPr>
            <w:tcW w:w="266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E085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Evidence / Verification</w:t>
            </w:r>
          </w:p>
        </w:tc>
      </w:tr>
      <w:tr w:rsidR="000671E0" w:rsidRPr="00A8151C" w14:paraId="497DE7E7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3B2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Transparency / Reliability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B1C5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NFR-X-02: Availability/Status จากแหล่งเดิมต้องแสดง Source และ Last-checked และไม่สื่อว่าเป็น Real-time confirmation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BD5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AC-X-03</w:t>
            </w:r>
          </w:p>
        </w:tc>
      </w:tr>
      <w:tr w:rsidR="000671E0" w:rsidRPr="00A8151C" w14:paraId="26B23F54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65F1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Correctness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AA47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Readiness ต้องเป็นผลจาก Required Item Decisions ตาม BR-X-01</w:t>
            </w:r>
          </w:p>
        </w:tc>
        <w:tc>
          <w:tcPr>
            <w:tcW w:w="266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50CA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AC-X-05/06</w:t>
            </w:r>
          </w:p>
        </w:tc>
      </w:tr>
      <w:tr w:rsidR="000671E0" w:rsidRPr="00A8151C" w14:paraId="5A464EFE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42DE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Auditability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15C6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ทุก Decision/Change เชื่อม Actor, Reason, Timestamp, Revision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5CF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AC-X-09</w:t>
            </w:r>
          </w:p>
        </w:tc>
      </w:tr>
      <w:tr w:rsidR="000671E0" w:rsidRPr="00A8151C" w14:paraId="34D65B52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547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Security/Privacy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3470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เปิดข้อมูลและ Action เท่าที่บทบาทจำเป็น</w:t>
            </w:r>
          </w:p>
        </w:tc>
        <w:tc>
          <w:tcPr>
            <w:tcW w:w="266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CEE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AC-X-04/10</w:t>
            </w:r>
          </w:p>
        </w:tc>
      </w:tr>
      <w:tr w:rsidR="000671E0" w:rsidRPr="00A8151C" w14:paraId="758B1DDE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A25B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Usability wording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6B26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Availability, Approved และ Ready ต้องไม่ถูกใช้ปะปน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7051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Review wording + scenario test; exact wording TBD</w:t>
            </w:r>
          </w:p>
        </w:tc>
      </w:tr>
      <w:tr w:rsidR="000671E0" w:rsidRPr="00A8151C" w14:paraId="28D71EAD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B7A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Testability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41C3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ทุก Requirement/Rule ต้อง map ไป AC หรือ Controlled Open Issue</w:t>
            </w:r>
          </w:p>
        </w:tc>
        <w:tc>
          <w:tcPr>
            <w:tcW w:w="266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B8F5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Appendix D–F</w:t>
            </w:r>
          </w:p>
        </w:tc>
      </w:tr>
    </w:tbl>
    <w:p w14:paraId="5FC0A86A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7D09D4FA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5.5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649"/>
        <w:gridCol w:w="1814"/>
        <w:gridCol w:w="1757"/>
      </w:tblGrid>
      <w:tr w:rsidR="000671E0" w:rsidRPr="00A8151C" w14:paraId="100A8686" w14:textId="77777777">
        <w:trPr>
          <w:cantSplit/>
          <w:tblHeader/>
          <w:jc w:val="center"/>
        </w:trPr>
        <w:tc>
          <w:tcPr>
            <w:tcW w:w="124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7F4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464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C3F7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Business Rule</w:t>
            </w:r>
          </w:p>
        </w:tc>
        <w:tc>
          <w:tcPr>
            <w:tcW w:w="181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C266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Status</w:t>
            </w:r>
          </w:p>
        </w:tc>
        <w:tc>
          <w:tcPr>
            <w:tcW w:w="175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0E2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Implication</w:t>
            </w:r>
          </w:p>
        </w:tc>
      </w:tr>
      <w:tr w:rsidR="000671E0" w:rsidRPr="00A8151C" w14:paraId="6F1501FE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7778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BR-X-01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06B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 จะเป็น Ready ได้เมื่อ Required Resource Items ได้รับอนุมัติครบทุกรายการ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4C5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Reviewed / Mandatory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6E0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ระบบ Derive state; Event Approver ไม่เพิ่ม Approval ใหม่</w:t>
            </w:r>
          </w:p>
        </w:tc>
      </w:tr>
      <w:tr w:rsidR="000671E0" w:rsidRPr="00A8151C" w14:paraId="2AA726C5" w14:textId="77777777">
        <w:trPr>
          <w:cantSplit/>
          <w:jc w:val="center"/>
        </w:trPr>
        <w:tc>
          <w:tcPr>
            <w:tcW w:w="124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6C5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BR-X-02</w:t>
            </w:r>
          </w:p>
        </w:tc>
        <w:tc>
          <w:tcPr>
            <w:tcW w:w="464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B94F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Resource Owner ตัดสินใจได้เฉพาะ Resource Items ที่ตนรับผิดชอบ</w:t>
            </w:r>
          </w:p>
        </w:tc>
        <w:tc>
          <w:tcPr>
            <w:tcW w:w="181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5F4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Reviewed / Mandatory</w:t>
            </w:r>
          </w:p>
        </w:tc>
        <w:tc>
          <w:tcPr>
            <w:tcW w:w="175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FBF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ต้อง enforce authorization และ read-only summary</w:t>
            </w:r>
          </w:p>
        </w:tc>
      </w:tr>
      <w:tr w:rsidR="000671E0" w:rsidRPr="00A8151C" w14:paraId="73258465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125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BR-X-03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80F2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ผู้จัดต้องกำหนด Required/Optional ก่อน Submit; การเปลี่ยนหลัง Submit ต้องมีเหตุผลและอาจ Trigger Revalidation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A90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Provisional / Open policy validation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456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ห้ามเดากฎ Affected Approval; ต้อง Validate ใน Day 4</w:t>
            </w:r>
          </w:p>
        </w:tc>
      </w:tr>
    </w:tbl>
    <w:p w14:paraId="01550511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6. Other Requirements</w:t>
      </w:r>
    </w:p>
    <w:p w14:paraId="35AFFFB8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6.1 Data and Audit Requirements</w:t>
      </w:r>
    </w:p>
    <w:p w14:paraId="3BF20592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Event Request เป็น Aggregate กลางที่ Resource Items อ้างอิงข้อมูลกิจกรรมร่วมเดียวกัน</w:t>
      </w:r>
    </w:p>
    <w:p w14:paraId="4ECC7B2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Resource Item ต้องเก็บประเภททรัพยากร Requested Time Required/Optional Owner และ Responsible Person เมื่อเกี่ยวข้อง</w:t>
      </w:r>
    </w:p>
    <w:p w14:paraId="159E0541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Decision/Revision Record ต้องเชื่อมกับ Event/Item และมี Actor, Reason, Timestamp, Revision ตาม FR-X-09</w:t>
      </w:r>
    </w:p>
    <w:p w14:paraId="6A3C3FEA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Data retention period, archival, deletion และ legal/privacy policy ยังไม่ถูกกำหนด — TBD-X-08</w:t>
      </w:r>
    </w:p>
    <w:p w14:paraId="246CE1C8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ข้อความเหล่านี้เป็น Logical Data Requirement ไม่ใช่ Database Schema</w:t>
      </w:r>
    </w:p>
    <w:p w14:paraId="001E6D1B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6.2 Language and Terminology</w:t>
      </w:r>
    </w:p>
    <w:p w14:paraId="2A4C682C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ชื่อสถานะและคำอธิบายต้องใช้คำให้สม่ำเสมอ: Availability ≠ Approved; Item Decision ≠ Overall Readiness</w:t>
      </w:r>
    </w:p>
    <w:p w14:paraId="50451EC6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คำว่า Ready ต้องมีคำอธิบายว่าเป็น Derived State และไม่ใช่ Event Approval</w:t>
      </w:r>
    </w:p>
    <w:p w14:paraId="06BA8267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ภาษาของ Product UI และการรองรับสองภาษายังไม่ถูกกำหนด — TBD-X-09</w:t>
      </w:r>
    </w:p>
    <w:p w14:paraId="3C294F2F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6.3 Release and Change Boundary</w:t>
      </w:r>
    </w:p>
    <w:p w14:paraId="17CF8688" w14:textId="77777777" w:rsidR="000671E0" w:rsidRPr="00A8151C" w:rsidRDefault="00000000">
      <w:pPr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>SRS v1.0 นี้รวบรวม Day 1–Day 3 และหยุดที่ Review Candidate การเพิ่ม Safety Approval, Cancellation Policy, Inspection State, Override/Delegation หรือกฎอื่นจาก Day 4 ต้องทำผ่าน Change Request, Impact Analysis, Traceability Update และ Baseline Approval โดยไม่เขียนทับประวัติเดิม</w:t>
      </w:r>
    </w:p>
    <w:p w14:paraId="0F68DBB0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Appendix A: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087"/>
      </w:tblGrid>
      <w:tr w:rsidR="000671E0" w:rsidRPr="00A8151C" w14:paraId="776B4D2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09EF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Term</w:t>
            </w:r>
          </w:p>
        </w:tc>
        <w:tc>
          <w:tcPr>
            <w:tcW w:w="708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542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คำอธิบาย</w:t>
            </w:r>
          </w:p>
        </w:tc>
      </w:tr>
      <w:tr w:rsidR="000671E0" w:rsidRPr="00A8151C" w14:paraId="46A4237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ACE5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Event Request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ADA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คำขอกิจกรรมหนึ่งรายการที่รวมข้อมูลกิจกรรมร่วมและ Resource Items หลายรายการ</w:t>
            </w:r>
          </w:p>
        </w:tc>
      </w:tr>
      <w:tr w:rsidR="000671E0" w:rsidRPr="00A8151C" w14:paraId="20630E64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07D7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Resource Item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23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ทรัพยากรหนึ่งรายการ เช่น ห้องหรืออุปกรณ์ ภายใน Event Request</w:t>
            </w:r>
          </w:p>
        </w:tc>
      </w:tr>
      <w:tr w:rsidR="000671E0" w:rsidRPr="00A8151C" w14:paraId="2B1D6E1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D49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6880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ผู้จัดกิจกรรม ผู้สร้าง/แก้/ยืนยัน/ยกเลิกคำขอ</w:t>
            </w:r>
          </w:p>
        </w:tc>
      </w:tr>
      <w:tr w:rsidR="000671E0" w:rsidRPr="00A8151C" w14:paraId="38DAD949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4C09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Resource Owner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699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ผู้มีอำนาจตัดสินใจเฉพาะ Resource Item ที่รับผิดชอบ</w:t>
            </w:r>
          </w:p>
        </w:tc>
      </w:tr>
      <w:tr w:rsidR="000671E0" w:rsidRPr="00A8151C" w14:paraId="4FD93B0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E97D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Event Approver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4EB0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บทบาท Governance ที่ดู Summary; ไม่อนุมัติ Item แทน Owner</w:t>
            </w:r>
          </w:p>
        </w:tc>
      </w:tr>
      <w:tr w:rsidR="000671E0" w:rsidRPr="00A8151C" w14:paraId="2442EA89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AE41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Availability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E4BE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ข้อมูลความพร้อมจากแหล่งข้อมูล อาจไม่ Real-time และไม่เท่ากับ Approval</w:t>
            </w:r>
          </w:p>
        </w:tc>
      </w:tr>
      <w:tr w:rsidR="000671E0" w:rsidRPr="00A8151C" w14:paraId="4B24D98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C48C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Item Decision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17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ผลการพิจารณาของ Resource Owner ต่อ Item ของตน</w:t>
            </w:r>
          </w:p>
        </w:tc>
      </w:tr>
      <w:tr w:rsidR="000671E0" w:rsidRPr="00A8151C" w14:paraId="2EA12BEC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E50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Overall Readiness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836F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Derived State ของ Event จาก Required Item Decisions</w:t>
            </w:r>
          </w:p>
        </w:tc>
      </w:tr>
      <w:tr w:rsidR="000671E0" w:rsidRPr="00A8151C" w14:paraId="6753ADE9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ECB2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Required Item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5AAB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Item ที่ต้อง Approved จึงทำให้ Event Ready ได้</w:t>
            </w:r>
          </w:p>
        </w:tc>
      </w:tr>
      <w:tr w:rsidR="000671E0" w:rsidRPr="00A8151C" w14:paraId="65AED550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3A5A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Optional Item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6C1A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Item ที่ไม่พร้อมแล้วไม่บล็อก Ready แต่ต้องแสดง Warning/Impact</w:t>
            </w:r>
          </w:p>
        </w:tc>
      </w:tr>
      <w:tr w:rsidR="000671E0" w:rsidRPr="00A8151C" w14:paraId="6D6E4D9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551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Action Required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0782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สถานะที่ผู้จัดต้องตัดสินใจเนื่องจาก Required Item ไม่ผ่าน/ไม่พร้อม</w:t>
            </w:r>
          </w:p>
        </w:tc>
      </w:tr>
      <w:tr w:rsidR="000671E0" w:rsidRPr="00A8151C" w14:paraId="47649122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3FA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Explicit Confirmation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DD2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การยืนยันโดย Organizer ก่อนระบบเปลี่ยน Resource/Time/Required หรือ Cancel</w:t>
            </w:r>
          </w:p>
        </w:tc>
      </w:tr>
      <w:tr w:rsidR="000671E0" w:rsidRPr="00A8151C" w14:paraId="65AF042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A42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Affected Approval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5A3F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Approval ที่ต้องตรวจใหม่เพราะข้อมูลที่เกี่ยวข้องเปลี่ยน</w:t>
            </w:r>
          </w:p>
        </w:tc>
      </w:tr>
      <w:tr w:rsidR="000671E0" w:rsidRPr="00A8151C" w14:paraId="57229131" w14:textId="77777777">
        <w:trPr>
          <w:cantSplit/>
          <w:jc w:val="center"/>
        </w:trPr>
        <w:tc>
          <w:tcPr>
            <w:tcW w:w="238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4CF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Revision</w:t>
            </w:r>
          </w:p>
        </w:tc>
        <w:tc>
          <w:tcPr>
            <w:tcW w:w="708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A830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เวอร์ชันของ Event/Item หลังการแก้ไขที่ใช้ตรวจสอบย้อนหลัง</w:t>
            </w:r>
          </w:p>
        </w:tc>
      </w:tr>
      <w:tr w:rsidR="000671E0" w:rsidRPr="00A8151C" w14:paraId="0FDC78E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8EE3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MVP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F0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Minimum Viable Product ภายในขอบเขต 4 สัปดาห์ของ Case X</w:t>
            </w:r>
          </w:p>
        </w:tc>
      </w:tr>
    </w:tbl>
    <w:p w14:paraId="1816DEFB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Appendix B: Analysis Models</w:t>
      </w:r>
    </w:p>
    <w:p w14:paraId="40750B57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B.1 Composite Event Readiness Model</w:t>
      </w:r>
    </w:p>
    <w:p w14:paraId="6540DF5F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noProof/>
          <w:sz w:val="32"/>
        </w:rPr>
        <w:drawing>
          <wp:inline distT="0" distB="0" distL="0" distR="0" wp14:anchorId="33F3966A" wp14:editId="22DE2A50">
            <wp:extent cx="6126480" cy="3446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sex_composite_readiness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2664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i/>
          <w:color w:val="70859D"/>
          <w:sz w:val="24"/>
        </w:rPr>
        <w:t>ภาพที่ 3 — Composite Event Readiness Model (P07)</w:t>
      </w:r>
    </w:p>
    <w:p w14:paraId="40BB8CDD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B.2 Conceptual Domain Model</w:t>
      </w:r>
    </w:p>
    <w:p w14:paraId="7617DF83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noProof/>
          <w:sz w:val="32"/>
        </w:rPr>
        <w:drawing>
          <wp:inline distT="0" distB="0" distL="0" distR="0" wp14:anchorId="400A15AE" wp14:editId="5DEE8D26">
            <wp:extent cx="6126480" cy="344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ceptual_domain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8DA5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i/>
          <w:color w:val="70859D"/>
          <w:sz w:val="24"/>
        </w:rPr>
        <w:t>ภาพที่ 4 — Logical structure ของ Event Request, Resource Item, Decision, Readiness และ Revision</w:t>
      </w:r>
    </w:p>
    <w:p w14:paraId="03D49962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B.3 Model Elements and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3061"/>
        <w:gridCol w:w="2608"/>
        <w:gridCol w:w="2608"/>
      </w:tblGrid>
      <w:tr w:rsidR="000671E0" w:rsidRPr="00A8151C" w14:paraId="25A9206B" w14:textId="77777777">
        <w:trPr>
          <w:cantSplit/>
          <w:tblHeader/>
          <w:jc w:val="center"/>
        </w:trPr>
        <w:tc>
          <w:tcPr>
            <w:tcW w:w="119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CFF0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ID</w:t>
            </w:r>
          </w:p>
        </w:tc>
        <w:tc>
          <w:tcPr>
            <w:tcW w:w="306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13CE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Model Element</w:t>
            </w:r>
          </w:p>
        </w:tc>
        <w:tc>
          <w:tcPr>
            <w:tcW w:w="260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A906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P05 Coverage</w:t>
            </w:r>
          </w:p>
        </w:tc>
        <w:tc>
          <w:tcPr>
            <w:tcW w:w="260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2D6D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P06 Coverage</w:t>
            </w:r>
          </w:p>
        </w:tc>
      </w:tr>
      <w:tr w:rsidR="000671E0" w:rsidRPr="00A8151C" w14:paraId="38DAE190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7DB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M-X-01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BBA7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 Request Aggregate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CD51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FR-X-01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7FB9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US-X-01; UC-X-01</w:t>
            </w:r>
          </w:p>
        </w:tc>
      </w:tr>
      <w:tr w:rsidR="000671E0" w:rsidRPr="00A8151C" w14:paraId="775EB3B0" w14:textId="77777777">
        <w:trPr>
          <w:cantSplit/>
          <w:jc w:val="center"/>
        </w:trPr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C1CC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M-X-02</w:t>
            </w:r>
          </w:p>
        </w:tc>
        <w:tc>
          <w:tcPr>
            <w:tcW w:w="30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861A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Resource Item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7CE7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FR-X-01..04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646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UC-X-01/02</w:t>
            </w:r>
          </w:p>
        </w:tc>
      </w:tr>
      <w:tr w:rsidR="000671E0" w:rsidRPr="00A8151C" w14:paraId="2FC23371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05E1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M-X-03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5D16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Required/Optional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0F5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FR-X-07; BR-X-03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76C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US-X-04; AC-X-07</w:t>
            </w:r>
          </w:p>
        </w:tc>
      </w:tr>
      <w:tr w:rsidR="000671E0" w:rsidRPr="00A8151C" w14:paraId="40D66BBB" w14:textId="77777777">
        <w:trPr>
          <w:cantSplit/>
          <w:jc w:val="center"/>
        </w:trPr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C41A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M-X-04</w:t>
            </w:r>
          </w:p>
        </w:tc>
        <w:tc>
          <w:tcPr>
            <w:tcW w:w="30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F881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 Decision State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403A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FR-X-03/05; BR-X-02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648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UC-X-02; AC-X-04</w:t>
            </w:r>
          </w:p>
        </w:tc>
      </w:tr>
      <w:tr w:rsidR="000671E0" w:rsidRPr="00A8151C" w14:paraId="4A4BCC0B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FB2E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M-X-05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580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Overall Readiness State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E299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FR-X-05/06; BR-X-01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F256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US-X-02/04; AC-X-05/06</w:t>
            </w:r>
          </w:p>
        </w:tc>
      </w:tr>
      <w:tr w:rsidR="000671E0" w:rsidRPr="00A8151C" w14:paraId="43CDD83E" w14:textId="77777777">
        <w:trPr>
          <w:cantSplit/>
          <w:jc w:val="center"/>
        </w:trPr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AF1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M-X-06</w:t>
            </w:r>
          </w:p>
        </w:tc>
        <w:tc>
          <w:tcPr>
            <w:tcW w:w="30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CF12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Decision &amp; Revision Record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D33C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FR-X-08/09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8FAE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AC-X-08/09</w:t>
            </w:r>
          </w:p>
        </w:tc>
      </w:tr>
      <w:tr w:rsidR="000671E0" w:rsidRPr="00A8151C" w14:paraId="102EC25A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D8D1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M-X-07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07D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Readiness/Dependency Rules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B993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FR-X-06..10; BR-X-01/03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1080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UC-X-03; AC-X-05..08</w:t>
            </w:r>
          </w:p>
        </w:tc>
      </w:tr>
      <w:tr w:rsidR="000671E0" w:rsidRPr="00A8151C" w14:paraId="66D95EFE" w14:textId="77777777">
        <w:trPr>
          <w:cantSplit/>
          <w:jc w:val="center"/>
        </w:trPr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B23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M-X-08</w:t>
            </w:r>
          </w:p>
        </w:tc>
        <w:tc>
          <w:tcPr>
            <w:tcW w:w="30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ABDD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Authority Boundary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0E7C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FR-X-03; BR-X-02; NFR-X-01</w:t>
            </w:r>
          </w:p>
        </w:tc>
        <w:tc>
          <w:tcPr>
            <w:tcW w:w="260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540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US-X-03; AC-X-04/10</w:t>
            </w:r>
          </w:p>
        </w:tc>
      </w:tr>
    </w:tbl>
    <w:p w14:paraId="69628E70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B.4 State Semantics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324"/>
        <w:gridCol w:w="5783"/>
      </w:tblGrid>
      <w:tr w:rsidR="000671E0" w:rsidRPr="00A8151C" w14:paraId="2615F457" w14:textId="77777777">
        <w:trPr>
          <w:cantSplit/>
          <w:tblHeader/>
          <w:jc w:val="center"/>
        </w:trPr>
        <w:tc>
          <w:tcPr>
            <w:tcW w:w="136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F40B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Level</w:t>
            </w:r>
          </w:p>
        </w:tc>
        <w:tc>
          <w:tcPr>
            <w:tcW w:w="232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1B69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State / Outcome</w:t>
            </w:r>
          </w:p>
        </w:tc>
        <w:tc>
          <w:tcPr>
            <w:tcW w:w="5783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AFF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Meaning / Rule</w:t>
            </w:r>
          </w:p>
        </w:tc>
      </w:tr>
      <w:tr w:rsidR="000671E0" w:rsidRPr="00A8151C" w14:paraId="60CA6A60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793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CAA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Draft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782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ยังไม่ Submit</w:t>
            </w:r>
          </w:p>
        </w:tc>
      </w:tr>
      <w:tr w:rsidR="000671E0" w:rsidRPr="00A8151C" w14:paraId="29ECF7BD" w14:textId="77777777">
        <w:trPr>
          <w:cantSplit/>
          <w:jc w:val="center"/>
        </w:trPr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FC88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CD33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Submitted</w:t>
            </w:r>
          </w:p>
        </w:tc>
        <w:tc>
          <w:tcPr>
            <w:tcW w:w="578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F953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ส่งให้ Owner แล้ว</w:t>
            </w:r>
          </w:p>
        </w:tc>
      </w:tr>
      <w:tr w:rsidR="000671E0" w:rsidRPr="00A8151C" w14:paraId="14772F8E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8D8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7050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Under Review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9163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Owner กำลังพิจารณา</w:t>
            </w:r>
          </w:p>
        </w:tc>
      </w:tr>
      <w:tr w:rsidR="000671E0" w:rsidRPr="00A8151C" w14:paraId="051ED892" w14:textId="77777777">
        <w:trPr>
          <w:cantSplit/>
          <w:jc w:val="center"/>
        </w:trPr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804B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8FDA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Approved</w:t>
            </w:r>
          </w:p>
        </w:tc>
        <w:tc>
          <w:tcPr>
            <w:tcW w:w="578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7B31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Owner ของ Item อนุมัติ</w:t>
            </w:r>
          </w:p>
        </w:tc>
      </w:tr>
      <w:tr w:rsidR="000671E0" w:rsidRPr="00A8151C" w14:paraId="4728D555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710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0E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Rejected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947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Owner ปฏิเสธพร้อม Reason</w:t>
            </w:r>
          </w:p>
        </w:tc>
      </w:tr>
      <w:tr w:rsidR="000671E0" w:rsidRPr="00A8151C" w14:paraId="1FEB6736" w14:textId="77777777">
        <w:trPr>
          <w:cantSplit/>
          <w:jc w:val="center"/>
        </w:trPr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CE7D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BAE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Unavailable</w:t>
            </w:r>
          </w:p>
        </w:tc>
        <w:tc>
          <w:tcPr>
            <w:tcW w:w="578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338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ทรัพยากรไม่พร้อมในช่วงเวลาที่ขอ</w:t>
            </w:r>
          </w:p>
        </w:tc>
      </w:tr>
      <w:tr w:rsidR="000671E0" w:rsidRPr="00A8151C" w14:paraId="64F713CD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339B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Item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9022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Clarification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987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ผลแบบไม่สิ้นสุด; Item ยังไม่ Approved และรอข้อมูลเพิ่มเติม</w:t>
            </w:r>
          </w:p>
        </w:tc>
      </w:tr>
      <w:tr w:rsidR="000671E0" w:rsidRPr="00A8151C" w14:paraId="753571AE" w14:textId="77777777">
        <w:trPr>
          <w:cantSplit/>
          <w:jc w:val="center"/>
        </w:trPr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820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B34B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Draft</w:t>
            </w:r>
          </w:p>
        </w:tc>
        <w:tc>
          <w:tcPr>
            <w:tcW w:w="578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D80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Organizer กำลังเตรียมข้อมูล</w:t>
            </w:r>
          </w:p>
        </w:tc>
      </w:tr>
      <w:tr w:rsidR="000671E0" w:rsidRPr="00A8151C" w14:paraId="027595F1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71FD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C554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Awaiting Decisions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D2D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Required Item ยังรอผล/Clarification</w:t>
            </w:r>
          </w:p>
        </w:tc>
      </w:tr>
      <w:tr w:rsidR="000671E0" w:rsidRPr="00A8151C" w14:paraId="0F205D2C" w14:textId="77777777">
        <w:trPr>
          <w:cantSplit/>
          <w:jc w:val="center"/>
        </w:trPr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6007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D8F4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Action Required</w:t>
            </w:r>
          </w:p>
        </w:tc>
        <w:tc>
          <w:tcPr>
            <w:tcW w:w="578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DAB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Required Item Rejected/Unavailable หรือมี Impact ที่ต้องตัดสินใจ</w:t>
            </w:r>
          </w:p>
        </w:tc>
      </w:tr>
      <w:tr w:rsidR="000671E0" w:rsidRPr="00A8151C" w14:paraId="4010CB7E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3120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C8A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Ready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77F0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Required Items Approved ครบตาม BR-X-01</w:t>
            </w:r>
          </w:p>
        </w:tc>
      </w:tr>
      <w:tr w:rsidR="000671E0" w:rsidRPr="00A8151C" w14:paraId="734C7EEA" w14:textId="77777777">
        <w:trPr>
          <w:cantSplit/>
          <w:jc w:val="center"/>
        </w:trPr>
        <w:tc>
          <w:tcPr>
            <w:tcW w:w="136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711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Event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9B2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Cancelled</w:t>
            </w:r>
          </w:p>
        </w:tc>
        <w:tc>
          <w:tcPr>
            <w:tcW w:w="5783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2330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Organizer ยืนยันยกเลิก</w:t>
            </w:r>
          </w:p>
        </w:tc>
      </w:tr>
    </w:tbl>
    <w:p w14:paraId="1C12933D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>B.5 Authority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969"/>
        <w:gridCol w:w="3458"/>
      </w:tblGrid>
      <w:tr w:rsidR="000671E0" w:rsidRPr="00A8151C" w14:paraId="740AFAF5" w14:textId="77777777">
        <w:trPr>
          <w:cantSplit/>
          <w:tblHeader/>
          <w:jc w:val="center"/>
        </w:trPr>
        <w:tc>
          <w:tcPr>
            <w:tcW w:w="204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3DF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Actor</w:t>
            </w:r>
          </w:p>
        </w:tc>
        <w:tc>
          <w:tcPr>
            <w:tcW w:w="3969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0E60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Allowed</w:t>
            </w:r>
          </w:p>
        </w:tc>
        <w:tc>
          <w:tcPr>
            <w:tcW w:w="345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58D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8"/>
              </w:rPr>
              <w:t>Prohibited</w:t>
            </w:r>
          </w:p>
        </w:tc>
      </w:tr>
      <w:tr w:rsidR="000671E0" w:rsidRPr="00A8151C" w14:paraId="07EF8979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747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Organizer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4BC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สร้าง/แก้ Event, เลือก Alternative, Confirm Change, Cancel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0D4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อนุมัติแทน Resource Owner</w:t>
            </w:r>
          </w:p>
        </w:tc>
      </w:tr>
      <w:tr w:rsidR="000671E0" w:rsidRPr="00A8151C" w14:paraId="73EEAE0D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99CC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Resource Owner</w:t>
            </w:r>
          </w:p>
        </w:tc>
        <w:tc>
          <w:tcPr>
            <w:tcW w:w="396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81F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ตัดสินใจเฉพาะ Item ของตน</w:t>
            </w:r>
          </w:p>
        </w:tc>
        <w:tc>
          <w:tcPr>
            <w:tcW w:w="345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93A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เปลี่ยน Decision ของ Owner อื่น</w:t>
            </w:r>
          </w:p>
        </w:tc>
      </w:tr>
      <w:tr w:rsidR="000671E0" w:rsidRPr="00A8151C" w14:paraId="66F80A20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20C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Event Approver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D8BD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ดู Readiness/Governance Summary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B91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อนุมัติ Resource Item แทน Owner</w:t>
            </w:r>
          </w:p>
        </w:tc>
      </w:tr>
      <w:tr w:rsidR="000671E0" w:rsidRPr="00A8151C" w14:paraId="6EE00B3A" w14:textId="77777777">
        <w:trPr>
          <w:cantSplit/>
          <w:jc w:val="center"/>
        </w:trPr>
        <w:tc>
          <w:tcPr>
            <w:tcW w:w="204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5FF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System</w:t>
            </w:r>
          </w:p>
        </w:tc>
        <w:tc>
          <w:tcPr>
            <w:tcW w:w="3969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3679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Route, Derive Readiness, Notify, Record Revision</w:t>
            </w:r>
          </w:p>
        </w:tc>
        <w:tc>
          <w:tcPr>
            <w:tcW w:w="345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AC68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8"/>
              </w:rPr>
              <w:t>Ranking/Auto-select หรืออนุมัติแทน Actor</w:t>
            </w:r>
          </w:p>
        </w:tc>
      </w:tr>
    </w:tbl>
    <w:p w14:paraId="241BACFA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Appendix C: To Be Determined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855"/>
        <w:gridCol w:w="3005"/>
        <w:gridCol w:w="1304"/>
      </w:tblGrid>
      <w:tr w:rsidR="000671E0" w:rsidRPr="00A8151C" w14:paraId="4B12E54B" w14:textId="77777777">
        <w:trPr>
          <w:cantSplit/>
          <w:tblHeader/>
          <w:jc w:val="center"/>
        </w:trPr>
        <w:tc>
          <w:tcPr>
            <w:tcW w:w="130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7C4D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TBD / Open</w:t>
            </w:r>
          </w:p>
        </w:tc>
        <w:tc>
          <w:tcPr>
            <w:tcW w:w="385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84E8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รายละเอียด</w:t>
            </w:r>
          </w:p>
        </w:tc>
        <w:tc>
          <w:tcPr>
            <w:tcW w:w="300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FDF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Owner / Closure Evidence</w:t>
            </w:r>
          </w:p>
        </w:tc>
        <w:tc>
          <w:tcPr>
            <w:tcW w:w="130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ADD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Blocking?</w:t>
            </w:r>
          </w:p>
        </w:tc>
      </w:tr>
      <w:tr w:rsidR="000671E0" w:rsidRPr="00A8151C" w14:paraId="0EE989C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35B3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TBD-X-01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E44B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Performance targets: response time, concurrency, notification latency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DE4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Stakeholder + Architecture decision; approved measurable NFR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4B7B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baseline</w:t>
            </w:r>
          </w:p>
        </w:tc>
      </w:tr>
      <w:tr w:rsidR="000671E0" w:rsidRPr="00A8151C" w14:paraId="55185026" w14:textId="77777777">
        <w:trPr>
          <w:cantSplit/>
          <w:jc w:val="center"/>
        </w:trPr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7E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TBD-X-02</w:t>
            </w:r>
          </w:p>
        </w:tc>
        <w:tc>
          <w:tcPr>
            <w:tcW w:w="385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059C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ถ้อยคำแสดง Ready/Confirmed เพื่อไม่ให้เข้าใจเป็น Event Approval</w:t>
            </w:r>
          </w:p>
        </w:tc>
        <w:tc>
          <w:tcPr>
            <w:tcW w:w="300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1209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Stakeholder wording review + usability scenario</w:t>
            </w:r>
          </w:p>
        </w:tc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90B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UI baseline</w:t>
            </w:r>
          </w:p>
        </w:tc>
      </w:tr>
      <w:tr w:rsidR="000671E0" w:rsidRPr="00A8151C" w14:paraId="5A7800B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A29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TBD-X-03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62E9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BR-X-03: กรณีเปลี่ยน Required/Optional หลัง Submit ใด Trigger Revalidation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60A4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Policy owner approval + affected-approval rule table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50A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implementation</w:t>
            </w:r>
          </w:p>
        </w:tc>
      </w:tr>
      <w:tr w:rsidR="000671E0" w:rsidRPr="00A8151C" w14:paraId="63AF9474" w14:textId="77777777">
        <w:trPr>
          <w:cantSplit/>
          <w:jc w:val="center"/>
        </w:trPr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870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TBD-X-04</w:t>
            </w:r>
          </w:p>
        </w:tc>
        <w:tc>
          <w:tcPr>
            <w:tcW w:w="385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19B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เมื่อ Owner Mapping ขาด ระบบหยุดเฉพาะ Item หรือทั้ง Event</w:t>
            </w:r>
          </w:p>
        </w:tc>
        <w:tc>
          <w:tcPr>
            <w:tcW w:w="300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9AEC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Stakeholder decision + revised UC-X-01 E2</w:t>
            </w:r>
          </w:p>
        </w:tc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35A6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baseline</w:t>
            </w:r>
          </w:p>
        </w:tc>
      </w:tr>
      <w:tr w:rsidR="000671E0" w:rsidRPr="00A8151C" w14:paraId="6899757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F161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TBD-X-05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0BB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ขอบเขต Summary ของ Item อื่นที่ Owner เห็นได้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DDB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Privacy/role review + AC-X-10 scenarios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BF5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UI baseline</w:t>
            </w:r>
          </w:p>
        </w:tc>
      </w:tr>
      <w:tr w:rsidR="000671E0" w:rsidRPr="00A8151C" w14:paraId="114FFA7C" w14:textId="77777777">
        <w:trPr>
          <w:cantSplit/>
          <w:jc w:val="center"/>
        </w:trPr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C5D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TBD-X-06</w:t>
            </w:r>
          </w:p>
        </w:tc>
        <w:tc>
          <w:tcPr>
            <w:tcW w:w="385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6655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Availability source interface และ freshness threshold</w:t>
            </w:r>
          </w:p>
        </w:tc>
        <w:tc>
          <w:tcPr>
            <w:tcW w:w="300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9E64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Integration owner + interface contract</w:t>
            </w:r>
          </w:p>
        </w:tc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57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integration</w:t>
            </w:r>
          </w:p>
        </w:tc>
      </w:tr>
      <w:tr w:rsidR="000671E0" w:rsidRPr="00A8151C" w14:paraId="740FB776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1A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TBD-X-07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383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Notification channel, retry, delivery confirmation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B7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Architecture/stakeholder decision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1C06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integration</w:t>
            </w:r>
          </w:p>
        </w:tc>
      </w:tr>
      <w:tr w:rsidR="000671E0" w:rsidRPr="00A8151C" w14:paraId="72F9F4C8" w14:textId="77777777">
        <w:trPr>
          <w:cantSplit/>
          <w:jc w:val="center"/>
        </w:trPr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E2DF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TBD-X-08</w:t>
            </w:r>
          </w:p>
        </w:tc>
        <w:tc>
          <w:tcPr>
            <w:tcW w:w="385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63F9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Data retention, archival และ deletion policy</w:t>
            </w:r>
          </w:p>
        </w:tc>
        <w:tc>
          <w:tcPr>
            <w:tcW w:w="300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1413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Policy/privacy decision</w:t>
            </w:r>
          </w:p>
        </w:tc>
        <w:tc>
          <w:tcPr>
            <w:tcW w:w="130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ED26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production</w:t>
            </w:r>
          </w:p>
        </w:tc>
      </w:tr>
      <w:tr w:rsidR="000671E0" w:rsidRPr="00A8151C" w14:paraId="790EB81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8E2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TBD-X-09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0F0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ภาษา Product UI และ bilingual requirement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EEF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Product owner decision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0DE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Before UI baseline</w:t>
            </w:r>
          </w:p>
        </w:tc>
      </w:tr>
    </w:tbl>
    <w:p w14:paraId="44B8AA96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55CF8D96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B7515B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t>Controlled uncertainty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TBD ไม่ใช่ช่องว่างที่อนุญาตให้ทีมเดา ทุก TBD ต้องมี Owner, Closure Evidence และจุดตัดสินใจก่อน Baseline/Implementation</w:t>
            </w:r>
          </w:p>
        </w:tc>
      </w:tr>
    </w:tbl>
    <w:p w14:paraId="1677877D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Appendix D: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2098"/>
        <w:gridCol w:w="1984"/>
        <w:gridCol w:w="2891"/>
        <w:gridCol w:w="1417"/>
      </w:tblGrid>
      <w:tr w:rsidR="000671E0" w:rsidRPr="00A8151C" w14:paraId="679C55EE" w14:textId="77777777">
        <w:trPr>
          <w:cantSplit/>
          <w:tblHeader/>
          <w:jc w:val="center"/>
        </w:trPr>
        <w:tc>
          <w:tcPr>
            <w:tcW w:w="107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591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ID</w:t>
            </w:r>
          </w:p>
        </w:tc>
        <w:tc>
          <w:tcPr>
            <w:tcW w:w="209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02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Given</w:t>
            </w:r>
          </w:p>
        </w:tc>
        <w:tc>
          <w:tcPr>
            <w:tcW w:w="198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F67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When</w:t>
            </w:r>
          </w:p>
        </w:tc>
        <w:tc>
          <w:tcPr>
            <w:tcW w:w="289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A5C5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Then</w:t>
            </w:r>
          </w:p>
        </w:tc>
        <w:tc>
          <w:tcPr>
            <w:tcW w:w="141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44E4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1"/>
              </w:rPr>
              <w:t>Coverage</w:t>
            </w:r>
          </w:p>
        </w:tc>
      </w:tr>
      <w:tr w:rsidR="000671E0" w:rsidRPr="00A8151C" w14:paraId="071D9FAC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97E9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AC-X-01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A0E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มี Event Draft และข้อมูลกิจกรรมร่วม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9BE6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Organizer เพิ่ม Resource Items มากกว่า 1 รายการ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42A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ข้อมูลกิจกรรมถูกเก็บครั้งเดียว และทุก Item อ้างอิง Event Request เดียว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584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FR-X-01</w:t>
            </w:r>
          </w:p>
        </w:tc>
      </w:tr>
      <w:tr w:rsidR="000671E0" w:rsidRPr="00A8151C" w14:paraId="6B7E93CD" w14:textId="77777777">
        <w:trPr>
          <w:cantSplit/>
          <w:jc w:val="center"/>
        </w:trPr>
        <w:tc>
          <w:tcPr>
            <w:tcW w:w="107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330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AC-X-02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A9B3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ข้อมูลขั้นต่ำ Owner Mapping และ Responsible Person ครบ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215A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Organizer Submit Event Request</w:t>
            </w:r>
          </w:p>
        </w:tc>
        <w:tc>
          <w:tcPr>
            <w:tcW w:w="28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5FA3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แต่ละ Item ถูก Route ไป Owner ที่ถูกต้อง และสถานะรวมเป็น Awaiting Decisions</w:t>
            </w:r>
          </w:p>
        </w:tc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CF98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FR-X-03/04</w:t>
            </w:r>
          </w:p>
        </w:tc>
      </w:tr>
      <w:tr w:rsidR="000671E0" w:rsidRPr="00A8151C" w14:paraId="2C6974D2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909C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AC-X-03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A75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Availability มาจากแหล่งเดิมที่อาจไม่ Real-time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3C9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ระบบแสดง Availability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ED09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แสดง Source/Last-checked และไม่ใช้ Approved/Confirmed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5B83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FR-X-02; NFR-X-02</w:t>
            </w:r>
          </w:p>
        </w:tc>
      </w:tr>
      <w:tr w:rsidR="000671E0" w:rsidRPr="00A8151C" w14:paraId="19E765EB" w14:textId="77777777">
        <w:trPr>
          <w:cantSplit/>
          <w:jc w:val="center"/>
        </w:trPr>
        <w:tc>
          <w:tcPr>
            <w:tcW w:w="107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3576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AC-X-04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D16A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Owner ยืนยันตัวตนและเปิด Item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129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Owner เปลี่ยน Decision</w:t>
            </w:r>
          </w:p>
        </w:tc>
        <w:tc>
          <w:tcPr>
            <w:tcW w:w="28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2DF1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เปลี่ยนได้เฉพาะ Item ของตน; Item อื่นเป็น Read-only Summary</w:t>
            </w:r>
          </w:p>
        </w:tc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619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BR-X-02; NFR-X-01</w:t>
            </w:r>
          </w:p>
        </w:tc>
      </w:tr>
      <w:tr w:rsidR="000671E0" w:rsidRPr="00A8151C" w14:paraId="35E48D1E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A2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AC-X-05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21AA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มี Required Item อย่างน้อยหนึ่งรายการยังไม่ Approved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DE1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ระบบ Derive Overall Readiness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81FD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Event ไม่เป็น Ready และแสดง Awaiting Decisions หรือ Action Required ตาม Decision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B84D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FR-X-05; BR-X-01</w:t>
            </w:r>
          </w:p>
        </w:tc>
      </w:tr>
      <w:tr w:rsidR="000671E0" w:rsidRPr="00A8151C" w14:paraId="41469680" w14:textId="77777777">
        <w:trPr>
          <w:cantSplit/>
          <w:jc w:val="center"/>
        </w:trPr>
        <w:tc>
          <w:tcPr>
            <w:tcW w:w="107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67D5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AC-X-06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3F48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Required Item ถูก Reject หรือ Unavailable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8010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ระบบบันทึก Decision</w:t>
            </w:r>
          </w:p>
        </w:tc>
        <w:tc>
          <w:tcPr>
            <w:tcW w:w="28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B852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Event เป็น Action Required พร้อม Impact และสิ่งที่ Organizer ต้องตัดสินใจ</w:t>
            </w:r>
          </w:p>
        </w:tc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F80A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FR-X-06; BR-X-01</w:t>
            </w:r>
          </w:p>
        </w:tc>
      </w:tr>
      <w:tr w:rsidR="000671E0" w:rsidRPr="00A8151C" w14:paraId="13377487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898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AC-X-07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23B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Organizer กำลังพิจารณา Alternative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0B7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ยังไม่มี Explicit Confirmation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24C0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ระบบไม่เปลี่ยน Resource/Time/Required และไม่ Auto-select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299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FR-X-07/10; BR-X-03</w:t>
            </w:r>
          </w:p>
        </w:tc>
      </w:tr>
      <w:tr w:rsidR="000671E0" w:rsidRPr="00A8151C" w14:paraId="41FEAB91" w14:textId="77777777">
        <w:trPr>
          <w:cantSplit/>
          <w:jc w:val="center"/>
        </w:trPr>
        <w:tc>
          <w:tcPr>
            <w:tcW w:w="107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1D6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AC-X-08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A173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Organizer ยืนยันการเปลี่ยนข้อมูล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A427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ระบบประเมินผลกระทบ</w:t>
            </w:r>
          </w:p>
        </w:tc>
        <w:tc>
          <w:tcPr>
            <w:tcW w:w="28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ED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ส่ง Review ใหม่เฉพาะ Affected Approvals ตามกฎที่ยืนยันแล้ว</w:t>
            </w:r>
          </w:p>
        </w:tc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EECC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FR-X-08</w:t>
            </w:r>
          </w:p>
        </w:tc>
      </w:tr>
      <w:tr w:rsidR="000671E0" w:rsidRPr="00A8151C" w14:paraId="38E45E94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8BDA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AC-X-09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AF2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มี Decision หรือการแก้ไข Request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CAC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ระบบบันทึกการเปลี่ยนแปลง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288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มี Actor, Reason, Timestamp, Revision ที่เชื่อมกับ Event/Item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8C4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FR-X-09</w:t>
            </w:r>
          </w:p>
        </w:tc>
      </w:tr>
      <w:tr w:rsidR="000671E0" w:rsidRPr="00A8151C" w14:paraId="2776F343" w14:textId="77777777">
        <w:trPr>
          <w:cantSplit/>
          <w:jc w:val="center"/>
        </w:trPr>
        <w:tc>
          <w:tcPr>
            <w:tcW w:w="107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D24F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AC-X-10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0D3D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ผู้ใช้เข้าสู่ระบบด้วยบทบาทต่างกัน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392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เปิดข้อมูลหรือ Action เดียวกัน</w:t>
            </w:r>
          </w:p>
        </w:tc>
        <w:tc>
          <w:tcPr>
            <w:tcW w:w="28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304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เห็นเฉพาะข้อมูลและ Action ที่จำเป็นต่อหน้าที่</w:t>
            </w:r>
          </w:p>
        </w:tc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F27C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1"/>
              </w:rPr>
              <w:t>NFR-X-01</w:t>
            </w:r>
          </w:p>
        </w:tc>
      </w:tr>
    </w:tbl>
    <w:p w14:paraId="195F1AB3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708FF1D5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Negative / Boundary Scenarios</w:t>
      </w:r>
    </w:p>
    <w:p w14:paraId="5D3D6A0B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 xml:space="preserve">Owner A พยายามเปลี่ยน Decision ของ Item ที่ Owner B รับผิดชอบ </w:t>
      </w:r>
      <w:r w:rsidRPr="00A8151C">
        <w:rPr>
          <w:rFonts w:ascii="Arial" w:hAnsi="Arial" w:cs="Arial"/>
          <w:sz w:val="32"/>
        </w:rPr>
        <w:t>→</w:t>
      </w:r>
      <w:r w:rsidRPr="00A8151C">
        <w:rPr>
          <w:rFonts w:cs="TH Sarabun New" w:hint="cs"/>
          <w:sz w:val="32"/>
        </w:rPr>
        <w:t xml:space="preserve"> ต้องถูกปฏิเสธ</w:t>
      </w:r>
    </w:p>
    <w:p w14:paraId="181A16F8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 xml:space="preserve">Availability ไม่มี Last-checked </w:t>
      </w:r>
      <w:r w:rsidRPr="00A8151C">
        <w:rPr>
          <w:rFonts w:ascii="Arial" w:hAnsi="Arial" w:cs="Arial"/>
          <w:sz w:val="32"/>
        </w:rPr>
        <w:t>→</w:t>
      </w:r>
      <w:r w:rsidRPr="00A8151C">
        <w:rPr>
          <w:rFonts w:cs="TH Sarabun New" w:hint="cs"/>
          <w:sz w:val="32"/>
        </w:rPr>
        <w:t xml:space="preserve"> ต้องแสดงว่าไม่สามารถยืนยันความเป็นปัจจุบันได้</w:t>
      </w:r>
    </w:p>
    <w:p w14:paraId="3BEFDBF2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 xml:space="preserve">Organizer เลือกเปลี่ยน Resource แต่ยังไม่ Confirm </w:t>
      </w:r>
      <w:r w:rsidRPr="00A8151C">
        <w:rPr>
          <w:rFonts w:ascii="Arial" w:hAnsi="Arial" w:cs="Arial"/>
          <w:sz w:val="32"/>
        </w:rPr>
        <w:t>→</w:t>
      </w:r>
      <w:r w:rsidRPr="00A8151C">
        <w:rPr>
          <w:rFonts w:cs="TH Sarabun New" w:hint="cs"/>
          <w:sz w:val="32"/>
        </w:rPr>
        <w:t xml:space="preserve"> ข้อมูลเดิมต้องไม่เปลี่ยน</w:t>
      </w:r>
    </w:p>
    <w:p w14:paraId="7BD5A110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 xml:space="preserve">Required Items Approved ครบ แต่ Optional Item Unavailable </w:t>
      </w:r>
      <w:r w:rsidRPr="00A8151C">
        <w:rPr>
          <w:rFonts w:ascii="Arial" w:hAnsi="Arial" w:cs="Arial"/>
          <w:sz w:val="32"/>
        </w:rPr>
        <w:t>→</w:t>
      </w:r>
      <w:r w:rsidRPr="00A8151C">
        <w:rPr>
          <w:rFonts w:cs="TH Sarabun New" w:hint="cs"/>
          <w:sz w:val="32"/>
        </w:rPr>
        <w:t xml:space="preserve"> Event เป็น Ready พร้อม Warning/Impact</w:t>
      </w:r>
    </w:p>
    <w:p w14:paraId="4D90CDF6" w14:textId="77777777" w:rsidR="000671E0" w:rsidRPr="00A8151C" w:rsidRDefault="00000000">
      <w:pPr>
        <w:pStyle w:val="ListBullet"/>
        <w:spacing w:after="40"/>
        <w:rPr>
          <w:rFonts w:cs="TH Sarabun New" w:hint="cs"/>
          <w:sz w:val="32"/>
        </w:rPr>
      </w:pPr>
      <w:r w:rsidRPr="00A8151C">
        <w:rPr>
          <w:rFonts w:cs="TH Sarabun New" w:hint="cs"/>
          <w:sz w:val="32"/>
        </w:rPr>
        <w:t xml:space="preserve">Revision เก่าเปิดค้างและ Item ถูกแก้ใน Revision ใหม่ </w:t>
      </w:r>
      <w:r w:rsidRPr="00A8151C">
        <w:rPr>
          <w:rFonts w:ascii="Arial" w:hAnsi="Arial" w:cs="Arial"/>
          <w:sz w:val="32"/>
        </w:rPr>
        <w:t>→</w:t>
      </w:r>
      <w:r w:rsidRPr="00A8151C">
        <w:rPr>
          <w:rFonts w:cs="TH Sarabun New" w:hint="cs"/>
          <w:sz w:val="32"/>
        </w:rPr>
        <w:t xml:space="preserve"> ห้ามบันทึก Decision ทับ Revision ใหม่โดยไม่ตรวจ</w:t>
      </w:r>
    </w:p>
    <w:p w14:paraId="473A2677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Appendix E: End-to-End Traceability</w:t>
      </w:r>
    </w:p>
    <w:p w14:paraId="1CE283BE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noProof/>
          <w:sz w:val="32"/>
        </w:rPr>
        <w:drawing>
          <wp:inline distT="0" distB="0" distL="0" distR="0" wp14:anchorId="23A9DBF3" wp14:editId="4667B765">
            <wp:extent cx="6126480" cy="3446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aceability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C1B4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i/>
          <w:color w:val="70859D"/>
          <w:sz w:val="24"/>
        </w:rPr>
        <w:t>ภาพที่ 5 — Traceability จาก Day 1–Day 3 สู่ SRS v1</w:t>
      </w:r>
    </w:p>
    <w:p w14:paraId="3AE7DA47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 xml:space="preserve">E.1 Evidence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P05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P06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P07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438"/>
        <w:gridCol w:w="3288"/>
        <w:gridCol w:w="1984"/>
      </w:tblGrid>
      <w:tr w:rsidR="000671E0" w:rsidRPr="00A8151C" w14:paraId="2092FBE9" w14:textId="77777777">
        <w:trPr>
          <w:cantSplit/>
          <w:tblHeader/>
          <w:jc w:val="center"/>
        </w:trPr>
        <w:tc>
          <w:tcPr>
            <w:tcW w:w="175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D9EF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Evidence</w:t>
            </w:r>
          </w:p>
        </w:tc>
        <w:tc>
          <w:tcPr>
            <w:tcW w:w="243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883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P05</w:t>
            </w:r>
          </w:p>
        </w:tc>
        <w:tc>
          <w:tcPr>
            <w:tcW w:w="328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395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P06</w:t>
            </w:r>
          </w:p>
        </w:tc>
        <w:tc>
          <w:tcPr>
            <w:tcW w:w="198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0ACD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P07</w:t>
            </w:r>
          </w:p>
        </w:tc>
      </w:tr>
      <w:tr w:rsidR="000671E0" w:rsidRPr="00A8151C" w14:paraId="1C27955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EAA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EV-X-01/07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7C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B762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US-X-01; UC-X-01; AC-X-01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E52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M-X-01/02</w:t>
            </w:r>
          </w:p>
        </w:tc>
      </w:tr>
      <w:tr w:rsidR="000671E0" w:rsidRPr="00A8151C" w14:paraId="60239B2F" w14:textId="77777777">
        <w:trPr>
          <w:cantSplit/>
          <w:jc w:val="center"/>
        </w:trPr>
        <w:tc>
          <w:tcPr>
            <w:tcW w:w="175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8E19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EV-X-02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B73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FR-X-02; NFR-X-02</w:t>
            </w:r>
          </w:p>
        </w:tc>
        <w:tc>
          <w:tcPr>
            <w:tcW w:w="328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DD3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AC-X-03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B38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M-X-02/07</w:t>
            </w:r>
          </w:p>
        </w:tc>
      </w:tr>
      <w:tr w:rsidR="000671E0" w:rsidRPr="00A8151C" w14:paraId="7AA0C745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430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EV-X-03/04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A0F8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FR-X-03/04; BR-X-02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39F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US-X-03; UC-X-02; AC-X-02/04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582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M-X-02/04/08</w:t>
            </w:r>
          </w:p>
        </w:tc>
      </w:tr>
      <w:tr w:rsidR="000671E0" w:rsidRPr="00A8151C" w14:paraId="6478F5F7" w14:textId="77777777">
        <w:trPr>
          <w:cantSplit/>
          <w:jc w:val="center"/>
        </w:trPr>
        <w:tc>
          <w:tcPr>
            <w:tcW w:w="175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9A7B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EV-X-05/12/14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4D94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FR-X-05; BR-X-01</w:t>
            </w:r>
          </w:p>
        </w:tc>
        <w:tc>
          <w:tcPr>
            <w:tcW w:w="328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1181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US-X-02; AC-X-05/06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2DB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M-X-05/07</w:t>
            </w:r>
          </w:p>
        </w:tc>
      </w:tr>
      <w:tr w:rsidR="000671E0" w:rsidRPr="00A8151C" w14:paraId="1F8FD71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0EF0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EV-X-06/12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BC4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FR-X-04/09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6177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AC-X-02/09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E910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M-X-06</w:t>
            </w:r>
          </w:p>
        </w:tc>
      </w:tr>
      <w:tr w:rsidR="000671E0" w:rsidRPr="00A8151C" w14:paraId="1B7C41ED" w14:textId="77777777">
        <w:trPr>
          <w:cantSplit/>
          <w:jc w:val="center"/>
        </w:trPr>
        <w:tc>
          <w:tcPr>
            <w:tcW w:w="175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AB9A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EV-X-08/09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1665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FR-X-06/07/10</w:t>
            </w:r>
          </w:p>
        </w:tc>
        <w:tc>
          <w:tcPr>
            <w:tcW w:w="328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82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US-X-04; UC-X-03; AC-X-06/07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5B9F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M-X-05/07</w:t>
            </w:r>
          </w:p>
        </w:tc>
      </w:tr>
      <w:tr w:rsidR="000671E0" w:rsidRPr="00A8151C" w14:paraId="6131424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9EB0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EV-X-10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B36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FR-X-08/09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E127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AC-X-08/09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376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M-X-06/07</w:t>
            </w:r>
          </w:p>
        </w:tc>
      </w:tr>
      <w:tr w:rsidR="000671E0" w:rsidRPr="00A8151C" w14:paraId="328BC73C" w14:textId="77777777">
        <w:trPr>
          <w:cantSplit/>
          <w:jc w:val="center"/>
        </w:trPr>
        <w:tc>
          <w:tcPr>
            <w:tcW w:w="175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886E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EV-X-11</w:t>
            </w:r>
          </w:p>
        </w:tc>
        <w:tc>
          <w:tcPr>
            <w:tcW w:w="243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B92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FR-X-11 Won’t</w:t>
            </w:r>
          </w:p>
        </w:tc>
        <w:tc>
          <w:tcPr>
            <w:tcW w:w="328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776C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—</w:t>
            </w:r>
          </w:p>
        </w:tc>
        <w:tc>
          <w:tcPr>
            <w:tcW w:w="198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0B2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Deferred</w:t>
            </w:r>
          </w:p>
        </w:tc>
      </w:tr>
      <w:tr w:rsidR="000671E0" w:rsidRPr="00A8151C" w14:paraId="64C6973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70A5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EV-X-12/13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542C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FR-X-07; BR-X-01/03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114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AC-X-05/07/08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BF1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M-X-03/05/07</w:t>
            </w:r>
          </w:p>
        </w:tc>
      </w:tr>
    </w:tbl>
    <w:p w14:paraId="31A40C39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7D75BF1E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lastRenderedPageBreak/>
        <w:t xml:space="preserve">E.2 User Story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Use Case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AC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Requirement </w:t>
      </w:r>
      <w:r w:rsidRPr="00A8151C">
        <w:rPr>
          <w:rFonts w:ascii="Arial" w:hAnsi="Arial" w:cs="Arial"/>
          <w:sz w:val="40"/>
          <w:szCs w:val="28"/>
        </w:rPr>
        <w:t>→</w:t>
      </w:r>
      <w:r w:rsidRPr="00A8151C">
        <w:rPr>
          <w:rFonts w:ascii="TH Sarabun New" w:hAnsi="TH Sarabun New" w:cs="TH Sarabun New" w:hint="cs"/>
          <w:sz w:val="40"/>
          <w:szCs w:val="28"/>
        </w:rPr>
        <w:t xml:space="preserve">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531"/>
        <w:gridCol w:w="2098"/>
        <w:gridCol w:w="2721"/>
        <w:gridCol w:w="1701"/>
      </w:tblGrid>
      <w:tr w:rsidR="000671E0" w:rsidRPr="00A8151C" w14:paraId="15972A5B" w14:textId="77777777">
        <w:trPr>
          <w:cantSplit/>
          <w:tblHeader/>
          <w:jc w:val="center"/>
        </w:trPr>
        <w:tc>
          <w:tcPr>
            <w:tcW w:w="1417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1EEF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User Story</w:t>
            </w:r>
          </w:p>
        </w:tc>
        <w:tc>
          <w:tcPr>
            <w:tcW w:w="153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A3AF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Use Case</w:t>
            </w:r>
          </w:p>
        </w:tc>
        <w:tc>
          <w:tcPr>
            <w:tcW w:w="2098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44A5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Acceptance Criteria</w:t>
            </w:r>
          </w:p>
        </w:tc>
        <w:tc>
          <w:tcPr>
            <w:tcW w:w="272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42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Requirements/Rules</w:t>
            </w:r>
          </w:p>
        </w:tc>
        <w:tc>
          <w:tcPr>
            <w:tcW w:w="170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5F9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</w:rPr>
              <w:t>P07 Model</w:t>
            </w:r>
          </w:p>
        </w:tc>
      </w:tr>
      <w:tr w:rsidR="000671E0" w:rsidRPr="00A8151C" w14:paraId="277BCAB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09A4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US-X-01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AAE7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UC-X-01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3F8E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AC-X-01..03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72F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FR-X-01..04; NFR-X-02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34F0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M-X-01/02</w:t>
            </w:r>
          </w:p>
        </w:tc>
      </w:tr>
      <w:tr w:rsidR="000671E0" w:rsidRPr="00A8151C" w14:paraId="5F2ACB5A" w14:textId="77777777">
        <w:trPr>
          <w:cantSplit/>
          <w:jc w:val="center"/>
        </w:trPr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B814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US-X-02</w:t>
            </w:r>
          </w:p>
        </w:tc>
        <w:tc>
          <w:tcPr>
            <w:tcW w:w="153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A60B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UC-X-01..03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E59D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AC-X-03/05/06</w:t>
            </w:r>
          </w:p>
        </w:tc>
        <w:tc>
          <w:tcPr>
            <w:tcW w:w="272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8D6B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FR-X-05/06; BR-X-01; NFR-X-02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1BC8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M-X-05/07</w:t>
            </w:r>
          </w:p>
        </w:tc>
      </w:tr>
      <w:tr w:rsidR="000671E0" w:rsidRPr="00A8151C" w14:paraId="0546B9C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8380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US-X-03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93EF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UC-X-02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E02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AC-X-02/04/09/10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3CC8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FR-X-03/04/09; BR-X-02; NFR-X-01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004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M-X-02/04/06/08</w:t>
            </w:r>
          </w:p>
        </w:tc>
      </w:tr>
      <w:tr w:rsidR="000671E0" w:rsidRPr="00A8151C" w14:paraId="6509A918" w14:textId="77777777">
        <w:trPr>
          <w:cantSplit/>
          <w:jc w:val="center"/>
        </w:trPr>
        <w:tc>
          <w:tcPr>
            <w:tcW w:w="1417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2B9A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US-X-04</w:t>
            </w:r>
          </w:p>
        </w:tc>
        <w:tc>
          <w:tcPr>
            <w:tcW w:w="153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F14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UC-X-03</w:t>
            </w:r>
          </w:p>
        </w:tc>
        <w:tc>
          <w:tcPr>
            <w:tcW w:w="2098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9D29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AC-X-06..09</w:t>
            </w:r>
          </w:p>
        </w:tc>
        <w:tc>
          <w:tcPr>
            <w:tcW w:w="272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9B4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FR-X-06..10; BR-X-03</w:t>
            </w:r>
          </w:p>
        </w:tc>
        <w:tc>
          <w:tcPr>
            <w:tcW w:w="170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119D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4"/>
              </w:rPr>
              <w:t>M-X-03/05/06/07</w:t>
            </w:r>
          </w:p>
        </w:tc>
      </w:tr>
    </w:tbl>
    <w:p w14:paraId="3EA8E2F3" w14:textId="77777777" w:rsidR="000671E0" w:rsidRPr="00A8151C" w:rsidRDefault="00000000">
      <w:pPr>
        <w:pStyle w:val="Heading2"/>
        <w:rPr>
          <w:rFonts w:ascii="TH Sarabun New" w:hAnsi="TH Sarabun New" w:cs="TH Sarabun New" w:hint="cs"/>
          <w:sz w:val="40"/>
          <w:szCs w:val="28"/>
        </w:rPr>
      </w:pPr>
      <w:r w:rsidRPr="00A8151C">
        <w:rPr>
          <w:rFonts w:ascii="TH Sarabun New" w:hAnsi="TH Sarabun New" w:cs="TH Sarabun New" w:hint="cs"/>
          <w:sz w:val="40"/>
          <w:szCs w:val="28"/>
        </w:rPr>
        <w:t>E.3 End-to-End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2"/>
        <w:gridCol w:w="6492"/>
        <w:gridCol w:w="2324"/>
      </w:tblGrid>
      <w:tr w:rsidR="000671E0" w:rsidRPr="00A8151C" w14:paraId="47C99367" w14:textId="77777777" w:rsidTr="00A8151C">
        <w:trPr>
          <w:cantSplit/>
          <w:tblHeader/>
          <w:jc w:val="center"/>
        </w:trPr>
        <w:tc>
          <w:tcPr>
            <w:tcW w:w="65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746F6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  <w:szCs w:val="28"/>
              </w:rPr>
              <w:t>Step</w:t>
            </w:r>
          </w:p>
        </w:tc>
        <w:tc>
          <w:tcPr>
            <w:tcW w:w="649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A3E88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  <w:szCs w:val="28"/>
              </w:rPr>
              <w:t>Scenario</w:t>
            </w:r>
          </w:p>
        </w:tc>
        <w:tc>
          <w:tcPr>
            <w:tcW w:w="2324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C84A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b/>
                <w:color w:val="FFFFFF"/>
                <w:sz w:val="24"/>
                <w:szCs w:val="28"/>
              </w:rPr>
              <w:t>Trace</w:t>
            </w:r>
          </w:p>
        </w:tc>
      </w:tr>
      <w:tr w:rsidR="000671E0" w:rsidRPr="00A8151C" w14:paraId="4D60B189" w14:textId="77777777" w:rsidTr="00A8151C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8AC10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1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ACE5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Organizer สร้าง “SE Project Showcase” ระบุห้องและโปรเจกเตอร์เป็น Required แล้ว Submit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E80D1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UC-X-01; FR-X-</w:t>
            </w:r>
            <w:proofErr w:type="gramStart"/>
            <w:r w:rsidRPr="00A8151C">
              <w:rPr>
                <w:rFonts w:cs="TH Sarabun New" w:hint="cs"/>
                <w:sz w:val="24"/>
                <w:szCs w:val="28"/>
              </w:rPr>
              <w:t>01..</w:t>
            </w:r>
            <w:proofErr w:type="gramEnd"/>
            <w:r w:rsidRPr="00A8151C">
              <w:rPr>
                <w:rFonts w:cs="TH Sarabun New" w:hint="cs"/>
                <w:sz w:val="24"/>
                <w:szCs w:val="28"/>
              </w:rPr>
              <w:t>04</w:t>
            </w:r>
          </w:p>
        </w:tc>
      </w:tr>
      <w:tr w:rsidR="000671E0" w:rsidRPr="00A8151C" w14:paraId="5EC15B60" w14:textId="77777777" w:rsidTr="00A8151C">
        <w:trPr>
          <w:cantSplit/>
          <w:jc w:val="center"/>
        </w:trPr>
        <w:tc>
          <w:tcPr>
            <w:tcW w:w="65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7BCEC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2</w:t>
            </w:r>
          </w:p>
        </w:tc>
        <w:tc>
          <w:tcPr>
            <w:tcW w:w="649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76FA5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Room Owner อนุมัติห้อง แต่ Equipment Owner ระบุโปรเจกเตอร์ Unavailable พร้อม Reason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2D279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UC-X-02; FR-X-05/09</w:t>
            </w:r>
          </w:p>
        </w:tc>
      </w:tr>
      <w:tr w:rsidR="000671E0" w:rsidRPr="00A8151C" w14:paraId="73A5A883" w14:textId="77777777" w:rsidTr="00A8151C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4F89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3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7168F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System Derive Overall Readiness เป็น Action Required และแจ้ง Organizer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32FA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BR-X-01; FR-X-06; AC-X-06</w:t>
            </w:r>
          </w:p>
        </w:tc>
      </w:tr>
      <w:tr w:rsidR="000671E0" w:rsidRPr="00A8151C" w14:paraId="6A7D0996" w14:textId="77777777" w:rsidTr="00A8151C">
        <w:trPr>
          <w:cantSplit/>
          <w:jc w:val="center"/>
        </w:trPr>
        <w:tc>
          <w:tcPr>
            <w:tcW w:w="65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A7FF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4</w:t>
            </w:r>
          </w:p>
        </w:tc>
        <w:tc>
          <w:tcPr>
            <w:tcW w:w="649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A599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System แสดง Alternative โดยไม่ Ranking; Organizer เลือกและ Explicitly Confirm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AEC2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UC-X-03; FR-X-07/10; AC-X-07</w:t>
            </w:r>
          </w:p>
        </w:tc>
      </w:tr>
      <w:tr w:rsidR="000671E0" w:rsidRPr="00A8151C" w14:paraId="68964A0E" w14:textId="77777777" w:rsidTr="00A8151C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5B9C6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5</w:t>
            </w:r>
          </w:p>
        </w:tc>
        <w:tc>
          <w:tcPr>
            <w:tcW w:w="64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4CB8D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System สร้าง Revision และส่งตรวจเฉพาะ Equipment Item ที่ได้รับผลกระทบตามกฎที่ยืนยันแล้ว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1CC46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FR-X-08/09; AC-X-08/09; BR-X-03 Open</w:t>
            </w:r>
          </w:p>
        </w:tc>
      </w:tr>
      <w:tr w:rsidR="000671E0" w:rsidRPr="00A8151C" w14:paraId="0F8B7498" w14:textId="77777777" w:rsidTr="00A8151C">
        <w:trPr>
          <w:cantSplit/>
          <w:jc w:val="center"/>
        </w:trPr>
        <w:tc>
          <w:tcPr>
            <w:tcW w:w="65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F6DE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6</w:t>
            </w:r>
          </w:p>
        </w:tc>
        <w:tc>
          <w:tcPr>
            <w:tcW w:w="649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962F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Equipment Owner อนุมัติ Item ใหม่; Required Items Approved ครบ ระบบ Derive Event เป็น Ready</w:t>
            </w:r>
          </w:p>
        </w:tc>
        <w:tc>
          <w:tcPr>
            <w:tcW w:w="2324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88CBA" w14:textId="77777777" w:rsidR="000671E0" w:rsidRPr="00A8151C" w:rsidRDefault="00000000">
            <w:pPr>
              <w:rPr>
                <w:rFonts w:cs="TH Sarabun New" w:hint="cs"/>
                <w:sz w:val="24"/>
                <w:szCs w:val="28"/>
              </w:rPr>
            </w:pPr>
            <w:r w:rsidRPr="00A8151C">
              <w:rPr>
                <w:rFonts w:cs="TH Sarabun New" w:hint="cs"/>
                <w:sz w:val="24"/>
                <w:szCs w:val="28"/>
              </w:rPr>
              <w:t>UC-X-02; BR-X-01; AC-X-05</w:t>
            </w:r>
          </w:p>
        </w:tc>
      </w:tr>
    </w:tbl>
    <w:p w14:paraId="7404A775" w14:textId="77777777" w:rsidR="000671E0" w:rsidRPr="00A8151C" w:rsidRDefault="00000000">
      <w:pPr>
        <w:pStyle w:val="Heading1"/>
        <w:pageBreakBefore/>
        <w:rPr>
          <w:rFonts w:ascii="TH Sarabun New" w:hAnsi="TH Sarabun New" w:cs="TH Sarabun New" w:hint="cs"/>
          <w:sz w:val="44"/>
          <w:szCs w:val="24"/>
        </w:rPr>
      </w:pPr>
      <w:r w:rsidRPr="00A8151C">
        <w:rPr>
          <w:rFonts w:ascii="TH Sarabun New" w:hAnsi="TH Sarabun New" w:cs="TH Sarabun New" w:hint="cs"/>
          <w:sz w:val="44"/>
          <w:szCs w:val="24"/>
        </w:rPr>
        <w:lastRenderedPageBreak/>
        <w:t>Appendix F: Completeness and QA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191"/>
        <w:gridCol w:w="4762"/>
      </w:tblGrid>
      <w:tr w:rsidR="000671E0" w:rsidRPr="00A8151C" w14:paraId="08FF33F5" w14:textId="77777777">
        <w:trPr>
          <w:cantSplit/>
          <w:tblHeader/>
          <w:jc w:val="center"/>
        </w:trPr>
        <w:tc>
          <w:tcPr>
            <w:tcW w:w="3515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9353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2"/>
              </w:rPr>
              <w:t>QA Check</w:t>
            </w:r>
          </w:p>
        </w:tc>
        <w:tc>
          <w:tcPr>
            <w:tcW w:w="1191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AF5E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2"/>
              </w:rPr>
              <w:t>Result</w:t>
            </w:r>
          </w:p>
        </w:tc>
        <w:tc>
          <w:tcPr>
            <w:tcW w:w="4762" w:type="dxa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8ECB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color w:val="FFFFFF"/>
                <w:sz w:val="22"/>
              </w:rPr>
              <w:t>Evidence</w:t>
            </w:r>
          </w:p>
        </w:tc>
      </w:tr>
      <w:tr w:rsidR="000671E0" w:rsidRPr="00A8151C" w14:paraId="6AAACBC6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E5F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IEEE template sections 1–6 + Appendices A–C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A214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B424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โครงสร้างคงตามแบบฟอร์มแนบ; เพิ่ม D–F เพื่อ Traceability/QA</w:t>
            </w:r>
          </w:p>
        </w:tc>
      </w:tr>
      <w:tr w:rsidR="000671E0" w:rsidRPr="00A8151C" w14:paraId="5472EB56" w14:textId="77777777">
        <w:trPr>
          <w:cantSplit/>
          <w:jc w:val="center"/>
        </w:trPr>
        <w:tc>
          <w:tcPr>
            <w:tcW w:w="351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624B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FR-X-01..11 represented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F984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1F579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Section 4; FR-X-11 เป็น Won’t in MVP</w:t>
            </w:r>
          </w:p>
        </w:tc>
      </w:tr>
      <w:tr w:rsidR="000671E0" w:rsidRPr="00A8151C" w14:paraId="6D06C044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B2DE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BR-X-01..03 represented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D448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A8C5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Section 5.5; BR-X-03 Provisional</w:t>
            </w:r>
          </w:p>
        </w:tc>
      </w:tr>
      <w:tr w:rsidR="000671E0" w:rsidRPr="00A8151C" w14:paraId="684D23B7" w14:textId="77777777">
        <w:trPr>
          <w:cantSplit/>
          <w:jc w:val="center"/>
        </w:trPr>
        <w:tc>
          <w:tcPr>
            <w:tcW w:w="351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AE8A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CON-X-01 and NFR-X-01..02 represented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C944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5AE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Sections 2, 3, 5</w:t>
            </w:r>
          </w:p>
        </w:tc>
      </w:tr>
      <w:tr w:rsidR="000671E0" w:rsidRPr="00A8151C" w14:paraId="1488DB00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19B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US-X-01..04 represented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7737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4C0E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Section 2.2 / Appendix E</w:t>
            </w:r>
          </w:p>
        </w:tc>
      </w:tr>
      <w:tr w:rsidR="000671E0" w:rsidRPr="00A8151C" w14:paraId="15385F44" w14:textId="77777777">
        <w:trPr>
          <w:cantSplit/>
          <w:jc w:val="center"/>
        </w:trPr>
        <w:tc>
          <w:tcPr>
            <w:tcW w:w="351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3F4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UC-X-01..03 with flows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5798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075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Section 4</w:t>
            </w:r>
          </w:p>
        </w:tc>
      </w:tr>
      <w:tr w:rsidR="000671E0" w:rsidRPr="00A8151C" w14:paraId="2E953BB9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B7D6F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AC-X-01..10 represented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7DA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85F84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Appendix D</w:t>
            </w:r>
          </w:p>
        </w:tc>
      </w:tr>
      <w:tr w:rsidR="000671E0" w:rsidRPr="00A8151C" w14:paraId="1D067458" w14:textId="77777777">
        <w:trPr>
          <w:cantSplit/>
          <w:jc w:val="center"/>
        </w:trPr>
        <w:tc>
          <w:tcPr>
            <w:tcW w:w="351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0E9D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M-X-01..08 represented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7E1CE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699D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Appendix B</w:t>
            </w:r>
          </w:p>
        </w:tc>
      </w:tr>
      <w:tr w:rsidR="000671E0" w:rsidRPr="00A8151C" w14:paraId="0F7FDE3B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A125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Evidence trace retained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3F5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3898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Appendix E</w:t>
            </w:r>
          </w:p>
        </w:tc>
      </w:tr>
      <w:tr w:rsidR="000671E0" w:rsidRPr="00A8151C" w14:paraId="160FE99C" w14:textId="77777777">
        <w:trPr>
          <w:cantSplit/>
          <w:jc w:val="center"/>
        </w:trPr>
        <w:tc>
          <w:tcPr>
            <w:tcW w:w="351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3D4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No UI/DB/API/framework invention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76FA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538C6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Logical interface only; technical decisions remain TBD</w:t>
            </w:r>
          </w:p>
        </w:tc>
      </w:tr>
      <w:tr w:rsidR="000671E0" w:rsidRPr="00A8151C" w14:paraId="3333DC09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1CBE0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Public/private boundary preserved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7582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D6261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No Team A/B/C private injects; no CR-X-01</w:t>
            </w:r>
          </w:p>
        </w:tc>
      </w:tr>
      <w:tr w:rsidR="000671E0" w:rsidRPr="00A8151C" w14:paraId="7A05F64C" w14:textId="77777777">
        <w:trPr>
          <w:cantSplit/>
          <w:jc w:val="center"/>
        </w:trPr>
        <w:tc>
          <w:tcPr>
            <w:tcW w:w="3515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D12F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Open uncertainty visible</w:t>
            </w:r>
          </w:p>
        </w:tc>
        <w:tc>
          <w:tcPr>
            <w:tcW w:w="1191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D9BCC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EA392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Appendix C with owner/closure evidence</w:t>
            </w:r>
          </w:p>
        </w:tc>
      </w:tr>
      <w:tr w:rsidR="000671E0" w:rsidRPr="00A8151C" w14:paraId="5D785B0D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6AEC7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Typography/branding</w:t>
            </w: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BFB28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PASS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F18D5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sz w:val="22"/>
              </w:rPr>
              <w:t>TH Sarabun New; Blue/Teal/Orange; ENGSE206/SE RMUTL/RMUTL</w:t>
            </w:r>
          </w:p>
        </w:tc>
      </w:tr>
    </w:tbl>
    <w:p w14:paraId="6D49D9FC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0671E0" w:rsidRPr="00A8151C" w14:paraId="4094914F" w14:textId="77777777">
        <w:trPr>
          <w:cantSplit/>
          <w:jc w:val="center"/>
        </w:trPr>
        <w:tc>
          <w:tcPr>
            <w:tcW w:w="9866" w:type="dxa"/>
            <w:tcBorders>
              <w:top w:val="single" w:sz="18" w:space="0" w:color="176B87"/>
              <w:left w:val="single" w:sz="18" w:space="0" w:color="176B87"/>
              <w:bottom w:val="single" w:sz="18" w:space="0" w:color="176B87"/>
              <w:right w:val="single" w:sz="18" w:space="0" w:color="176B87"/>
            </w:tcBorders>
            <w:shd w:val="clear" w:color="auto" w:fill="E6F4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53C97B3" w14:textId="77777777" w:rsidR="000671E0" w:rsidRPr="00A8151C" w:rsidRDefault="00000000">
            <w:pPr>
              <w:rPr>
                <w:rFonts w:cs="TH Sarabun New" w:hint="cs"/>
                <w:sz w:val="32"/>
              </w:rPr>
            </w:pPr>
            <w:r w:rsidRPr="00A8151C">
              <w:rPr>
                <w:rFonts w:cs="TH Sarabun New" w:hint="cs"/>
                <w:b/>
                <w:sz w:val="32"/>
              </w:rPr>
              <w:t>Release decision</w:t>
            </w:r>
            <w:r w:rsidRPr="00A8151C">
              <w:rPr>
                <w:rFonts w:cs="TH Sarabun New" w:hint="cs"/>
                <w:b/>
                <w:sz w:val="32"/>
              </w:rPr>
              <w:br/>
            </w:r>
            <w:r w:rsidRPr="00A8151C">
              <w:rPr>
                <w:rFonts w:cs="TH Sarabun New" w:hint="cs"/>
                <w:sz w:val="28"/>
              </w:rPr>
              <w:t>ผล QA ด้านเนื้อหา: PASS สำหรับ Review Candidate แต่ยังไม่อนุมัติเป็น Baseline จนกว่าจะปิด BR-X-03 และ TBD ที่ระบุว่า Blocking</w:t>
            </w:r>
          </w:p>
        </w:tc>
      </w:tr>
    </w:tbl>
    <w:p w14:paraId="1E975107" w14:textId="77777777" w:rsidR="000671E0" w:rsidRPr="00A8151C" w:rsidRDefault="000671E0">
      <w:pPr>
        <w:spacing w:after="0"/>
        <w:rPr>
          <w:rFonts w:cs="TH Sarabun New" w:hint="cs"/>
          <w:sz w:val="32"/>
        </w:rPr>
      </w:pPr>
    </w:p>
    <w:p w14:paraId="2E0C3E67" w14:textId="77777777" w:rsidR="000671E0" w:rsidRPr="00A8151C" w:rsidRDefault="00000000">
      <w:pPr>
        <w:jc w:val="center"/>
        <w:rPr>
          <w:rFonts w:cs="TH Sarabun New" w:hint="cs"/>
          <w:sz w:val="32"/>
        </w:rPr>
      </w:pPr>
      <w:r w:rsidRPr="00A8151C">
        <w:rPr>
          <w:rFonts w:cs="TH Sarabun New" w:hint="cs"/>
          <w:i/>
          <w:color w:val="70859D"/>
          <w:sz w:val="28"/>
        </w:rPr>
        <w:t>End of Software Requirements Specification — Case X</w:t>
      </w:r>
    </w:p>
    <w:sectPr w:rsidR="000671E0" w:rsidRPr="00A8151C" w:rsidSect="00034616">
      <w:headerReference w:type="default" r:id="rId15"/>
      <w:footerReference w:type="default" r:id="rId16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73C998" w14:textId="77777777" w:rsidR="00FA4321" w:rsidRDefault="00FA4321">
      <w:pPr>
        <w:spacing w:after="0" w:line="240" w:lineRule="auto"/>
      </w:pPr>
      <w:r>
        <w:separator/>
      </w:r>
    </w:p>
  </w:endnote>
  <w:endnote w:type="continuationSeparator" w:id="0">
    <w:p w14:paraId="04AEF481" w14:textId="77777777" w:rsidR="00FA4321" w:rsidRDefault="00FA4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CC49E" w14:textId="77777777" w:rsidR="000671E0" w:rsidRDefault="00000000">
    <w:pPr>
      <w:pStyle w:val="Footer"/>
      <w:jc w:val="center"/>
    </w:pPr>
    <w:r>
      <w:rPr>
        <w:color w:val="70859D"/>
        <w:sz w:val="21"/>
      </w:rPr>
      <w:t xml:space="preserve">SRS v1.0 · Review Candidate · </w:t>
    </w:r>
    <w:proofErr w:type="spellStart"/>
    <w:r>
      <w:rPr>
        <w:color w:val="70859D"/>
        <w:sz w:val="21"/>
      </w:rPr>
      <w:t>หน้า</w:t>
    </w:r>
    <w:proofErr w:type="spellEnd"/>
    <w:r>
      <w:rPr>
        <w:color w:val="70859D"/>
        <w:sz w:val="21"/>
      </w:rPr>
      <w:t xml:space="preserve"> </w:t>
    </w:r>
    <w:r>
      <w:fldChar w:fldCharType="begin"/>
    </w:r>
    <w:r>
      <w:instrText>PAGE</w:instrText>
    </w:r>
    <w:r w:rsidR="008B6A52">
      <w:fldChar w:fldCharType="separate"/>
    </w:r>
    <w:r w:rsidR="008B6A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19EAAB" w14:textId="77777777" w:rsidR="00FA4321" w:rsidRDefault="00FA4321">
      <w:pPr>
        <w:spacing w:after="0" w:line="240" w:lineRule="auto"/>
      </w:pPr>
      <w:r>
        <w:separator/>
      </w:r>
    </w:p>
  </w:footnote>
  <w:footnote w:type="continuationSeparator" w:id="0">
    <w:p w14:paraId="5095D10D" w14:textId="77777777" w:rsidR="00FA4321" w:rsidRDefault="00FA4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DFAC7" w14:textId="77777777" w:rsidR="000671E0" w:rsidRDefault="000671E0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236"/>
      <w:gridCol w:w="3628"/>
    </w:tblGrid>
    <w:tr w:rsidR="000671E0" w14:paraId="694485BE" w14:textId="77777777">
      <w:trPr>
        <w:jc w:val="center"/>
      </w:trPr>
      <w:tc>
        <w:tcPr>
          <w:tcW w:w="6236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65AA6973" w14:textId="77777777" w:rsidR="000671E0" w:rsidRDefault="00000000">
          <w:r>
            <w:rPr>
              <w:b/>
              <w:sz w:val="21"/>
            </w:rPr>
            <w:t>ENGSE206 Intensive Weekend Class | Case X SRS</w:t>
          </w:r>
        </w:p>
      </w:tc>
      <w:tc>
        <w:tcPr>
          <w:tcW w:w="3628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559C53B7" w14:textId="77777777" w:rsidR="000671E0" w:rsidRDefault="00000000">
          <w:pPr>
            <w:jc w:val="right"/>
          </w:pPr>
          <w:r>
            <w:rPr>
              <w:b/>
              <w:color w:val="176B87"/>
              <w:sz w:val="21"/>
            </w:rPr>
            <w:t>SE RMUTL · RMUTL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235053">
    <w:abstractNumId w:val="8"/>
  </w:num>
  <w:num w:numId="2" w16cid:durableId="893151863">
    <w:abstractNumId w:val="6"/>
  </w:num>
  <w:num w:numId="3" w16cid:durableId="434790015">
    <w:abstractNumId w:val="5"/>
  </w:num>
  <w:num w:numId="4" w16cid:durableId="1847397138">
    <w:abstractNumId w:val="4"/>
  </w:num>
  <w:num w:numId="5" w16cid:durableId="1834682702">
    <w:abstractNumId w:val="7"/>
  </w:num>
  <w:num w:numId="6" w16cid:durableId="709691547">
    <w:abstractNumId w:val="3"/>
  </w:num>
  <w:num w:numId="7" w16cid:durableId="230434187">
    <w:abstractNumId w:val="2"/>
  </w:num>
  <w:num w:numId="8" w16cid:durableId="1429352140">
    <w:abstractNumId w:val="1"/>
  </w:num>
  <w:num w:numId="9" w16cid:durableId="3182646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E0"/>
    <w:rsid w:val="0015074B"/>
    <w:rsid w:val="0029639D"/>
    <w:rsid w:val="00326F90"/>
    <w:rsid w:val="0084071B"/>
    <w:rsid w:val="008B6A52"/>
    <w:rsid w:val="009918AF"/>
    <w:rsid w:val="00A8151C"/>
    <w:rsid w:val="00AA1D8D"/>
    <w:rsid w:val="00B47730"/>
    <w:rsid w:val="00CB0664"/>
    <w:rsid w:val="00FA4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DE77A"/>
  <w14:defaultImageDpi w14:val="300"/>
  <w15:docId w15:val="{9C4213AA-5603-5047-92F4-FDA9E88D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H Sarabun New" w:eastAsia="TH Sarabun New" w:hAnsi="TH Sarabun New"/>
      <w:color w:val="183B63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76B87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E28A2B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/>
      <w:b/>
      <w:bCs/>
      <w:i/>
      <w:iCs/>
      <w:color w:val="2E6AA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/>
      <w:b/>
      <w:i/>
      <w:iCs/>
      <w:color w:val="176B87"/>
      <w:spacing w:val="15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4982</Words>
  <Characters>28404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Case X: Multi-Resource Event Booking</dc:title>
  <dc:subject>ENGSE206 Day 1–Day 3 consolidated SRS</dc:subject>
  <dc:creator>ENGSE206 Intensive Weekend Class · SE RMUTL · RMUTL</dc:creator>
  <cp:keywords/>
  <dc:description>Public worked example; excludes private change injects and Day 4 change requests.</dc:description>
  <cp:lastModifiedBy>Thanit Keatkaew</cp:lastModifiedBy>
  <cp:revision>2</cp:revision>
  <dcterms:created xsi:type="dcterms:W3CDTF">2026-07-19T09:01:00Z</dcterms:created>
  <dcterms:modified xsi:type="dcterms:W3CDTF">2026-07-19T09:01:00Z</dcterms:modified>
  <cp:category/>
</cp:coreProperties>
</file>