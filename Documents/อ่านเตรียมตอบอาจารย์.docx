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  <w:spacing w:before="400" w:after="120"/>
      </w:pPr>
      <w:r>
        <w:rPr>
          <w:b/>
          <w:bCs/>
          <w:sz w:val="36"/>
          <w:szCs w:val="36"/>
        </w:rPr>
        <w:t xml:space="preserve">อ่านเตรียมตอบอาจารย์</w:t>
      </w:r>
    </w:p>
    <w:p>
      <w:pPr>
        <w:jc w:val="center"/>
        <w:spacing w:before="0" w:after="200"/>
      </w:pPr>
      <w:r>
        <w:rPr>
          <w:b/>
          <w:bCs/>
          <w:sz w:val="42"/>
          <w:szCs w:val="42"/>
        </w:rPr>
        <w:t xml:space="preserve">ระบบจัดการคำสั่งซื้อและตรวจสอบคลังสินค้า ร้านวัสดุก่อสร้างอำพรคอนกรีต (SOML)</w:t>
      </w:r>
    </w:p>
    <w:p>
      <w:pPr>
        <w:jc w:val="center"/>
        <w:spacing w:before="0" w:after="300"/>
      </w:pPr>
      <w:r>
        <w:rPr>
          <w:b/>
          <w:bCs/>
          <w:sz w:val="26"/>
          <w:szCs w:val="26"/>
        </w:rPr>
        <w:t xml:space="preserve">เอกสารอ่านเองเพื่อทำความเข้าใจ ไม่ใช่เอกสารส่ง · ข้อมูล ณ วันที่ 27/09/2569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5469"/>
        <w:gridCol w:w="4169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546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สิ่งที่อาจารย์ขอ</w:t>
            </w:r>
          </w:p>
        </w:tc>
        <w:tc>
          <w:tcPr>
            <w:shd w:val="clear" w:color="auto" w:fill="F2F2F2"/>
            <w:tcW w:w="416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อ่านที่หัวข้อ</w:t>
            </w:r>
          </w:p>
        </w:tc>
      </w:tr>
      <w:tr>
        <w:trPr>
          <w:cantSplit/>
        </w:trPr>
        <w:tc>
          <w:tcPr>
            <w:tcW w:w="546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ใน use case ไปครอบคลุม requirement ข้อไหนบ้าง</w:t>
            </w:r>
          </w:p>
        </w:tc>
        <w:tc>
          <w:tcPr>
            <w:tcW w:w="416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8 และ 12</w:t>
            </w:r>
          </w:p>
        </w:tc>
      </w:tr>
      <w:tr>
        <w:trPr>
          <w:cantSplit/>
        </w:trPr>
        <w:tc>
          <w:tcPr>
            <w:tcW w:w="546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ทุก use case มี step ทำงาน โปรแกรมต้องทำงานตามนั้น</w:t>
            </w:r>
          </w:p>
        </w:tc>
        <w:tc>
          <w:tcPr>
            <w:tcW w:w="416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9 (มีเลขบรรทัดในโค้ด และบอกว่าเปิดบทไหนดู)</w:t>
            </w:r>
          </w:p>
        </w:tc>
      </w:tr>
      <w:tr>
        <w:trPr>
          <w:cantSplit/>
        </w:trPr>
        <w:tc>
          <w:tcPr>
            <w:tcW w:w="546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ทุก use case มี acceptance criteria เป็นเงื่อนไขยอมรับ</w:t>
            </w:r>
          </w:p>
        </w:tc>
        <w:tc>
          <w:tcPr>
            <w:tcW w:w="416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10</w:t>
            </w:r>
          </w:p>
        </w:tc>
      </w:tr>
      <w:tr>
        <w:trPr>
          <w:cantSplit/>
        </w:trPr>
        <w:tc>
          <w:tcPr>
            <w:tcW w:w="546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ทุก use case มี UI และ data ที่ใช้ ซึ่งนำไปสู่ ERD</w:t>
            </w:r>
          </w:p>
        </w:tc>
        <w:tc>
          <w:tcPr>
            <w:tcW w:w="416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9 และ 11</w:t>
            </w:r>
          </w:p>
        </w:tc>
      </w:tr>
      <w:tr>
        <w:trPr>
          <w:cantSplit/>
        </w:trPr>
        <w:tc>
          <w:tcPr>
            <w:tcW w:w="546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มองออกไหมว่าอะไรสัมพันธ์กับอะไร</w:t>
            </w:r>
          </w:p>
        </w:tc>
        <w:tc>
          <w:tcPr>
            <w:tcW w:w="416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1 และ 12</w:t>
            </w:r>
          </w:p>
        </w:tc>
      </w:tr>
    </w:tbl>
    <w:p>
      <w:pPr>
        <w:pStyle w:val="BodyText"/>
      </w:pPr>
      <w:r>
        <w:t xml:space="preserve">ข้อควรระวัง: ตัวอย่างสถานการณ์ในตาราง EV และตัวอย่างในตาราง FR เขียนขึ้นเพื่อให้เข้าใจง่าย ไม่ใช่ตัวเลขที่เก็บได้จริงจากร้าน ห้ามพูดกับอาจารย์ว่าเป็นข้อมูลจริง ส่วนตัวเลขที่เป็นผลจริงคือคอลัมน์</w:t>
      </w:r>
      <w:r>
        <w:t xml:space="preserve"> </w:t>
      </w:r>
      <w:r>
        <w:t xml:space="preserve">“ผลจริง”</w:t>
      </w:r>
      <w:r>
        <w:t xml:space="preserve"> </w:t>
      </w:r>
      <w:r>
        <w:t xml:space="preserve">และ</w:t>
      </w:r>
      <w:r>
        <w:t xml:space="preserve"> </w:t>
      </w:r>
      <w:r>
        <w:t xml:space="preserve">“ผล”</w:t>
      </w:r>
      <w:r>
        <w:t xml:space="preserve"> </w:t>
      </w:r>
      <w:r>
        <w:t xml:space="preserve">ซึ่งมาจากบทที่ 4</w:t>
      </w:r>
    </w:p>
    <w:bookmarkStart w:id="20" w:name="ภาพรวม-อะไรสมพนธกบอะไร"/>
    <w:p>
      <w:r>
        <w:br w:type="page"/>
      </w:r>
    </w:p>
    <w:p>
      <w:pPr>
        <w:pStyle w:val="Heading1"/>
      </w:pPr>
      <w:r>
        <w:t xml:space="preserve">1. ภาพรวม: อะไรสัมพันธ์กับอะไร</w:t>
      </w:r>
    </w:p>
    <w:p>
      <w:pPr>
        <w:pStyle w:val="FirstParagraph"/>
      </w:pPr>
      <w:r>
        <w:t xml:space="preserve">ทุกอย่างในเล่มต่อกันเป็นสายเดียว เริ่มจากปัญหาจริงที่ร้าน แล้วลงไปจนถึงโค้ดและตารางในฐานข้อมูล ถ้าจำสายนี้ได้ จะตอบคำถามของอาจารย์ได้ทุกข้อ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704"/>
        <w:gridCol w:w="1559"/>
        <w:gridCol w:w="2174"/>
        <w:gridCol w:w="5201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704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ลำดับ</w:t>
            </w:r>
          </w:p>
        </w:tc>
        <w:tc>
          <w:tcPr>
            <w:shd w:val="clear" w:color="auto" w:fill="F2F2F2"/>
            <w:tcW w:w="155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สิ่งนั้น</w:t>
            </w:r>
          </w:p>
        </w:tc>
        <w:tc>
          <w:tcPr>
            <w:shd w:val="clear" w:color="auto" w:fill="F2F2F2"/>
            <w:tcW w:w="2174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คำถามที่มันตอบ</w:t>
            </w:r>
          </w:p>
        </w:tc>
        <w:tc>
          <w:tcPr>
            <w:shd w:val="clear" w:color="auto" w:fill="F2F2F2"/>
            <w:tcW w:w="5201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ตัวอย่างสายเดียวกัน (เรื่องจ่ายของซ้ำ)</w:t>
            </w:r>
          </w:p>
        </w:tc>
      </w:tr>
      <w:tr>
        <w:trPr>
          <w:cantSplit/>
        </w:trPr>
        <w:tc>
          <w:tcPr>
            <w:tcW w:w="704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155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EV หลักฐานจากหน้างาน</w:t>
            </w:r>
          </w:p>
        </w:tc>
        <w:tc>
          <w:tcPr>
            <w:tcW w:w="217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ร้านมีปัญหาอะไรจริง</w:t>
            </w:r>
          </w:p>
        </w:tc>
        <w:tc>
          <w:tcPr>
            <w:tcW w:w="520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EV-06 มีคนเอาบิลเก่ามารับของซ้ำ</w:t>
            </w:r>
          </w:p>
        </w:tc>
      </w:tr>
      <w:tr>
        <w:trPr>
          <w:cantSplit/>
        </w:trPr>
        <w:tc>
          <w:tcPr>
            <w:tcW w:w="704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2</w:t>
            </w:r>
          </w:p>
        </w:tc>
        <w:tc>
          <w:tcPr>
            <w:tcW w:w="155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วัตถุประสงค์ (บทที่ 1)</w:t>
            </w:r>
          </w:p>
        </w:tc>
        <w:tc>
          <w:tcPr>
            <w:tcW w:w="217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โครงงานจะแก้อะไร</w:t>
            </w:r>
          </w:p>
        </w:tc>
        <w:tc>
          <w:tcPr>
            <w:tcW w:w="520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1.2.3 ป้องกันการรับสินค้าซ้ำ</w:t>
            </w:r>
          </w:p>
        </w:tc>
      </w:tr>
      <w:tr>
        <w:trPr>
          <w:cantSplit/>
        </w:trPr>
        <w:tc>
          <w:tcPr>
            <w:tcW w:w="704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3</w:t>
            </w:r>
          </w:p>
        </w:tc>
        <w:tc>
          <w:tcPr>
            <w:tcW w:w="155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 / NFR / BR</w:t>
            </w:r>
          </w:p>
        </w:tc>
        <w:tc>
          <w:tcPr>
            <w:tcW w:w="217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ระบบต้องทำอะไร ทำได้ดีแค่ไหน และต้องเคารพกติกาอะไร</w:t>
            </w:r>
          </w:p>
        </w:tc>
        <w:tc>
          <w:tcPr>
            <w:tcW w:w="520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FR-06 ตัดสต็อกในธุรกรรมเดียวและกันจ่ายซ้ำ · NFR-04 ทนธุรกรรมพร้อมกัน · BR-02 สต็อกต้องตรงของจริง</w:t>
            </w:r>
          </w:p>
        </w:tc>
      </w:tr>
      <w:tr>
        <w:trPr>
          <w:cantSplit/>
        </w:trPr>
        <w:tc>
          <w:tcPr>
            <w:tcW w:w="704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4</w:t>
            </w:r>
          </w:p>
        </w:tc>
        <w:tc>
          <w:tcPr>
            <w:tcW w:w="155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US เรื่องเล่าของผู้ใช้</w:t>
            </w:r>
          </w:p>
        </w:tc>
        <w:tc>
          <w:tcPr>
            <w:tcW w:w="217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ผู้ใช้อยากได้อะไร พูดด้วยภาษาผู้ใช้</w:t>
            </w:r>
          </w:p>
        </w:tc>
        <w:tc>
          <w:tcPr>
            <w:tcW w:w="520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US-03 พนักงานคลังอยากให้ระบบกันจ่ายของซ้ำ จะได้ไม่ต้องจำเอง</w:t>
            </w:r>
          </w:p>
        </w:tc>
      </w:tr>
      <w:tr>
        <w:trPr>
          <w:cantSplit/>
        </w:trPr>
        <w:tc>
          <w:tcPr>
            <w:tcW w:w="704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5</w:t>
            </w:r>
          </w:p>
        </w:tc>
        <w:tc>
          <w:tcPr>
            <w:tcW w:w="155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UC กรณีการใช้งาน</w:t>
            </w:r>
          </w:p>
        </w:tc>
        <w:tc>
          <w:tcPr>
            <w:tcW w:w="217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ใครทำอะไรกับระบบ ทีละขั้น</w:t>
            </w:r>
          </w:p>
        </w:tc>
        <w:tc>
          <w:tcPr>
            <w:tcW w:w="520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UC-07 ยืนยันจ่ายสินค้าและตัดสต็อก</w:t>
            </w:r>
          </w:p>
        </w:tc>
      </w:tr>
      <w:tr>
        <w:trPr>
          <w:cantSplit/>
        </w:trPr>
        <w:tc>
          <w:tcPr>
            <w:tcW w:w="704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6</w:t>
            </w:r>
          </w:p>
        </w:tc>
        <w:tc>
          <w:tcPr>
            <w:tcW w:w="155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ขั้นตอนใน UC</w:t>
            </w:r>
          </w:p>
        </w:tc>
        <w:tc>
          <w:tcPr>
            <w:tcW w:w="217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โปรแกรมต้องทำอะไรตามลำดับ</w:t>
            </w:r>
          </w:p>
        </w:tc>
        <w:tc>
          <w:tcPr>
            <w:tcW w:w="520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ขั้น 4 เปลี่ยนสถานะแบบมีเงื่อนไข ถ้าถูกจ่ายไปแล้วจะไม่พบแถว</w:t>
            </w:r>
          </w:p>
        </w:tc>
      </w:tr>
      <w:tr>
        <w:trPr>
          <w:cantSplit/>
        </w:trPr>
        <w:tc>
          <w:tcPr>
            <w:tcW w:w="704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7</w:t>
            </w:r>
          </w:p>
        </w:tc>
        <w:tc>
          <w:tcPr>
            <w:tcW w:w="155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AC เกณฑ์การยอมรับ</w:t>
            </w:r>
          </w:p>
        </w:tc>
        <w:tc>
          <w:tcPr>
            <w:tcW w:w="217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ทำงานแบบไหนจึงถือว่ายอมรับได้</w:t>
            </w:r>
          </w:p>
        </w:tc>
        <w:tc>
          <w:tcPr>
            <w:tcW w:w="520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AC-07 ส่งคำขอจ่ายพร้อมกันสองคำขอ สำเร็จแค่หนึ่ง สต็อกหักครั้งเดียว</w:t>
            </w:r>
          </w:p>
        </w:tc>
      </w:tr>
      <w:tr>
        <w:trPr>
          <w:cantSplit/>
        </w:trPr>
        <w:tc>
          <w:tcPr>
            <w:tcW w:w="704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8</w:t>
            </w:r>
          </w:p>
        </w:tc>
        <w:tc>
          <w:tcPr>
            <w:tcW w:w="155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TC กรณีทดสอบ</w:t>
            </w:r>
          </w:p>
        </w:tc>
        <w:tc>
          <w:tcPr>
            <w:tcW w:w="217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ทดสอบ AC อย่างไร ผลจริงเป็นอย่างไร</w:t>
            </w:r>
          </w:p>
        </w:tc>
        <w:tc>
          <w:tcPr>
            <w:tcW w:w="520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TC-06 ยิงพร้อมกัน ผ่าน</w:t>
            </w:r>
          </w:p>
        </w:tc>
      </w:tr>
      <w:tr>
        <w:trPr>
          <w:cantSplit/>
        </w:trPr>
        <w:tc>
          <w:tcPr>
            <w:tcW w:w="704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9</w:t>
            </w:r>
          </w:p>
        </w:tc>
        <w:tc>
          <w:tcPr>
            <w:tcW w:w="155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หน้าจอ (UI)</w:t>
            </w:r>
          </w:p>
        </w:tc>
        <w:tc>
          <w:tcPr>
            <w:tcW w:w="217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ผู้ใช้ทำขั้นตอนนั้นที่หน้าจอไหน</w:t>
            </w:r>
          </w:p>
        </w:tc>
        <w:tc>
          <w:tcPr>
            <w:tcW w:w="520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หน้ายืนยันจ่ายสินค้า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/dispatch/:id</w:t>
            </w:r>
          </w:p>
        </w:tc>
      </w:tr>
      <w:tr>
        <w:trPr>
          <w:cantSplit/>
        </w:trPr>
        <w:tc>
          <w:tcPr>
            <w:tcW w:w="704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10</w:t>
            </w:r>
          </w:p>
        </w:tc>
        <w:tc>
          <w:tcPr>
            <w:tcW w:w="155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ข้อมูล (ERD)</w:t>
            </w:r>
          </w:p>
        </w:tc>
        <w:tc>
          <w:tcPr>
            <w:tcW w:w="217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ขั้นตอนนั้นอ่าน/เขียนตารางไหน</w:t>
            </w:r>
          </w:p>
        </w:tc>
        <w:tc>
          <w:tcPr>
            <w:tcW w:w="520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orders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order_items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products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stock_movements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audit_logs</w:t>
            </w:r>
          </w:p>
        </w:tc>
      </w:tr>
      <w:tr>
        <w:trPr>
          <w:cantSplit/>
        </w:trPr>
        <w:tc>
          <w:tcPr>
            <w:tcW w:w="70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11</w:t>
            </w:r>
          </w:p>
        </w:tc>
        <w:tc>
          <w:tcPr>
            <w:tcW w:w="155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โค้ด (C3 โมดูล)</w:t>
            </w:r>
          </w:p>
        </w:tc>
        <w:tc>
          <w:tcPr>
            <w:tcW w:w="217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ส่วนไหนของโปรแกรมทำขั้นตอนนั้น</w:t>
            </w:r>
          </w:p>
        </w:tc>
        <w:tc>
          <w:tcPr>
            <w:tcW w:w="520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Stock Deduction Service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backend/modules/stock-deduction</w:t>
            </w:r>
          </w:p>
        </w:tc>
      </w:tr>
    </w:tbl>
    <w:p>
      <w:pPr>
        <w:pStyle w:val="BodyText"/>
      </w:pPr>
      <w:r>
        <w:t xml:space="preserve">ประโยคสั้นที่ควรพูดได้เอง:</w:t>
      </w:r>
      <w:r>
        <w:t xml:space="preserve"> </w:t>
      </w:r>
      <w:r>
        <w:t xml:space="preserve">“ปัญหาจริง (EV) ทำให้เกิดความต้องการ (FR) ความต้องการถูกเขียนเป็นเรื่องของผู้ใช้ (US) แล้วแตกเป็นกรณีการใช้งาน (UC) ที่มีขั้นตอน ขั้นตอนบอกว่าโปรแกรมต้องทำอะไร เกณฑ์การยอมรับ (AC) บอกว่าทำแบบไหนจึงผ่าน และกรณีทดสอบ (TC) คือการลองจริงตาม AC ทุก UC ใช้หน้าจอหนึ่งหน้าและอ่านเขียนตารางในฐานข้อมูล ซึ่งรวมกันเป็น ERD”</w:t>
      </w:r>
    </w:p>
    <w:bookmarkEnd w:id="20"/>
    <w:bookmarkStart w:id="21" w:name="คำยอทงหมด"/>
    <w:p>
      <w:pPr>
        <w:pStyle w:val="Heading1"/>
      </w:pPr>
      <w:r>
        <w:t xml:space="preserve">2. คำย่อทั้งหมด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848"/>
        <w:gridCol w:w="2386"/>
        <w:gridCol w:w="2879"/>
        <w:gridCol w:w="3525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848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คำย่อ</w:t>
            </w:r>
          </w:p>
        </w:tc>
        <w:tc>
          <w:tcPr>
            <w:shd w:val="clear" w:color="auto" w:fill="F2F2F2"/>
            <w:tcW w:w="2386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ชื่อเต็ม</w:t>
            </w:r>
          </w:p>
        </w:tc>
        <w:tc>
          <w:tcPr>
            <w:shd w:val="clear" w:color="auto" w:fill="F2F2F2"/>
            <w:tcW w:w="287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คืออะไร</w:t>
            </w:r>
          </w:p>
        </w:tc>
        <w:tc>
          <w:tcPr>
            <w:shd w:val="clear" w:color="auto" w:fill="F2F2F2"/>
            <w:tcW w:w="352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ทำไมต้องแยกเป็นรหัส</w:t>
            </w:r>
          </w:p>
        </w:tc>
      </w:tr>
      <w:tr>
        <w:trPr>
          <w:cantSplit/>
        </w:trPr>
        <w:tc>
          <w:tcPr>
            <w:tcW w:w="848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EV</w:t>
            </w:r>
          </w:p>
        </w:tc>
        <w:tc>
          <w:tcPr>
            <w:tcW w:w="238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Evidence</w:t>
            </w:r>
          </w:p>
        </w:tc>
        <w:tc>
          <w:tcPr>
            <w:tcW w:w="287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ปัญหาที่เห็นจริงที่ร้าน</w:t>
            </w:r>
          </w:p>
        </w:tc>
        <w:tc>
          <w:tcPr>
            <w:tcW w:w="352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เพื่อพิสูจน์ว่าความต้องการทุกข้อมีที่มา ไม่ได้คิดขึ้นเอง</w:t>
            </w:r>
          </w:p>
        </w:tc>
      </w:tr>
      <w:tr>
        <w:trPr>
          <w:cantSplit/>
        </w:trPr>
        <w:tc>
          <w:tcPr>
            <w:tcW w:w="848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FR</w:t>
            </w:r>
          </w:p>
        </w:tc>
        <w:tc>
          <w:tcPr>
            <w:tcW w:w="238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Functional Requirement</w:t>
            </w:r>
          </w:p>
        </w:tc>
        <w:tc>
          <w:tcPr>
            <w:tcW w:w="287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สิ่งที่ระบบต้องทำได้</w:t>
            </w:r>
          </w:p>
        </w:tc>
        <w:tc>
          <w:tcPr>
            <w:tcW w:w="352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ทดสอบได้ว่าทำได้หรือไม่</w:t>
            </w:r>
          </w:p>
        </w:tc>
      </w:tr>
      <w:tr>
        <w:trPr>
          <w:cantSplit/>
        </w:trPr>
        <w:tc>
          <w:tcPr>
            <w:tcW w:w="848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NFR</w:t>
            </w:r>
          </w:p>
        </w:tc>
        <w:tc>
          <w:tcPr>
            <w:tcW w:w="238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Non-functional Requirement</w:t>
            </w:r>
          </w:p>
        </w:tc>
        <w:tc>
          <w:tcPr>
            <w:tcW w:w="287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ระบบต้องทำได้ดีแค่ไหน (เร็ว ปลอดภัย ใช้บนมือถือได้)</w:t>
            </w:r>
          </w:p>
        </w:tc>
        <w:tc>
          <w:tcPr>
            <w:tcW w:w="352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ทุกข้อมีตัวเลขหรือวิธีวัด จึงตัดสินได้ว่าผ่านหรือไม่</w:t>
            </w:r>
          </w:p>
        </w:tc>
      </w:tr>
      <w:tr>
        <w:trPr>
          <w:cantSplit/>
        </w:trPr>
        <w:tc>
          <w:tcPr>
            <w:tcW w:w="848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BR</w:t>
            </w:r>
          </w:p>
        </w:tc>
        <w:tc>
          <w:tcPr>
            <w:tcW w:w="238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Business Rule</w:t>
            </w:r>
          </w:p>
        </w:tc>
        <w:tc>
          <w:tcPr>
            <w:tcW w:w="287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กติกาของร้านที่เป็นจริงอยู่แล้ว แม้ไม่มีคอมพิวเตอร์</w:t>
            </w:r>
          </w:p>
        </w:tc>
        <w:tc>
          <w:tcPr>
            <w:tcW w:w="352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แยกจาก FR เพราะ BR คือสิ่งที่ระบบต้องเคารพ ส่วน FR คือสิ่งที่ระบบทำเพื่อให้ BR เป็นจริง</w:t>
            </w:r>
          </w:p>
        </w:tc>
      </w:tr>
      <w:tr>
        <w:trPr>
          <w:cantSplit/>
        </w:trPr>
        <w:tc>
          <w:tcPr>
            <w:tcW w:w="848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US</w:t>
            </w:r>
          </w:p>
        </w:tc>
        <w:tc>
          <w:tcPr>
            <w:tcW w:w="238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User Story</w:t>
            </w:r>
          </w:p>
        </w:tc>
        <w:tc>
          <w:tcPr>
            <w:tcW w:w="287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ความต้องการในภาษาผู้ใช้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“ในฐานะ… ฉันต้องการ… เพื่อ…”</w:t>
            </w:r>
          </w:p>
        </w:tc>
        <w:tc>
          <w:tcPr>
            <w:tcW w:w="352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ให้เจ้าของร้านอ่านแล้วยืนยันได้ว่าตรงใจก่อนออกแบบ</w:t>
            </w:r>
          </w:p>
        </w:tc>
      </w:tr>
      <w:tr>
        <w:trPr>
          <w:cantSplit/>
        </w:trPr>
        <w:tc>
          <w:tcPr>
            <w:tcW w:w="848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</w:t>
            </w:r>
          </w:p>
        </w:tc>
        <w:tc>
          <w:tcPr>
            <w:tcW w:w="238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Use Case</w:t>
            </w:r>
          </w:p>
        </w:tc>
        <w:tc>
          <w:tcPr>
            <w:tcW w:w="287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ใคร (ผู้กระทำ) ทำอะไรกับระบบ ทีละขั้น</w:t>
            </w:r>
          </w:p>
        </w:tc>
        <w:tc>
          <w:tcPr>
            <w:tcW w:w="352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ใช้ตัดสินว่าโปรแกรมมีโมดูลอะไร และทำงานตามลำดับไหน</w:t>
            </w:r>
          </w:p>
        </w:tc>
      </w:tr>
      <w:tr>
        <w:trPr>
          <w:cantSplit/>
        </w:trPr>
        <w:tc>
          <w:tcPr>
            <w:tcW w:w="848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AC</w:t>
            </w:r>
          </w:p>
        </w:tc>
        <w:tc>
          <w:tcPr>
            <w:tcW w:w="238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Acceptance Criteria</w:t>
            </w:r>
          </w:p>
        </w:tc>
        <w:tc>
          <w:tcPr>
            <w:tcW w:w="287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เงื่อนไขตั้งต้น → การกระทำ → ผลที่ต้องเกิด</w:t>
            </w:r>
          </w:p>
        </w:tc>
        <w:tc>
          <w:tcPr>
            <w:tcW w:w="352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ใช้ตัดสินว่ายอมรับได้หรือไม่ แปลงเป็นกรณีทดสอบได้ตรง ๆ</w:t>
            </w:r>
          </w:p>
        </w:tc>
      </w:tr>
      <w:tr>
        <w:trPr>
          <w:cantSplit/>
        </w:trPr>
        <w:tc>
          <w:tcPr>
            <w:tcW w:w="848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TC</w:t>
            </w:r>
          </w:p>
        </w:tc>
        <w:tc>
          <w:tcPr>
            <w:tcW w:w="238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Test Case</w:t>
            </w:r>
          </w:p>
        </w:tc>
        <w:tc>
          <w:tcPr>
            <w:tcW w:w="287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วิธีทดสอบจริงพร้อมผลที่คาดหวัง</w:t>
            </w:r>
          </w:p>
        </w:tc>
        <w:tc>
          <w:tcPr>
            <w:tcW w:w="352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เป็นหลักฐานว่า AC ผ่านจริง</w:t>
            </w:r>
          </w:p>
        </w:tc>
      </w:tr>
      <w:tr>
        <w:trPr>
          <w:cantSplit/>
        </w:trPr>
        <w:tc>
          <w:tcPr>
            <w:tcW w:w="848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ERD</w:t>
            </w:r>
          </w:p>
        </w:tc>
        <w:tc>
          <w:tcPr>
            <w:tcW w:w="238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Entity Relationship Diagram</w:t>
            </w:r>
          </w:p>
        </w:tc>
        <w:tc>
          <w:tcPr>
            <w:tcW w:w="287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แผนภาพตารางในฐานข้อมูลและความสัมพันธ์</w:t>
            </w:r>
          </w:p>
        </w:tc>
        <w:tc>
          <w:tcPr>
            <w:tcW w:w="352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บอกว่าข้อมูลที่ทุก UC ใช้เก็บอยู่ที่ไหน</w:t>
            </w:r>
          </w:p>
        </w:tc>
      </w:tr>
      <w:tr>
        <w:trPr>
          <w:cantSplit/>
        </w:trPr>
        <w:tc>
          <w:tcPr>
            <w:tcW w:w="848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C1 C2 C3</w:t>
            </w:r>
          </w:p>
        </w:tc>
        <w:tc>
          <w:tcPr>
            <w:tcW w:w="238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C4 Model ระดับ 1–3</w:t>
            </w:r>
          </w:p>
        </w:tc>
        <w:tc>
          <w:tcPr>
            <w:tcW w:w="287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ภาพระบบกับโลกภายนอก · ส่วนที่ติดตั้งแยกกัน · โมดูลภายในหลังบ้าน</w:t>
            </w:r>
          </w:p>
        </w:tc>
        <w:tc>
          <w:tcPr>
            <w:tcW w:w="352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ดูการออกแบบจากกว้างไปแคบ</w:t>
            </w:r>
          </w:p>
        </w:tc>
      </w:tr>
    </w:tbl>
    <w:p>
      <w:pPr>
        <w:pStyle w:val="BodyText"/>
      </w:pPr>
      <w:r>
        <w:t xml:space="preserve">เรื่อง BRD: เล่มของเราไม่มีเอกสาร BRD (Business Requirements Document) แยกเป็นเล่ม สิ่งที่ทำหน้าที่เดียวกันในเล่มคือ ปัญหาในบทที่ 1 หัวข้อ 1.1 + EV (ตารางที่ 3.2) + วัตถุประสงค์ 1.2 + BR (ตารางที่ 3.5) ถ้าอาจารย์ถามถึง BRD ให้ตอบตามนี้ อย่าบอกว่ามีเอกสาร BRD</w:t>
      </w:r>
    </w:p>
    <w:bookmarkEnd w:id="21"/>
    <w:bookmarkStart w:id="22" w:name="หลกฐานจากหนางาน-ev-และวตถประสงค"/>
    <w:p>
      <w:pPr>
        <w:pStyle w:val="Heading1"/>
      </w:pPr>
      <w:r>
        <w:t xml:space="preserve">3. หลักฐานจากหน้างาน (EV) และวัตถุประสงค์</w:t>
      </w:r>
    </w:p>
    <w:p>
      <w:pPr>
        <w:pStyle w:val="FirstParagraph"/>
      </w:pPr>
      <w:r>
        <w:t xml:space="preserve">ได้มาจากการไปดูการทำงานจริงที่ร้านและถามเจ้าของร้านกับพนักงาน ดูในบทที่ 3 ตารางที่ 3.2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592"/>
        <w:gridCol w:w="8046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592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วัตถุประสงค์</w:t>
            </w:r>
          </w:p>
        </w:tc>
        <w:tc>
          <w:tcPr>
            <w:shd w:val="clear" w:color="auto" w:fill="F2F2F2"/>
            <w:tcW w:w="8046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ใจความ</w:t>
            </w:r>
          </w:p>
        </w:tc>
      </w:tr>
      <w:tr>
        <w:trPr>
          <w:cantSplit/>
        </w:trPr>
        <w:tc>
          <w:tcPr>
            <w:tcW w:w="1592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1.2.1</w:t>
            </w:r>
          </w:p>
        </w:tc>
        <w:tc>
          <w:tcPr>
            <w:tcW w:w="804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ลดข้อผิดพลาดจากการใช้กระดาษในการบันทึกการขายและจัดการสต็อก</w:t>
            </w:r>
          </w:p>
        </w:tc>
      </w:tr>
      <w:tr>
        <w:trPr>
          <w:cantSplit/>
        </w:trPr>
        <w:tc>
          <w:tcPr>
            <w:tcW w:w="1592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1.2.2</w:t>
            </w:r>
          </w:p>
        </w:tc>
        <w:tc>
          <w:tcPr>
            <w:tcW w:w="804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ลดเวลารอของลูกค้า ให้คลังเริ่มจัดของได้ทันทีที่ชำระเงิน</w:t>
            </w:r>
          </w:p>
        </w:tc>
      </w:tr>
      <w:tr>
        <w:trPr>
          <w:cantSplit/>
        </w:trPr>
        <w:tc>
          <w:tcPr>
            <w:tcW w:w="1592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1.2.3</w:t>
            </w:r>
          </w:p>
        </w:tc>
        <w:tc>
          <w:tcPr>
            <w:tcW w:w="804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สต็อกในระบบต้องตรงของจริง และกันการรับของซ้ำ</w:t>
            </w:r>
          </w:p>
        </w:tc>
      </w:tr>
      <w:tr>
        <w:trPr>
          <w:cantSplit/>
        </w:trPr>
        <w:tc>
          <w:tcPr>
            <w:tcW w:w="1592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1.2.4</w:t>
            </w:r>
          </w:p>
        </w:tc>
        <w:tc>
          <w:tcPr>
            <w:tcW w:w="804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ผู้บริหารเห็นยอดขาย สต็อก คิวงานแบบเรียลไทม์ และสั่งของจากข้อมูลจริง</w:t>
            </w:r>
          </w:p>
        </w:tc>
      </w:tr>
    </w:tbl>
    <w:p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815"/>
        <w:gridCol w:w="2742"/>
        <w:gridCol w:w="2695"/>
        <w:gridCol w:w="2127"/>
        <w:gridCol w:w="1259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EV</w:t>
            </w:r>
          </w:p>
        </w:tc>
        <w:tc>
          <w:tcPr>
            <w:shd w:val="clear" w:color="auto" w:fill="F2F2F2"/>
            <w:tcW w:w="274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ปัญหาที่เห็น</w:t>
            </w:r>
          </w:p>
        </w:tc>
        <w:tc>
          <w:tcPr>
            <w:shd w:val="clear" w:color="auto" w:fill="F2F2F2"/>
            <w:tcW w:w="269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ตัวอย่างสถานการณ์</w:t>
            </w:r>
          </w:p>
        </w:tc>
        <w:tc>
          <w:tcPr>
            <w:shd w:val="clear" w:color="auto" w:fill="F2F2F2"/>
            <w:tcW w:w="2127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ทำไมถือเป็นปัญหา</w:t>
            </w:r>
          </w:p>
        </w:tc>
        <w:tc>
          <w:tcPr>
            <w:shd w:val="clear" w:color="auto" w:fill="F2F2F2"/>
            <w:tcW w:w="1259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วัตถุประสงค์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EV-01</w:t>
            </w:r>
          </w:p>
        </w:tc>
        <w:tc>
          <w:tcPr>
            <w:tcW w:w="274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ไม่มีระบบบันทึกการขายที่เชื่อมกับสต็อก ใช้บิลกระดาษ</w:t>
            </w:r>
          </w:p>
        </w:tc>
        <w:tc>
          <w:tcPr>
            <w:tcW w:w="269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ขายเหล็ก 10 เส้น แต่ไม่มีที่ไหนหักยอดเหล็กในคลัง</w:t>
            </w:r>
          </w:p>
        </w:tc>
        <w:tc>
          <w:tcPr>
            <w:tcW w:w="212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ขายไปเท่าไรไม่รู้ สต็อกไม่ขยับตาม</w:t>
            </w:r>
          </w:p>
        </w:tc>
        <w:tc>
          <w:tcPr>
            <w:tcW w:w="1259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1.2.1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EV-02</w:t>
            </w:r>
          </w:p>
        </w:tc>
        <w:tc>
          <w:tcPr>
            <w:tcW w:w="274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ข้อมูลการขายกระจัดกระจาย ตรวจย้อนหลังยาก</w:t>
            </w:r>
          </w:p>
        </w:tc>
        <w:tc>
          <w:tcPr>
            <w:tcW w:w="269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ยอดเงินไม่ตรง แต่หาไม่ได้ว่าบิลไหนใครขาย</w:t>
            </w:r>
          </w:p>
        </w:tc>
        <w:tc>
          <w:tcPr>
            <w:tcW w:w="212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ตรวจสอบความผิดพลาดไม่ได้</w:t>
            </w:r>
          </w:p>
        </w:tc>
        <w:tc>
          <w:tcPr>
            <w:tcW w:w="1259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1.2.1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EV-03</w:t>
            </w:r>
          </w:p>
        </w:tc>
        <w:tc>
          <w:tcPr>
            <w:tcW w:w="274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หน้าร้านกับคลังอยู่คนละที่ ไม่มีช่องทางสื่อสารทันที</w:t>
            </w:r>
          </w:p>
        </w:tc>
        <w:tc>
          <w:tcPr>
            <w:tcW w:w="269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คลังไม่รู้ว่ามีคนซื้อจนลูกค้าเดินมาถึง</w:t>
            </w:r>
          </w:p>
        </w:tc>
        <w:tc>
          <w:tcPr>
            <w:tcW w:w="212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คลังเริ่มงานช้า</w:t>
            </w:r>
          </w:p>
        </w:tc>
        <w:tc>
          <w:tcPr>
            <w:tcW w:w="1259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1.2.2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EV-04</w:t>
            </w:r>
          </w:p>
        </w:tc>
        <w:tc>
          <w:tcPr>
            <w:tcW w:w="274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ลูกค้าถือใบเสร็จเดินไปคลังเอง เกิดคอขวด</w:t>
            </w:r>
          </w:p>
        </w:tc>
        <w:tc>
          <w:tcPr>
            <w:tcW w:w="269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ช่วงเที่ยงลูกค้าต่อแถวที่คลัง</w:t>
            </w:r>
          </w:p>
        </w:tc>
        <w:tc>
          <w:tcPr>
            <w:tcW w:w="212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ลูกค้ารอนาน</w:t>
            </w:r>
          </w:p>
        </w:tc>
        <w:tc>
          <w:tcPr>
            <w:tcW w:w="1259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1.2.2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EV-05</w:t>
            </w:r>
          </w:p>
        </w:tc>
        <w:tc>
          <w:tcPr>
            <w:tcW w:w="274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คลังอ่านใบเสร็จด้วยตา หยิบผิดประเภทผิดจำนวน</w:t>
            </w:r>
          </w:p>
        </w:tc>
        <w:tc>
          <w:tcPr>
            <w:tcW w:w="269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ลายมืออ่านยาก 4 หุนกับ 5 หุนสับสน</w:t>
            </w:r>
          </w:p>
        </w:tc>
        <w:tc>
          <w:tcPr>
            <w:tcW w:w="212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ส่งของผิด ต้องแก้ทีหลัง</w:t>
            </w:r>
          </w:p>
        </w:tc>
        <w:tc>
          <w:tcPr>
            <w:tcW w:w="1259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1.2.3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EV-06</w:t>
            </w:r>
          </w:p>
        </w:tc>
        <w:tc>
          <w:tcPr>
            <w:tcW w:w="274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มีคนเอาบิลเก่ามารับของซ้ำ</w:t>
            </w:r>
          </w:p>
        </w:tc>
        <w:tc>
          <w:tcPr>
            <w:tcW w:w="269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บิลเดิมถูกใช้รับของสองครั้ง</w:t>
            </w:r>
          </w:p>
        </w:tc>
        <w:tc>
          <w:tcPr>
            <w:tcW w:w="212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ร้านเสียของฟรี</w:t>
            </w:r>
          </w:p>
        </w:tc>
        <w:tc>
          <w:tcPr>
            <w:tcW w:w="1259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1.2.3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EV-07</w:t>
            </w:r>
          </w:p>
        </w:tc>
        <w:tc>
          <w:tcPr>
            <w:tcW w:w="274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สต็อกในบันทึกไม่ตรงของจริง</w:t>
            </w:r>
          </w:p>
        </w:tc>
        <w:tc>
          <w:tcPr>
            <w:tcW w:w="269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บันทึกเหลือ 50 ถุง นับจริงเหลือ 42</w:t>
            </w:r>
          </w:p>
        </w:tc>
        <w:tc>
          <w:tcPr>
            <w:tcW w:w="212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สั่งของผิดจังหวะ</w:t>
            </w:r>
          </w:p>
        </w:tc>
        <w:tc>
          <w:tcPr>
            <w:tcW w:w="1259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1.2.3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EV-08</w:t>
            </w:r>
          </w:p>
        </w:tc>
        <w:tc>
          <w:tcPr>
            <w:tcW w:w="274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ผู้จัดการต้องรอสรุปยอดและนับสต็อกตอนท้ายวัน</w:t>
            </w:r>
          </w:p>
        </w:tc>
        <w:tc>
          <w:tcPr>
            <w:tcW w:w="269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รู้ยอดขายวันนี้ตอนปิดร้านเท่านั้น</w:t>
            </w:r>
          </w:p>
        </w:tc>
        <w:tc>
          <w:tcPr>
            <w:tcW w:w="212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ตัดสินใจระหว่างวันไม่ได้</w:t>
            </w:r>
          </w:p>
        </w:tc>
        <w:tc>
          <w:tcPr>
            <w:tcW w:w="1259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1.2.4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EV-09</w:t>
            </w:r>
          </w:p>
        </w:tc>
        <w:tc>
          <w:tcPr>
            <w:tcW w:w="274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สั่งซื้อสินค้าจากความรู้สึก ไม่ใช่ข้อมูล</w:t>
            </w:r>
          </w:p>
        </w:tc>
        <w:tc>
          <w:tcPr>
            <w:tcW w:w="269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ของหมดแล้วจึงรู้ว่าต้องสั่ง</w:t>
            </w:r>
          </w:p>
        </w:tc>
        <w:tc>
          <w:tcPr>
            <w:tcW w:w="212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ของขาดมือ ขายไม่ได้</w:t>
            </w:r>
          </w:p>
        </w:tc>
        <w:tc>
          <w:tcPr>
            <w:tcW w:w="1259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1.2.4</w:t>
            </w:r>
          </w:p>
        </w:tc>
      </w:tr>
    </w:tbl>
    <w:p>
      <w:pPr>
        <w:pStyle w:val="BodyText"/>
      </w:pPr>
      <w:r>
        <w:t xml:space="preserve">เหตุผลที่ต้องมี EV: ทุกความต้องการต้องย้อนกลับไปหาปัญหาจริงได้ ถ้าอาจารย์ชี้ FR ข้อใดแล้วถามว่า</w:t>
      </w:r>
      <w:r>
        <w:t xml:space="preserve"> </w:t>
      </w:r>
      <w:r>
        <w:t xml:space="preserve">“ข้อนี้มาจากไหน”</w:t>
      </w:r>
      <w:r>
        <w:t xml:space="preserve"> </w:t>
      </w:r>
      <w:r>
        <w:t xml:space="preserve">ต้องตอบได้ว่ามาจาก EV ข้อไหน</w:t>
      </w:r>
    </w:p>
    <w:bookmarkEnd w:id="22"/>
    <w:bookmarkStart w:id="23" w:name="ความตองการเชงหนาท-fr"/>
    <w:p>
      <w:pPr>
        <w:pStyle w:val="Heading1"/>
      </w:pPr>
      <w:r>
        <w:t xml:space="preserve">4. ความต้องการเชิงหน้าที่ (FR)</w:t>
      </w:r>
    </w:p>
    <w:p>
      <w:pPr>
        <w:pStyle w:val="FirstParagraph"/>
      </w:pPr>
      <w:r>
        <w:t xml:space="preserve">ดูในบทที่ 3 ตารางที่ 3.3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815"/>
        <w:gridCol w:w="2145"/>
        <w:gridCol w:w="1128"/>
        <w:gridCol w:w="2795"/>
        <w:gridCol w:w="2755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FR</w:t>
            </w:r>
          </w:p>
        </w:tc>
        <w:tc>
          <w:tcPr>
            <w:shd w:val="clear" w:color="auto" w:fill="F2F2F2"/>
            <w:tcW w:w="214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ระบบต้องทำ</w:t>
            </w:r>
          </w:p>
        </w:tc>
        <w:tc>
          <w:tcPr>
            <w:shd w:val="clear" w:color="auto" w:fill="F2F2F2"/>
            <w:tcW w:w="1128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มาจาก</w:t>
            </w:r>
          </w:p>
        </w:tc>
        <w:tc>
          <w:tcPr>
            <w:shd w:val="clear" w:color="auto" w:fill="F2F2F2"/>
            <w:tcW w:w="279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เหตุผลที่ต้องมี</w:t>
            </w:r>
          </w:p>
        </w:tc>
        <w:tc>
          <w:tcPr>
            <w:shd w:val="clear" w:color="auto" w:fill="F2F2F2"/>
            <w:tcW w:w="275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ตัวอย่างที่เห็นได้ในระบบ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FR-01</w:t>
            </w:r>
          </w:p>
        </w:tc>
        <w:tc>
          <w:tcPr>
            <w:tcW w:w="214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เข้าสู่ระบบและควบคุมสิทธิ์ตามบทบาท</w:t>
            </w:r>
          </w:p>
        </w:tc>
        <w:tc>
          <w:tcPr>
            <w:tcW w:w="1128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EV-02</w:t>
            </w:r>
          </w:p>
        </w:tc>
        <w:tc>
          <w:tcPr>
            <w:tcW w:w="279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ต้องรู้ว่าใครทำรายการ ประวัติจึงมีความหมาย และพนักงานขายต้องแก้ราคาสินค้าไม่ได้</w:t>
            </w:r>
          </w:p>
        </w:tc>
        <w:tc>
          <w:tcPr>
            <w:tcW w:w="275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พนักงานขายเห็นแค่เมนูขายหน้าร้าน ถ้าพยายามเรียกหน้าผู้จัดการ เซิร์ฟเวอร์ปฏิเสธ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FR-02</w:t>
            </w:r>
          </w:p>
        </w:tc>
        <w:tc>
          <w:tcPr>
            <w:tcW w:w="214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จัดการสินค้า หมวดหมู่ ราคา หน่วย จุดสั่งซื้อเพิ่ม</w:t>
            </w:r>
          </w:p>
        </w:tc>
        <w:tc>
          <w:tcPr>
            <w:tcW w:w="1128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EV-09</w:t>
            </w:r>
          </w:p>
        </w:tc>
        <w:tc>
          <w:tcPr>
            <w:tcW w:w="279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จุดสั่งซื้อเพิ่มคือเกณฑ์ที่ใช้เตือนของใกล้หมด ถ้าไม่มีข้อนี้ FR-08 ทำงานไม่ได้</w:t>
            </w:r>
          </w:p>
        </w:tc>
        <w:tc>
          <w:tcPr>
            <w:tcW w:w="275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ตั้งเหล็ก 5 หุน จุดสั่งซื้อเพิ่ม 20 เส้น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FR-03</w:t>
            </w:r>
          </w:p>
        </w:tc>
        <w:tc>
          <w:tcPr>
            <w:tcW w:w="214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สร้างคำสั่งซื้อ คำนวณยอด แสดง QR พิมพ์ใบเสร็จ</w:t>
            </w:r>
          </w:p>
        </w:tc>
        <w:tc>
          <w:tcPr>
            <w:tcW w:w="1128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EV-01</w:t>
            </w:r>
          </w:p>
        </w:tc>
        <w:tc>
          <w:tcPr>
            <w:tcW w:w="279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แทนบิลกระดาษ ยอดคำนวณจากราคาในระบบ ไม่ใช่คนคิดเอง</w:t>
            </w:r>
          </w:p>
        </w:tc>
        <w:tc>
          <w:tcPr>
            <w:tcW w:w="275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เลือกเหล็ก 2 เส้น × 65 บาท ระบบคิด 130 บาท แสดง QR 130 บาท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FR-04</w:t>
            </w:r>
          </w:p>
        </w:tc>
        <w:tc>
          <w:tcPr>
            <w:tcW w:w="214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คิวรอจ่ายอัปเดตเองบนหน้าจอคลัง</w:t>
            </w:r>
          </w:p>
        </w:tc>
        <w:tc>
          <w:tcPr>
            <w:tcW w:w="1128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EV-03, EV-04</w:t>
            </w:r>
          </w:p>
        </w:tc>
        <w:tc>
          <w:tcPr>
            <w:tcW w:w="279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คลังต้องรู้ก่อนลูกค้าเดินไปถึง</w:t>
            </w:r>
          </w:p>
        </w:tc>
        <w:tc>
          <w:tcPr>
            <w:tcW w:w="275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กดยืนยันรับเงินที่หน้าร้าน ไม่ถึงวินาทีการ์ดใหม่ขึ้นที่คลัง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FR-05</w:t>
            </w:r>
          </w:p>
        </w:tc>
        <w:tc>
          <w:tcPr>
            <w:tcW w:w="214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คลังยืนยันจ่ายสินค้าจากรายการในคิว</w:t>
            </w:r>
          </w:p>
        </w:tc>
        <w:tc>
          <w:tcPr>
            <w:tcW w:w="1128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EV-05</w:t>
            </w:r>
          </w:p>
        </w:tc>
        <w:tc>
          <w:tcPr>
            <w:tcW w:w="279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คลังดูรายการจากจอ ไม่ต้องอ่านลายมือ</w:t>
            </w:r>
          </w:p>
        </w:tc>
        <w:tc>
          <w:tcPr>
            <w:tcW w:w="275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หน้าจอแสดง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“2 เส้น”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ตัวใหญ่ พร้อมยอดในคลัง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FR-06</w:t>
            </w:r>
          </w:p>
        </w:tc>
        <w:tc>
          <w:tcPr>
            <w:tcW w:w="214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ตัดสต็อกในธุรกรรมเดียวกับเปลี่ยนสถานะ และกันจ่ายซ้ำ</w:t>
            </w:r>
          </w:p>
        </w:tc>
        <w:tc>
          <w:tcPr>
            <w:tcW w:w="1128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EV-06, EV-07</w:t>
            </w:r>
          </w:p>
        </w:tc>
        <w:tc>
          <w:tcPr>
            <w:tcW w:w="279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ถ้าเปลี่ยนสถานะสำเร็จแต่หักสต็อกพลาด ยอดจะเพี้ยน ต้องสำเร็จพร้อมกันหรือไม่สำเร็จเลย</w:t>
            </w:r>
          </w:p>
        </w:tc>
        <w:tc>
          <w:tcPr>
            <w:tcW w:w="275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สองเครื่องกดจ่ายใบเดียวกันพร้อมกัน สำเร็จแค่เครื่องเดียว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FR-07</w:t>
            </w:r>
          </w:p>
        </w:tc>
        <w:tc>
          <w:tcPr>
            <w:tcW w:w="214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แดชบอร์ดยอดขาย สต็อก คิวงาน</w:t>
            </w:r>
          </w:p>
        </w:tc>
        <w:tc>
          <w:tcPr>
            <w:tcW w:w="1128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EV-08</w:t>
            </w:r>
          </w:p>
        </w:tc>
        <w:tc>
          <w:tcPr>
            <w:tcW w:w="279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ผู้จัดการไม่ต้องรอสรุปตอนปิดร้าน</w:t>
            </w:r>
          </w:p>
        </w:tc>
        <w:tc>
          <w:tcPr>
            <w:tcW w:w="275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ยอดขายวันนี้ 12,480 บาท คิวค้าง 4 ใบ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FR-08</w:t>
            </w:r>
          </w:p>
        </w:tc>
        <w:tc>
          <w:tcPr>
            <w:tcW w:w="214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แจ้งเตือนในแอปเมื่อสินค้าต่ำกว่าจุดสั่งซื้อเพิ่มหรือคิวค้าง</w:t>
            </w:r>
          </w:p>
        </w:tc>
        <w:tc>
          <w:tcPr>
            <w:tcW w:w="1128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EV-09</w:t>
            </w:r>
          </w:p>
        </w:tc>
        <w:tc>
          <w:tcPr>
            <w:tcW w:w="279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เตือนก่อนของหมด ไม่ต้องรอให้คนเปิดดู</w:t>
            </w:r>
          </w:p>
        </w:tc>
        <w:tc>
          <w:tcPr>
            <w:tcW w:w="275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จ่ายเหล็กจนเหลือ 45 เส้น ต่ำกว่า 50 ระบบสร้างการแจ้งเตือนเอง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FR-09</w:t>
            </w:r>
          </w:p>
        </w:tc>
        <w:tc>
          <w:tcPr>
            <w:tcW w:w="214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บันทึกประวัติเหตุการณ์สำคัญและค้นย้อนหลัง</w:t>
            </w:r>
          </w:p>
        </w:tc>
        <w:tc>
          <w:tcPr>
            <w:tcW w:w="1128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EV-02</w:t>
            </w:r>
          </w:p>
        </w:tc>
        <w:tc>
          <w:tcPr>
            <w:tcW w:w="279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ตอบได้ว่าใครทำอะไรเมื่อไร</w:t>
            </w:r>
          </w:p>
        </w:tc>
        <w:tc>
          <w:tcPr>
            <w:tcW w:w="275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ค้นได้ว่าสันติจ่าย ORD-…-0015 เวลา 14:31 จากเครื่องไหน</w:t>
            </w:r>
          </w:p>
        </w:tc>
      </w:tr>
    </w:tbl>
    <w:bookmarkEnd w:id="23"/>
    <w:bookmarkStart w:id="24" w:name="ความตองการนอกเหนอหนาท-nfr"/>
    <w:p>
      <w:pPr>
        <w:pStyle w:val="Heading1"/>
      </w:pPr>
      <w:r>
        <w:t xml:space="preserve">5. ความต้องการนอกเหนือหน้าที่ (NFR)</w:t>
      </w:r>
    </w:p>
    <w:p>
      <w:pPr>
        <w:pStyle w:val="FirstParagraph"/>
      </w:pPr>
      <w:r>
        <w:t xml:space="preserve">ดูในบทที่ 3 ตารางที่ 3.4 ทุกข้อต้องมีวิธีวัด มิฉะนั้นตัดสินไม่ได้ว่าผ่าน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926"/>
        <w:gridCol w:w="2931"/>
        <w:gridCol w:w="3171"/>
        <w:gridCol w:w="2610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92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NFR</w:t>
            </w:r>
          </w:p>
        </w:tc>
        <w:tc>
          <w:tcPr>
            <w:shd w:val="clear" w:color="auto" w:fill="F2F2F2"/>
            <w:tcW w:w="2931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ต้องทำได้</w:t>
            </w:r>
          </w:p>
        </w:tc>
        <w:tc>
          <w:tcPr>
            <w:shd w:val="clear" w:color="auto" w:fill="F2F2F2"/>
            <w:tcW w:w="3171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ตัวเลขนี้มาจากไหน / เหตุผล</w:t>
            </w:r>
          </w:p>
        </w:tc>
        <w:tc>
          <w:tcPr>
            <w:shd w:val="clear" w:color="auto" w:fill="F2F2F2"/>
            <w:tcW w:w="2610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ผลจริง (บทที่ 4)</w:t>
            </w:r>
          </w:p>
        </w:tc>
      </w:tr>
      <w:tr>
        <w:trPr>
          <w:cantSplit/>
        </w:trPr>
        <w:tc>
          <w:tcPr>
            <w:tcW w:w="92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NFR-01</w:t>
            </w:r>
          </w:p>
        </w:tc>
        <w:tc>
          <w:tcPr>
            <w:tcW w:w="293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ทุกคำขอตรวจโทเคนและสิทธิ์ที่เซิร์ฟเวอร์ รหัสผ่านเก็บแบบเข้ารหัส</w:t>
            </w:r>
          </w:p>
        </w:tc>
        <w:tc>
          <w:tcPr>
            <w:tcW w:w="317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ซ่อนเมนูอย่างเดียวไม่พอ คนรู้ที่อยู่ของเส้นทางก็เรียกตรงได้</w:t>
            </w:r>
          </w:p>
        </w:tc>
        <w:tc>
          <w:tcPr>
            <w:tcW w:w="261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92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NFR-02</w:t>
            </w:r>
          </w:p>
        </w:tc>
        <w:tc>
          <w:tcPr>
            <w:tcW w:w="293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คำสั่งซื้อใหม่ขึ้นหน้าคิวภายใน 3 วินาที</w:t>
            </w:r>
          </w:p>
        </w:tc>
        <w:tc>
          <w:tcPr>
            <w:tcW w:w="317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ลูกค้าเดินจากจุดจ่ายเงินไปคลังราวหนึ่งนาที ไม่กี่วินาทีจึงพอให้คลังเริ่มก่อน</w:t>
            </w:r>
          </w:p>
        </w:tc>
        <w:tc>
          <w:tcPr>
            <w:tcW w:w="261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ผ่าน สูงสุด 80 มิลลิวินาที</w:t>
            </w:r>
          </w:p>
        </w:tc>
      </w:tr>
      <w:tr>
        <w:trPr>
          <w:cantSplit/>
        </w:trPr>
        <w:tc>
          <w:tcPr>
            <w:tcW w:w="92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NFR-03</w:t>
            </w:r>
          </w:p>
        </w:tc>
        <w:tc>
          <w:tcPr>
            <w:tcW w:w="293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หน้าคิวและหน้าจ่ายใช้บนแท็บเล็ตและมือถือได้</w:t>
            </w:r>
          </w:p>
        </w:tc>
        <w:tc>
          <w:tcPr>
            <w:tcW w:w="317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พนักงานคลังเดินอยู่ในโกดัง ไม่ได้นั่งหน้าคอม</w:t>
            </w:r>
          </w:p>
        </w:tc>
        <w:tc>
          <w:tcPr>
            <w:tcW w:w="261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ผ่าน ตรวจที่กว้าง 390 พิกเซล</w:t>
            </w:r>
          </w:p>
        </w:tc>
      </w:tr>
      <w:tr>
        <w:trPr>
          <w:cantSplit/>
        </w:trPr>
        <w:tc>
          <w:tcPr>
            <w:tcW w:w="92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NFR-04</w:t>
            </w:r>
          </w:p>
        </w:tc>
        <w:tc>
          <w:tcPr>
            <w:tcW w:w="293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ทนธุรกรรมพร้อมกันโดยไม่เกิดสภาวะแข่งขัน</w:t>
            </w:r>
          </w:p>
        </w:tc>
        <w:tc>
          <w:tcPr>
            <w:tcW w:w="317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ตอนเร่งด่วนมีหลายเครื่องทำงานพร้อมกัน</w:t>
            </w:r>
          </w:p>
        </w:tc>
        <w:tc>
          <w:tcPr>
            <w:tcW w:w="261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92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NFR-05</w:t>
            </w:r>
          </w:p>
        </w:tc>
        <w:tc>
          <w:tcPr>
            <w:tcW w:w="293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พิมพ์ใบเสร็จเสร็จภายใน 5 วินาที</w:t>
            </w:r>
          </w:p>
        </w:tc>
        <w:tc>
          <w:tcPr>
            <w:tcW w:w="317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ลูกค้าไม่ควรยืนรอใบเสร็จนาน</w:t>
            </w:r>
          </w:p>
        </w:tc>
        <w:tc>
          <w:tcPr>
            <w:tcW w:w="261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ยังไม่ทวนสอบ ต้องต่อเครื่องพิมพ์จริงที่ร้าน</w:t>
            </w:r>
          </w:p>
        </w:tc>
      </w:tr>
      <w:tr>
        <w:trPr>
          <w:cantSplit/>
        </w:trPr>
        <w:tc>
          <w:tcPr>
            <w:tcW w:w="92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NFR-06</w:t>
            </w:r>
          </w:p>
        </w:tc>
        <w:tc>
          <w:tcPr>
            <w:tcW w:w="293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รองรับ 10 เซสชันพร้อมกัน</w:t>
            </w:r>
          </w:p>
        </w:tc>
        <w:tc>
          <w:tcPr>
            <w:tcW w:w="317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จำนวนพนักงานที่ทำงานพร้อมกันจริงในร้าน</w:t>
            </w:r>
          </w:p>
        </w:tc>
        <w:tc>
          <w:tcPr>
            <w:tcW w:w="261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ผ่าน ไม่มีคำขอล้มเหลว</w:t>
            </w:r>
          </w:p>
        </w:tc>
      </w:tr>
      <w:tr>
        <w:trPr>
          <w:cantSplit/>
        </w:trPr>
        <w:tc>
          <w:tcPr>
            <w:tcW w:w="92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NFR-07</w:t>
            </w:r>
          </w:p>
        </w:tc>
        <w:tc>
          <w:tcPr>
            <w:tcW w:w="293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ทำงานบน Chrome Edge Firefox รุ่นล่าสุด</w:t>
            </w:r>
          </w:p>
        </w:tc>
        <w:tc>
          <w:tcPr>
            <w:tcW w:w="317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เครื่องในร้านใช้เบราว์เซอร์ทั่วไป</w:t>
            </w:r>
          </w:p>
        </w:tc>
        <w:tc>
          <w:tcPr>
            <w:tcW w:w="261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ผ่านบางส่วน ทดสอบแล้วบนเบราว์เซอร์ที่ใช้รันชุดทดสอบ</w:t>
            </w:r>
          </w:p>
        </w:tc>
      </w:tr>
      <w:tr>
        <w:trPr>
          <w:cantSplit/>
        </w:trPr>
        <w:tc>
          <w:tcPr>
            <w:tcW w:w="926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NFR-08</w:t>
            </w:r>
          </w:p>
        </w:tc>
        <w:tc>
          <w:tcPr>
            <w:tcW w:w="293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แยกชั้นและแยกส่วนตามที่ออกแบบ</w:t>
            </w:r>
          </w:p>
        </w:tc>
        <w:tc>
          <w:tcPr>
            <w:tcW w:w="317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แก้ส่วนหนึ่งไม่กระทบส่วนอื่น</w:t>
            </w:r>
          </w:p>
        </w:tc>
        <w:tc>
          <w:tcPr>
            <w:tcW w:w="261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ผ่าน โครงโฟลเดอร์ตรงกับ C3</w:t>
            </w:r>
          </w:p>
        </w:tc>
      </w:tr>
      <w:tr>
        <w:trPr>
          <w:cantSplit/>
        </w:trPr>
        <w:tc>
          <w:tcPr>
            <w:tcW w:w="926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NFR-09</w:t>
            </w:r>
          </w:p>
        </w:tc>
        <w:tc>
          <w:tcPr>
            <w:tcW w:w="293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ติดตั้งซ้ำได้ด้วยเอกสารอย่างเดียว</w:t>
            </w:r>
          </w:p>
        </w:tc>
        <w:tc>
          <w:tcPr>
            <w:tcW w:w="317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ร้านต้องติดตั้งเองได้ถ้าเครื่องเสีย</w:t>
            </w:r>
          </w:p>
        </w:tc>
        <w:tc>
          <w:tcPr>
            <w:tcW w:w="261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ยังไม่ทวนสอบ</w:t>
            </w:r>
          </w:p>
        </w:tc>
      </w:tr>
    </w:tbl>
    <w:bookmarkEnd w:id="24"/>
    <w:bookmarkStart w:id="25" w:name="กฎทางธรกจ-br"/>
    <w:p>
      <w:pPr>
        <w:pStyle w:val="Heading1"/>
      </w:pPr>
      <w:r>
        <w:t xml:space="preserve">6. กฎทางธุรกิจ (BR)</w:t>
      </w:r>
    </w:p>
    <w:p>
      <w:pPr>
        <w:pStyle w:val="FirstParagraph"/>
      </w:pPr>
      <w:r>
        <w:t xml:space="preserve">ดูในบทที่ 3 ตารางที่ 3.5 BR คือกติกาของร้าน ระบบต้องเคารพ FR คือสิ่งที่ระบบทำเพื่อให้กติกานั้นเป็นจริง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815"/>
        <w:gridCol w:w="2756"/>
        <w:gridCol w:w="3352"/>
        <w:gridCol w:w="2715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BR</w:t>
            </w:r>
          </w:p>
        </w:tc>
        <w:tc>
          <w:tcPr>
            <w:shd w:val="clear" w:color="auto" w:fill="F2F2F2"/>
            <w:tcW w:w="2756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กติกาของร้าน</w:t>
            </w:r>
          </w:p>
        </w:tc>
        <w:tc>
          <w:tcPr>
            <w:shd w:val="clear" w:color="auto" w:fill="F2F2F2"/>
            <w:tcW w:w="335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บังคับการออกแบบอย่างไร</w:t>
            </w:r>
          </w:p>
        </w:tc>
        <w:tc>
          <w:tcPr>
            <w:shd w:val="clear" w:color="auto" w:fill="F2F2F2"/>
            <w:tcW w:w="271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ถ้าไม่ทำตามจะเกิดอะไร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BR-01</w:t>
            </w:r>
          </w:p>
        </w:tc>
        <w:tc>
          <w:tcPr>
            <w:tcW w:w="275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ออกใบเสร็จกับส่งเข้าคิวคลังต้องเกิดจากการกระทำเดียวกัน</w:t>
            </w:r>
          </w:p>
        </w:tc>
        <w:tc>
          <w:tcPr>
            <w:tcW w:w="335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ปุ่ม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“ยืนยันรับชำระเงิน”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เป็นจุดเดียวที่ทั้งบันทึก พิมพ์ และส่งเข้าคิว</w:t>
            </w:r>
          </w:p>
        </w:tc>
        <w:tc>
          <w:tcPr>
            <w:tcW w:w="271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ลูกค้าได้ใบเสร็จแต่คลังไม่รู้ หรือคลังจัดของแต่ไม่มีใบเสร็จ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BR-02</w:t>
            </w:r>
          </w:p>
        </w:tc>
        <w:tc>
          <w:tcPr>
            <w:tcW w:w="275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สต็อกในระบบต้องตรงของจริง</w:t>
            </w:r>
          </w:p>
        </w:tc>
        <w:tc>
          <w:tcPr>
            <w:tcW w:w="335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จ่ายของกับหักสต็อกอยู่ในธุรกรรมเดียว และเฉพาะคลังเป็นคนกดจ่าย</w:t>
            </w:r>
          </w:p>
        </w:tc>
        <w:tc>
          <w:tcPr>
            <w:tcW w:w="271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ยอดเพี้ยนเหมือนเดิม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BR-03</w:t>
            </w:r>
          </w:p>
        </w:tc>
        <w:tc>
          <w:tcPr>
            <w:tcW w:w="275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ต้องลดเวลารอของลูกค้า</w:t>
            </w:r>
          </w:p>
        </w:tc>
        <w:tc>
          <w:tcPr>
            <w:tcW w:w="335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เซิร์ฟเวอร์ผลักข้อมูลไปหน้าจอคลังเอง (WebSocket) ไม่รอหน้าจอมาถาม</w:t>
            </w:r>
          </w:p>
        </w:tc>
        <w:tc>
          <w:tcPr>
            <w:tcW w:w="271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คลังรู้ช้า ลูกค้ารอ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BR-04</w:t>
            </w:r>
          </w:p>
        </w:tc>
        <w:tc>
          <w:tcPr>
            <w:tcW w:w="275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ผู้บริหารต้องเห็นยอดและคิวได้ตลอดเวลา</w:t>
            </w:r>
          </w:p>
        </w:tc>
        <w:tc>
          <w:tcPr>
            <w:tcW w:w="335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ตัวเลขคำนวณสดจากฐานข้อมูลทุกครั้ง ไม่เก็บค่าสรุป</w:t>
            </w:r>
          </w:p>
        </w:tc>
        <w:tc>
          <w:tcPr>
            <w:tcW w:w="271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ตัวเลขบนจอค้าง ไม่ตรงความจริง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BR-05</w:t>
            </w:r>
          </w:p>
        </w:tc>
        <w:tc>
          <w:tcPr>
            <w:tcW w:w="275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ต้องแจ้งเตือนเชิงรุกเพื่อลดของขาดมือ</w:t>
            </w:r>
          </w:p>
        </w:tc>
        <w:tc>
          <w:tcPr>
            <w:tcW w:w="335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ระบบตรวจเองหลังสต็อกเปลี่ยนทุกครั้ง</w:t>
            </w:r>
          </w:p>
        </w:tc>
        <w:tc>
          <w:tcPr>
            <w:tcW w:w="271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ต้องรอคนมาเปิดดูจึงรู้</w:t>
            </w:r>
          </w:p>
        </w:tc>
      </w:tr>
    </w:tbl>
    <w:bookmarkEnd w:id="25"/>
    <w:bookmarkStart w:id="26" w:name="ผใชและเรองเลาของผใช-us"/>
    <w:p>
      <w:pPr>
        <w:pStyle w:val="Heading1"/>
      </w:pPr>
      <w:r>
        <w:t xml:space="preserve">7. ผู้ใช้และเรื่องเล่าของผู้ใช้ (US)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920"/>
        <w:gridCol w:w="5423"/>
        <w:gridCol w:w="2295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920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บทบาท</w:t>
            </w:r>
          </w:p>
        </w:tc>
        <w:tc>
          <w:tcPr>
            <w:shd w:val="clear" w:color="auto" w:fill="F2F2F2"/>
            <w:tcW w:w="5423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งาน</w:t>
            </w:r>
          </w:p>
        </w:tc>
        <w:tc>
          <w:tcPr>
            <w:shd w:val="clear" w:color="auto" w:fill="F2F2F2"/>
            <w:tcW w:w="229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หน้าแรกหลังเข้าระบบ</w:t>
            </w:r>
          </w:p>
        </w:tc>
      </w:tr>
      <w:tr>
        <w:trPr>
          <w:cantSplit/>
        </w:trPr>
        <w:tc>
          <w:tcPr>
            <w:tcW w:w="192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พนักงานขาย</w:t>
            </w:r>
          </w:p>
        </w:tc>
        <w:tc>
          <w:tcPr>
            <w:tcW w:w="542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สร้างคำสั่งซื้อ แสดง QR ยืนยันรับเงิน พิมพ์ใบเสร็จ</w:t>
            </w:r>
          </w:p>
        </w:tc>
        <w:tc>
          <w:tcPr>
            <w:tcW w:w="229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ขายหน้าร้าน</w:t>
            </w:r>
          </w:p>
        </w:tc>
      </w:tr>
      <w:tr>
        <w:trPr>
          <w:cantSplit/>
        </w:trPr>
        <w:tc>
          <w:tcPr>
            <w:tcW w:w="192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พนักงานคลังสินค้า</w:t>
            </w:r>
          </w:p>
        </w:tc>
        <w:tc>
          <w:tcPr>
            <w:tcW w:w="542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ดูคิว ปรับสถานะการจัดของ ยืนยันจ่ายสินค้า</w:t>
            </w:r>
          </w:p>
        </w:tc>
        <w:tc>
          <w:tcPr>
            <w:tcW w:w="229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คิวรอจ่ายสินค้า</w:t>
            </w:r>
          </w:p>
        </w:tc>
      </w:tr>
      <w:tr>
        <w:trPr>
          <w:cantSplit/>
        </w:trPr>
        <w:tc>
          <w:tcPr>
            <w:tcW w:w="192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ผู้จัดการ</w:t>
            </w:r>
          </w:p>
        </w:tc>
        <w:tc>
          <w:tcPr>
            <w:tcW w:w="542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จัดการสินค้า ดูแดชบอร์ด ตรวจประวัติ รับการแจ้งเตือน</w:t>
            </w:r>
          </w:p>
        </w:tc>
        <w:tc>
          <w:tcPr>
            <w:tcW w:w="229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แดชบอร์ดปฏิบัติการ</w:t>
            </w:r>
          </w:p>
        </w:tc>
      </w:tr>
      <w:tr>
        <w:trPr>
          <w:cantSplit/>
        </w:trPr>
        <w:tc>
          <w:tcPr>
            <w:tcW w:w="192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ระบบอัตโนมัติ</w:t>
            </w:r>
          </w:p>
        </w:tc>
        <w:tc>
          <w:tcPr>
            <w:tcW w:w="542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ออกเลขที่คำสั่งซื้อ ตรวจเงื่อนไขและสร้างการแจ้งเตือน</w:t>
            </w:r>
          </w:p>
        </w:tc>
        <w:tc>
          <w:tcPr>
            <w:tcW w:w="229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ไม่มี (ไม่ใช่คน)</w:t>
            </w:r>
          </w:p>
        </w:tc>
      </w:tr>
    </w:tbl>
    <w:p>
      <w:pPr>
        <w:pStyle w:val="BodyText"/>
      </w:pPr>
      <w:r>
        <w:t xml:space="preserve">เหตุผลที่ไม่มีบทบาทผู้ดูแลระบบ: ร้านเล็ก ไม่มีคนดูแลระบบเต็มเวลา งานจัดการผู้ใช้จึงรวมไว้ที่ผู้จัดการ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815"/>
        <w:gridCol w:w="1259"/>
        <w:gridCol w:w="2574"/>
        <w:gridCol w:w="2050"/>
        <w:gridCol w:w="1665"/>
        <w:gridCol w:w="1275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US</w:t>
            </w:r>
          </w:p>
        </w:tc>
        <w:tc>
          <w:tcPr>
            <w:shd w:val="clear" w:color="auto" w:fill="F2F2F2"/>
            <w:tcW w:w="125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ในฐานะ</w:t>
            </w:r>
          </w:p>
        </w:tc>
        <w:tc>
          <w:tcPr>
            <w:shd w:val="clear" w:color="auto" w:fill="F2F2F2"/>
            <w:tcW w:w="2574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ฉันต้องการ</w:t>
            </w:r>
          </w:p>
        </w:tc>
        <w:tc>
          <w:tcPr>
            <w:shd w:val="clear" w:color="auto" w:fill="F2F2F2"/>
            <w:tcW w:w="2050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เพื่อที่จะ</w:t>
            </w:r>
          </w:p>
        </w:tc>
        <w:tc>
          <w:tcPr>
            <w:shd w:val="clear" w:color="auto" w:fill="F2F2F2"/>
            <w:tcW w:w="166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กลายเป็น UC</w:t>
            </w:r>
          </w:p>
        </w:tc>
        <w:tc>
          <w:tcPr>
            <w:shd w:val="clear" w:color="auto" w:fill="F2F2F2"/>
            <w:tcW w:w="127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FR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US-01</w:t>
            </w:r>
          </w:p>
        </w:tc>
        <w:tc>
          <w:tcPr>
            <w:tcW w:w="125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พนักงานขาย</w:t>
            </w:r>
          </w:p>
        </w:tc>
        <w:tc>
          <w:tcPr>
            <w:tcW w:w="257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บันทึกคำสั่งซื้อและออกใบเสร็จในขั้นตอนเดียว</w:t>
            </w:r>
          </w:p>
        </w:tc>
        <w:tc>
          <w:tcPr>
            <w:tcW w:w="205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ไม่ต้องเขียนบิลและคิดยอดเอง</w:t>
            </w:r>
          </w:p>
        </w:tc>
        <w:tc>
          <w:tcPr>
            <w:tcW w:w="166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UC-01, UC-03, UC-04</w:t>
            </w:r>
          </w:p>
        </w:tc>
        <w:tc>
          <w:tcPr>
            <w:tcW w:w="127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FR-01, FR-03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US-02</w:t>
            </w:r>
          </w:p>
        </w:tc>
        <w:tc>
          <w:tcPr>
            <w:tcW w:w="125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พนักงานคลัง</w:t>
            </w:r>
          </w:p>
        </w:tc>
        <w:tc>
          <w:tcPr>
            <w:tcW w:w="257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เห็นคำสั่งซื้อใหม่เองโดยไม่กดรีเฟรช</w:t>
            </w:r>
          </w:p>
        </w:tc>
        <w:tc>
          <w:tcPr>
            <w:tcW w:w="205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เริ่มจัดของก่อนลูกค้ามาถึง</w:t>
            </w:r>
          </w:p>
        </w:tc>
        <w:tc>
          <w:tcPr>
            <w:tcW w:w="166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UC-05, UC-06</w:t>
            </w:r>
          </w:p>
        </w:tc>
        <w:tc>
          <w:tcPr>
            <w:tcW w:w="127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FR-04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US-03</w:t>
            </w:r>
          </w:p>
        </w:tc>
        <w:tc>
          <w:tcPr>
            <w:tcW w:w="125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พนักงานคลัง</w:t>
            </w:r>
          </w:p>
        </w:tc>
        <w:tc>
          <w:tcPr>
            <w:tcW w:w="257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ให้ระบบกันจ่ายของซ้ำจากใบเดิม</w:t>
            </w:r>
          </w:p>
        </w:tc>
        <w:tc>
          <w:tcPr>
            <w:tcW w:w="205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ไม่ต้องจำเองว่าใบไหนจ่ายแล้ว</w:t>
            </w:r>
          </w:p>
        </w:tc>
        <w:tc>
          <w:tcPr>
            <w:tcW w:w="166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UC-07</w:t>
            </w:r>
          </w:p>
        </w:tc>
        <w:tc>
          <w:tcPr>
            <w:tcW w:w="127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FR-05, FR-06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US-04</w:t>
            </w:r>
          </w:p>
        </w:tc>
        <w:tc>
          <w:tcPr>
            <w:tcW w:w="125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ผู้จัดการ</w:t>
            </w:r>
          </w:p>
        </w:tc>
        <w:tc>
          <w:tcPr>
            <w:tcW w:w="257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เห็นยอดขายและคิวระหว่างวันทันที</w:t>
            </w:r>
          </w:p>
        </w:tc>
        <w:tc>
          <w:tcPr>
            <w:tcW w:w="205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ไม่ต้องรอตอนปิดร้าน</w:t>
            </w:r>
          </w:p>
        </w:tc>
        <w:tc>
          <w:tcPr>
            <w:tcW w:w="166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UC-08, UC-09</w:t>
            </w:r>
          </w:p>
        </w:tc>
        <w:tc>
          <w:tcPr>
            <w:tcW w:w="127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FR-07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US-05</w:t>
            </w:r>
          </w:p>
        </w:tc>
        <w:tc>
          <w:tcPr>
            <w:tcW w:w="125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ผู้จัดการ</w:t>
            </w:r>
          </w:p>
        </w:tc>
        <w:tc>
          <w:tcPr>
            <w:tcW w:w="257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ให้ระบบเตือนเมื่อของใกล้หมด</w:t>
            </w:r>
          </w:p>
        </w:tc>
        <w:tc>
          <w:tcPr>
            <w:tcW w:w="205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สั่งของได้ทัน</w:t>
            </w:r>
          </w:p>
        </w:tc>
        <w:tc>
          <w:tcPr>
            <w:tcW w:w="166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UC-02, UC-11</w:t>
            </w:r>
          </w:p>
        </w:tc>
        <w:tc>
          <w:tcPr>
            <w:tcW w:w="127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FR-02, FR-08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US-06</w:t>
            </w:r>
          </w:p>
        </w:tc>
        <w:tc>
          <w:tcPr>
            <w:tcW w:w="125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ผู้จัดการ</w:t>
            </w:r>
          </w:p>
        </w:tc>
        <w:tc>
          <w:tcPr>
            <w:tcW w:w="257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ค้นย้อนหลังได้ว่าใครทำอะไรเมื่อไร</w:t>
            </w:r>
          </w:p>
        </w:tc>
        <w:tc>
          <w:tcPr>
            <w:tcW w:w="205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ตรวจสอบได้เมื่อยอดไม่ตรง</w:t>
            </w:r>
          </w:p>
        </w:tc>
        <w:tc>
          <w:tcPr>
            <w:tcW w:w="1665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UC-10</w:t>
            </w:r>
          </w:p>
        </w:tc>
        <w:tc>
          <w:tcPr>
            <w:tcW w:w="1275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FR-09</w:t>
            </w:r>
          </w:p>
        </w:tc>
      </w:tr>
    </w:tbl>
    <w:p>
      <w:pPr>
        <w:pStyle w:val="BodyText"/>
      </w:pPr>
      <w:r>
        <w:t xml:space="preserve">ทำไมต้องมี US ก่อน UC: US เขียนด้วยภาษาผู้ใช้ เจ้าของร้านอ่านแล้วบอกได้ว่าใช่หรือไม่ใช่ ส่วน UC เป็นรายละเอียดทางเทคนิคที่เจ้าของร้านอ่านไม่ออก</w:t>
      </w:r>
    </w:p>
    <w:bookmarkEnd w:id="26"/>
    <w:bookmarkStart w:id="27" w:name="X1f4e81cd76e93f144987880efcad5453b769366"/>
    <w:p>
      <w:pPr>
        <w:pStyle w:val="Heading1"/>
      </w:pPr>
      <w:r>
        <w:t xml:space="preserve">8. กรณีการใช้งานทั้ง 11 กรณี และความต้องการที่ครอบคลุม</w:t>
      </w:r>
    </w:p>
    <w:p>
      <w:pPr>
        <w:pStyle w:val="FirstParagraph"/>
      </w:pPr>
      <w:r>
        <w:t xml:space="preserve">ดูในบทที่ 3 ตารางที่ 3.8 คำตอบข้อแรกของอาจารย์</w:t>
      </w:r>
      <w:r>
        <w:t xml:space="preserve"> </w:t>
      </w:r>
      <w:r>
        <w:t xml:space="preserve">“ใน use case ไปครอบคลุม requirement ข้อไหนบ้าง”</w:t>
      </w:r>
      <w:r>
        <w:t xml:space="preserve"> </w:t>
      </w:r>
      <w:r>
        <w:t xml:space="preserve">อยู่ในตารางนี้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815"/>
        <w:gridCol w:w="1848"/>
        <w:gridCol w:w="1649"/>
        <w:gridCol w:w="1884"/>
        <w:gridCol w:w="3442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UC</w:t>
            </w:r>
          </w:p>
        </w:tc>
        <w:tc>
          <w:tcPr>
            <w:shd w:val="clear" w:color="auto" w:fill="F2F2F2"/>
            <w:tcW w:w="1848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ชื่อ</w:t>
            </w:r>
          </w:p>
        </w:tc>
        <w:tc>
          <w:tcPr>
            <w:shd w:val="clear" w:color="auto" w:fill="F2F2F2"/>
            <w:tcW w:w="164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ผู้กระทำหลัก</w:t>
            </w:r>
          </w:p>
        </w:tc>
        <w:tc>
          <w:tcPr>
            <w:shd w:val="clear" w:color="auto" w:fill="F2F2F2"/>
            <w:tcW w:w="1884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ครอบคลุม</w:t>
            </w:r>
          </w:p>
        </w:tc>
        <w:tc>
          <w:tcPr>
            <w:shd w:val="clear" w:color="auto" w:fill="F2F2F2"/>
            <w:tcW w:w="344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ทำไมต้องมี UC นี้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UC-01</w:t>
            </w:r>
          </w:p>
        </w:tc>
        <w:tc>
          <w:tcPr>
            <w:tcW w:w="184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เข้าสู่ระบบและควบคุมสิทธิ์</w:t>
            </w:r>
          </w:p>
        </w:tc>
        <w:tc>
          <w:tcPr>
            <w:tcW w:w="164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ทุกบทบาท</w:t>
            </w:r>
          </w:p>
        </w:tc>
        <w:tc>
          <w:tcPr>
            <w:tcW w:w="1884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FR-01, NFR-01</w:t>
            </w:r>
          </w:p>
        </w:tc>
        <w:tc>
          <w:tcPr>
            <w:tcW w:w="344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ทุกงานต้องผ่านการยืนยันตัวตนก่อน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UC-02</w:t>
            </w:r>
          </w:p>
        </w:tc>
        <w:tc>
          <w:tcPr>
            <w:tcW w:w="184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จัดการสินค้าและจุดสั่งซื้อเพิ่ม</w:t>
            </w:r>
          </w:p>
        </w:tc>
        <w:tc>
          <w:tcPr>
            <w:tcW w:w="164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ผู้จัดการ</w:t>
            </w:r>
          </w:p>
        </w:tc>
        <w:tc>
          <w:tcPr>
            <w:tcW w:w="1884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FR-02</w:t>
            </w:r>
          </w:p>
        </w:tc>
        <w:tc>
          <w:tcPr>
            <w:tcW w:w="344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ไม่มีข้อมูลสินค้าก็ขายไม่ได้ ไม่มีจุดสั่งซื้อเพิ่มก็เตือนไม่ได้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UC-03</w:t>
            </w:r>
          </w:p>
        </w:tc>
        <w:tc>
          <w:tcPr>
            <w:tcW w:w="184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สร้างคำสั่งซื้อและออกใบเสร็จ</w:t>
            </w:r>
          </w:p>
        </w:tc>
        <w:tc>
          <w:tcPr>
            <w:tcW w:w="164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พนักงานขาย</w:t>
            </w:r>
          </w:p>
        </w:tc>
        <w:tc>
          <w:tcPr>
            <w:tcW w:w="1884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FR-03, BR-01, NFR-05</w:t>
            </w:r>
          </w:p>
        </w:tc>
        <w:tc>
          <w:tcPr>
            <w:tcW w:w="344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จุดเริ่มต้นของทุกคำสั่งซื้อ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UC-04</w:t>
            </w:r>
          </w:p>
        </w:tc>
        <w:tc>
          <w:tcPr>
            <w:tcW w:w="184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สร้างเลขที่คำสั่งซื้อไม่ซ้ำ</w:t>
            </w:r>
          </w:p>
        </w:tc>
        <w:tc>
          <w:tcPr>
            <w:tcW w:w="164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ระบบอัตโนมัติ</w:t>
            </w:r>
          </w:p>
        </w:tc>
        <w:tc>
          <w:tcPr>
            <w:tcW w:w="1884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FR-03</w:t>
            </w:r>
          </w:p>
        </w:tc>
        <w:tc>
          <w:tcPr>
            <w:tcW w:w="344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แยกออกมาเพราะมีเงื่อนไขของตัวเองที่ต้องทดสอบแยก (สองเครื่องขอเลขพร้อมกัน)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UC-05</w:t>
            </w:r>
          </w:p>
        </w:tc>
        <w:tc>
          <w:tcPr>
            <w:tcW w:w="184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ดูคิวรอจ่ายแบบเรียลไทม์</w:t>
            </w:r>
          </w:p>
        </w:tc>
        <w:tc>
          <w:tcPr>
            <w:tcW w:w="164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พนักงานคลัง</w:t>
            </w:r>
          </w:p>
        </w:tc>
        <w:tc>
          <w:tcPr>
            <w:tcW w:w="1884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FR-04, NFR-02, BR-03</w:t>
            </w:r>
          </w:p>
        </w:tc>
        <w:tc>
          <w:tcPr>
            <w:tcW w:w="344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คลังรู้ก่อนลูกค้ามาถึง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UC-06</w:t>
            </w:r>
          </w:p>
        </w:tc>
        <w:tc>
          <w:tcPr>
            <w:tcW w:w="184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ปรับสถานะการจัดของ</w:t>
            </w:r>
          </w:p>
        </w:tc>
        <w:tc>
          <w:tcPr>
            <w:tcW w:w="164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พนักงานคลัง</w:t>
            </w:r>
          </w:p>
        </w:tc>
        <w:tc>
          <w:tcPr>
            <w:tcW w:w="1884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FR-04</w:t>
            </w:r>
          </w:p>
        </w:tc>
        <w:tc>
          <w:tcPr>
            <w:tcW w:w="344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บอกคนในคลังว่ามีคนรับใบนี้ไปจัดแล้ว ไม่จัดซ้ำกัน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UC-07</w:t>
            </w:r>
          </w:p>
        </w:tc>
        <w:tc>
          <w:tcPr>
            <w:tcW w:w="184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ยืนยันจ่ายสินค้าและตัดสต็อก</w:t>
            </w:r>
          </w:p>
        </w:tc>
        <w:tc>
          <w:tcPr>
            <w:tcW w:w="164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พนักงานคลัง</w:t>
            </w:r>
          </w:p>
        </w:tc>
        <w:tc>
          <w:tcPr>
            <w:tcW w:w="1884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FR-05, FR-06, NFR-04, BR-02</w:t>
            </w:r>
          </w:p>
        </w:tc>
        <w:tc>
          <w:tcPr>
            <w:tcW w:w="344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หัวใจของระบบ แก้ปัญหาจ่ายซ้ำและสต็อกเพี้ยน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UC-08</w:t>
            </w:r>
          </w:p>
        </w:tc>
        <w:tc>
          <w:tcPr>
            <w:tcW w:w="184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แดชบอร์ดปฏิบัติการ</w:t>
            </w:r>
          </w:p>
        </w:tc>
        <w:tc>
          <w:tcPr>
            <w:tcW w:w="164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ผู้จัดการ, คลัง</w:t>
            </w:r>
          </w:p>
        </w:tc>
        <w:tc>
          <w:tcPr>
            <w:tcW w:w="1884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FR-07, BR-04</w:t>
            </w:r>
          </w:p>
        </w:tc>
        <w:tc>
          <w:tcPr>
            <w:tcW w:w="344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ดูสถานการณ์ระหว่างวัน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UC-09</w:t>
            </w:r>
          </w:p>
        </w:tc>
        <w:tc>
          <w:tcPr>
            <w:tcW w:w="184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แดชบอร์ดระดับบริหาร</w:t>
            </w:r>
          </w:p>
        </w:tc>
        <w:tc>
          <w:tcPr>
            <w:tcW w:w="164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ผู้จัดการ</w:t>
            </w:r>
          </w:p>
        </w:tc>
        <w:tc>
          <w:tcPr>
            <w:tcW w:w="1884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FR-07</w:t>
            </w:r>
          </w:p>
        </w:tc>
        <w:tc>
          <w:tcPr>
            <w:tcW w:w="344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ดูแนวโน้มย้อนหลังเพื่อตัดสินใจสั่งของ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UC-10</w:t>
            </w:r>
          </w:p>
        </w:tc>
        <w:tc>
          <w:tcPr>
            <w:tcW w:w="184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ค้นหาประวัติการทำรายการ</w:t>
            </w:r>
          </w:p>
        </w:tc>
        <w:tc>
          <w:tcPr>
            <w:tcW w:w="164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ผู้จัดการ</w:t>
            </w:r>
          </w:p>
        </w:tc>
        <w:tc>
          <w:tcPr>
            <w:tcW w:w="1884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FR-09</w:t>
            </w:r>
          </w:p>
        </w:tc>
        <w:tc>
          <w:tcPr>
            <w:tcW w:w="344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ตรวจสอบย้อนหลังเมื่อยอดไม่ตรง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UC-11</w:t>
            </w:r>
          </w:p>
        </w:tc>
        <w:tc>
          <w:tcPr>
            <w:tcW w:w="184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รับการแจ้งเตือนในแอป</w:t>
            </w:r>
          </w:p>
        </w:tc>
        <w:tc>
          <w:tcPr>
            <w:tcW w:w="164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ระบบ, ผู้จัดการ, คลัง</w:t>
            </w:r>
          </w:p>
        </w:tc>
        <w:tc>
          <w:tcPr>
            <w:tcW w:w="188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FR-08, BR-05</w:t>
            </w:r>
          </w:p>
        </w:tc>
        <w:tc>
          <w:tcPr>
            <w:tcW w:w="344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เตือนก่อนของหมดหรือคิวค้าง</w:t>
            </w:r>
          </w:p>
        </w:tc>
      </w:tr>
    </w:tbl>
    <w:p>
      <w:pPr>
        <w:pStyle w:val="BodyText"/>
      </w:pPr>
      <w:r>
        <w:t xml:space="preserve">ตรวจกลับ: FR ทุกข้อ FR-01 ถึง FR-09 มี UC รองรับอย่างน้อยหนึ่งกรณี ไม่มี FR ที่ลอย และไม่มี UC ที่ไม่มี FR (ดูหัวข้อ 12)</w:t>
      </w:r>
    </w:p>
    <w:bookmarkEnd w:id="27"/>
    <w:bookmarkStart w:id="39" w:name="Xe3c50963f780b0fb7accd34672b68c333dbc7a2"/>
    <w:p>
      <w:pPr>
        <w:pStyle w:val="Heading1"/>
      </w:pPr>
      <w:r>
        <w:t xml:space="preserve">9. ทีละ UC: ขั้นตอน → โปรแกรม (บรรทัดไหน) → หน้าจอ → ข้อมูล → AC</w:t>
      </w:r>
    </w:p>
    <w:p>
      <w:pPr>
        <w:pStyle w:val="FirstParagraph"/>
      </w:pPr>
      <w:r>
        <w:t xml:space="preserve">คำพูดของอาจารย์</w:t>
      </w:r>
      <w:r>
        <w:t xml:space="preserve"> </w:t>
      </w:r>
      <w:r>
        <w:t xml:space="preserve">“ทุก use case มี step ทำงาน โปรแกรมต้องทำงานตามนั้น”</w:t>
      </w:r>
      <w:r>
        <w:t xml:space="preserve"> </w:t>
      </w:r>
      <w:r>
        <w:t xml:space="preserve">หมายความว่าทุกขั้นตอนใน UC ต้องมีโค้ดที่ทำจริง หัวข้อนี้บอกทั้งไฟล์และบรรทัดในโค้ด และบอกว่าต้องเปิดเล่มบทไหน หัวข้อไหน ตารางหรือรูปที่เท่าไร ดูไปพร้อมกัน</w:t>
      </w:r>
    </w:p>
    <w:p>
      <w:pPr>
        <w:pStyle w:val="BodyText"/>
      </w:pPr>
      <w:r>
        <w:t xml:space="preserve">วิธีอ่านตำแหน่งในโค้ด: ทุกไฟล์อยู่ในโฟลเดอร์</w:t>
      </w:r>
      <w:r>
        <w:t xml:space="preserve"> </w:t>
      </w:r>
      <w:r>
        <w:rPr>
          <w:rStyle w:val="VerbatimChar"/>
        </w:rPr>
        <w:t xml:space="preserve">soml/</w:t>
      </w:r>
      <w:r>
        <w:t xml:space="preserve"> </w:t>
      </w:r>
      <w:r>
        <w:t xml:space="preserve">เช่น</w:t>
      </w:r>
      <w:r>
        <w:t xml:space="preserve"> </w:t>
      </w:r>
      <w:r>
        <w:rPr>
          <w:rStyle w:val="VerbatimChar"/>
        </w:rPr>
        <w:t xml:space="preserve">backend/modules/auth/index.js : 39</w:t>
      </w:r>
      <w:r>
        <w:t xml:space="preserve"> </w:t>
      </w:r>
      <w:r>
        <w:t xml:space="preserve">คือเปิดไฟล์</w:t>
      </w:r>
      <w:r>
        <w:t xml:space="preserve"> </w:t>
      </w:r>
      <w:r>
        <w:rPr>
          <w:rStyle w:val="VerbatimChar"/>
        </w:rPr>
        <w:t xml:space="preserve">soml/backend/modules/auth/index.js</w:t>
      </w:r>
      <w:r>
        <w:t xml:space="preserve"> </w:t>
      </w:r>
      <w:r>
        <w:t xml:space="preserve">แล้วดูบรรทัดที่ 39 ถ้าเปิดใน VS Code กด Ctrl+G (ใช้ได้ทั้ง Windows และ Mac) แล้วพิมพ์เลขบรรทัด เลขบรรทัดตรงกับโค้ด ณ วันที่ 27/09/2569 ถ้าแก้โค้ดภายหลัง บรรทัดอาจเลื่อน เส้นทางบริการทุกเส้นประกาศรวมไว้ที่</w:t>
      </w:r>
      <w:r>
        <w:t xml:space="preserve"> </w:t>
      </w:r>
      <w:r>
        <w:rPr>
          <w:rStyle w:val="VerbatimChar"/>
        </w:rPr>
        <w:t xml:space="preserve">backend/app.js</w:t>
      </w:r>
      <w:r>
        <w:t xml:space="preserve"> </w:t>
      </w:r>
      <w:r>
        <w:t xml:space="preserve">พร้อมสิทธิ์ของแต่ละเส้น</w:t>
      </w:r>
    </w:p>
    <w:p>
      <w:pPr>
        <w:pStyle w:val="BodyText"/>
      </w:pPr>
      <w:r>
        <w:t xml:space="preserve">ตำแหน่งในเล่มที่ใช้กับทุก UC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3300"/>
        <w:gridCol w:w="6338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3300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อยากดู</w:t>
            </w:r>
          </w:p>
        </w:tc>
        <w:tc>
          <w:tcPr>
            <w:shd w:val="clear" w:color="auto" w:fill="F2F2F2"/>
            <w:tcW w:w="6338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เปิดที่</w:t>
            </w:r>
          </w:p>
        </w:tc>
      </w:tr>
      <w:tr>
        <w:trPr>
          <w:cantSplit/>
        </w:trPr>
        <w:tc>
          <w:tcPr>
            <w:tcW w:w="330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รายชื่อ UC ทั้งหมดและ FR ที่รองรับ</w:t>
            </w:r>
          </w:p>
        </w:tc>
        <w:tc>
          <w:tcPr>
            <w:tcW w:w="633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บทที่ 3 หัวข้อ 3.3.3 ตารางที่ 3.8</w:t>
            </w:r>
          </w:p>
        </w:tc>
      </w:tr>
      <w:tr>
        <w:trPr>
          <w:cantSplit/>
        </w:trPr>
        <w:tc>
          <w:tcPr>
            <w:tcW w:w="330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ขั้นตอนเต็มของแต่ละ UC</w:t>
            </w:r>
          </w:p>
        </w:tc>
        <w:tc>
          <w:tcPr>
            <w:tcW w:w="633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Use Case X หัวข้อ 4.1 (UC-01) ถึง 4.11 (UC-11)</w:t>
            </w:r>
          </w:p>
        </w:tc>
      </w:tr>
      <w:tr>
        <w:trPr>
          <w:cantSplit/>
        </w:trPr>
        <w:tc>
          <w:tcPr>
            <w:tcW w:w="330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AC-01 ถึง AC-11</w:t>
            </w:r>
          </w:p>
        </w:tc>
        <w:tc>
          <w:tcPr>
            <w:tcW w:w="633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บทที่ 3 หัวข้อ 3.3.6 ตารางที่ 3.11</w:t>
            </w:r>
          </w:p>
        </w:tc>
      </w:tr>
      <w:tr>
        <w:trPr>
          <w:cantSplit/>
        </w:trPr>
        <w:tc>
          <w:tcPr>
            <w:tcW w:w="330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AC-12 ถึง AC-15</w:t>
            </w:r>
          </w:p>
        </w:tc>
        <w:tc>
          <w:tcPr>
            <w:tcW w:w="633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Use Case X ภาคผนวก D</w:t>
            </w:r>
          </w:p>
        </w:tc>
      </w:tr>
      <w:tr>
        <w:trPr>
          <w:cantSplit/>
        </w:trPr>
        <w:tc>
          <w:tcPr>
            <w:tcW w:w="330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โมดูลหลังบ้าน (C3)</w:t>
            </w:r>
          </w:p>
        </w:tc>
        <w:tc>
          <w:tcPr>
            <w:tcW w:w="633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บทที่ 3 หัวข้อ 3.4.1 ตารางที่ 3.13 และหัวข้อ 3.6 รูปที่ 3.8</w:t>
            </w:r>
          </w:p>
        </w:tc>
      </w:tr>
      <w:tr>
        <w:trPr>
          <w:cantSplit/>
        </w:trPr>
        <w:tc>
          <w:tcPr>
            <w:tcW w:w="330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หน้าจอและบทบาท</w:t>
            </w:r>
          </w:p>
        </w:tc>
        <w:tc>
          <w:tcPr>
            <w:tcW w:w="633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บทที่ 3 หัวข้อ 3.4.2 ตารางที่ 3.15 และหัวข้อ 3.9.2 ตารางที่ 3.21</w:t>
            </w:r>
          </w:p>
        </w:tc>
      </w:tr>
      <w:tr>
        <w:trPr>
          <w:cantSplit/>
        </w:trPr>
        <w:tc>
          <w:tcPr>
            <w:tcW w:w="330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เส้นทางบริการ</w:t>
            </w:r>
          </w:p>
        </w:tc>
        <w:tc>
          <w:tcPr>
            <w:tcW w:w="633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บทที่ 3 ตารางที่ 3.18</w:t>
            </w:r>
          </w:p>
        </w:tc>
      </w:tr>
      <w:tr>
        <w:trPr>
          <w:cantSplit/>
        </w:trPr>
        <w:tc>
          <w:tcPr>
            <w:tcW w:w="330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ERD และตารางข้อมูล</w:t>
            </w:r>
          </w:p>
        </w:tc>
        <w:tc>
          <w:tcPr>
            <w:tcW w:w="633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บทที่ 3 หัวข้อ 3.7.1 รูปที่ 3.9 ตารางที่ 3.19</w:t>
            </w:r>
          </w:p>
        </w:tc>
      </w:tr>
      <w:tr>
        <w:trPr>
          <w:cantSplit/>
        </w:trPr>
        <w:tc>
          <w:tcPr>
            <w:tcW w:w="330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กรณีทดสอบ TC</w:t>
            </w:r>
          </w:p>
        </w:tc>
        <w:tc>
          <w:tcPr>
            <w:tcW w:w="633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บทที่ 3 หัวข้อ 3.10.2 ตารางที่ 3.23 · ผลจริงบทที่ 4 ตารางที่ 4.5</w:t>
            </w:r>
          </w:p>
        </w:tc>
      </w:tr>
    </w:tbl>
    <w:bookmarkStart w:id="28" w:name="uc-01-เขาสระบบและควบคมสทธตามบทบาท"/>
    <w:p>
      <w:pPr>
        <w:pStyle w:val="Heading2"/>
      </w:pPr>
      <w:r>
        <w:t xml:space="preserve">UC-01 เข้าสู่ระบบและควบคุมสิทธิ์ตามบทบาท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892"/>
        <w:gridCol w:w="2755"/>
        <w:gridCol w:w="4991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89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ขั้นตอน</w:t>
            </w:r>
          </w:p>
        </w:tc>
        <w:tc>
          <w:tcPr>
            <w:shd w:val="clear" w:color="auto" w:fill="F2F2F2"/>
            <w:tcW w:w="275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โปรแกรมทำอะไร</w:t>
            </w:r>
          </w:p>
        </w:tc>
        <w:tc>
          <w:tcPr>
            <w:shd w:val="clear" w:color="auto" w:fill="F2F2F2"/>
            <w:tcW w:w="4991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ไฟล์ : บรรทัด</w:t>
            </w:r>
          </w:p>
        </w:tc>
      </w:tr>
      <w:tr>
        <w:trPr>
          <w:cantSplit/>
        </w:trPr>
        <w:tc>
          <w:tcPr>
            <w:tcW w:w="189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1 กรอกชื่อผู้ใช้และรหัสผ่าน</w:t>
            </w:r>
          </w:p>
        </w:tc>
        <w:tc>
          <w:tcPr>
            <w:tcW w:w="275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หน้าเข้าสู่ระบบส่งไป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POST /api/auth/login</w:t>
            </w:r>
          </w:p>
        </w:tc>
        <w:tc>
          <w:tcPr>
            <w:tcW w:w="499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frontend/src/pages/login/index.jsx : 30–36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·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backend/app.js : 32</w:t>
            </w:r>
          </w:p>
        </w:tc>
      </w:tr>
      <w:tr>
        <w:trPr>
          <w:cantSplit/>
        </w:trPr>
        <w:tc>
          <w:tcPr>
            <w:tcW w:w="189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2 เทียบรหัสผ่านกับค่าที่เข้ารหัสไว้</w:t>
            </w:r>
          </w:p>
        </w:tc>
        <w:tc>
          <w:tcPr>
            <w:tcW w:w="275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อ่านผู้ใช้จาก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users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แล้วใช้ bcrypt เทียบ</w:t>
            </w:r>
          </w:p>
        </w:tc>
        <w:tc>
          <w:tcPr>
            <w:tcW w:w="499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backend/modules/auth/index.js : 35, 39</w:t>
            </w:r>
          </w:p>
        </w:tc>
      </w:tr>
      <w:tr>
        <w:trPr>
          <w:cantSplit/>
        </w:trPr>
        <w:tc>
          <w:tcPr>
            <w:tcW w:w="189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3 ตรวจว่าบัญชียังเปิดใช้</w:t>
            </w:r>
          </w:p>
        </w:tc>
        <w:tc>
          <w:tcPr>
            <w:tcW w:w="275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ผิดเงื่อนไขใดก็ตอบข้อความเดียวกัน</w:t>
            </w:r>
          </w:p>
        </w:tc>
        <w:tc>
          <w:tcPr>
            <w:tcW w:w="499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backend/modules/auth/index.js : 20, 40</w:t>
            </w:r>
          </w:p>
        </w:tc>
      </w:tr>
      <w:tr>
        <w:trPr>
          <w:cantSplit/>
        </w:trPr>
        <w:tc>
          <w:tcPr>
            <w:tcW w:w="189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4 ออกโทเคนที่ระบุบทบาท และบันทึก LOGIN</w:t>
            </w:r>
          </w:p>
        </w:tc>
        <w:tc>
          <w:tcPr>
            <w:tcW w:w="275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jwt.sign แล้วเขียน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audit_logs</w:t>
            </w:r>
          </w:p>
        </w:tc>
        <w:tc>
          <w:tcPr>
            <w:tcW w:w="499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backend/modules/auth/index.js : 43, 44</w:t>
            </w:r>
          </w:p>
        </w:tc>
      </w:tr>
      <w:tr>
        <w:trPr>
          <w:cantSplit/>
        </w:trPr>
        <w:tc>
          <w:tcPr>
            <w:tcW w:w="189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5 พาไปหน้าแรกของบทบาท</w:t>
            </w:r>
          </w:p>
        </w:tc>
        <w:tc>
          <w:tcPr>
            <w:tcW w:w="275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ขาย →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/pos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· คลัง →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/queue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· ผู้จัดการ →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/dashboard</w:t>
            </w:r>
          </w:p>
        </w:tc>
        <w:tc>
          <w:tcPr>
            <w:tcW w:w="499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frontend/src/services/session.jsx : 13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·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login/index.jsx : 36</w:t>
            </w:r>
          </w:p>
        </w:tc>
      </w:tr>
      <w:tr>
        <w:trPr>
          <w:cantSplit/>
        </w:trPr>
        <w:tc>
          <w:tcPr>
            <w:tcW w:w="189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6 ทุกคำขอตรวจโทเคนและบทบาทที่เซิร์ฟเวอร์</w:t>
            </w:r>
          </w:p>
        </w:tc>
        <w:tc>
          <w:tcPr>
            <w:tcW w:w="275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verifyToken แล้ว requireRole ก่อนเข้าโมดูล</w:t>
            </w:r>
          </w:p>
        </w:tc>
        <w:tc>
          <w:tcPr>
            <w:tcW w:w="499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backend/middleware/auth.js : 23, 42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·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backend/app.js : 42–59</w:t>
            </w:r>
          </w:p>
        </w:tc>
      </w:tr>
      <w:tr>
        <w:trPr>
          <w:cantSplit/>
        </w:trPr>
        <w:tc>
          <w:tcPr>
            <w:tcW w:w="189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(หน้าจอ) เห็นเฉพาะเมนูของบทบาท</w:t>
            </w:r>
          </w:p>
        </w:tc>
        <w:tc>
          <w:tcPr>
            <w:tcW w:w="275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กรองเมนูตามบทบาท</w:t>
            </w:r>
          </w:p>
        </w:tc>
        <w:tc>
          <w:tcPr>
            <w:tcW w:w="499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frontend/src/components/Layout.jsx : 14, 30</w:t>
            </w:r>
          </w:p>
        </w:tc>
      </w:tr>
    </w:tbl>
    <w:p>
      <w:pPr>
        <w:pStyle w:val="BodyText"/>
      </w:pPr>
      <w:r>
        <w:t xml:space="preserve">เปิดดูในเล่ม: Use Case X หัวข้อ 4.1 · บทที่ 3 ตารางที่ 3.6 (หน้าแรกของบทบาท) รูปที่ 3.2 ตารางที่ 3.11 (AC-01) · บทที่ 4 หัวข้อ 4.1.1 รูปที่ 4.1</w:t>
      </w:r>
    </w:p>
    <w:p>
      <w:pPr>
        <w:pStyle w:val="BodyText"/>
      </w:pPr>
      <w:r>
        <w:t xml:space="preserve">ข้อมูล: อ่าน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เขียน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· AC: AC-01, AC-12 · TC-01</w:t>
      </w:r>
    </w:p>
    <w:p>
      <w:pPr>
        <w:pStyle w:val="BodyText"/>
      </w:pPr>
      <w:r>
        <w:t xml:space="preserve">ตัวอย่าง: ศริพรรณ (พนักงานขาย) เข้าระบบ เห็นแค่เมนูขายหน้าร้าน ถ้าส่งคำขอแก้ราคาสินค้า (</w:t>
      </w:r>
      <w:r>
        <w:rPr>
          <w:rStyle w:val="VerbatimChar"/>
        </w:rPr>
        <w:t xml:space="preserve">PUT /api/products/:id</w:t>
      </w:r>
      <w:r>
        <w:t xml:space="preserve">) ตรง ๆ โดยไม่ผ่านหน้าจอ เซิร์ฟเวอร์ตอบ 403 เพราะ</w:t>
      </w:r>
      <w:r>
        <w:t xml:space="preserve"> </w:t>
      </w:r>
      <w:r>
        <w:rPr>
          <w:rStyle w:val="VerbatimChar"/>
        </w:rPr>
        <w:t xml:space="preserve">backend/app.js : 54</w:t>
      </w:r>
      <w:r>
        <w:t xml:space="preserve"> </w:t>
      </w:r>
      <w:r>
        <w:t xml:space="preserve">กำหนดว่าเส้นนี้เฉพาะผู้จัดการ เหตุผลที่ต้องตรวจที่เซิร์ฟเวอร์: การซ่อนเมนูเป็นแค่ความสะดวก ไม่ใช่การป้องกัน</w:t>
      </w:r>
    </w:p>
    <w:bookmarkEnd w:id="28"/>
    <w:bookmarkStart w:id="29" w:name="uc-02-จดการขอมลสนคาและจดสงซอเพม"/>
    <w:p>
      <w:pPr>
        <w:pStyle w:val="Heading2"/>
      </w:pPr>
      <w:r>
        <w:t xml:space="preserve">UC-02 จัดการข้อมูลสินค้าและจุดสั่งซื้อเพิ่ม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937"/>
        <w:gridCol w:w="2645"/>
        <w:gridCol w:w="5056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937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ขั้นตอน</w:t>
            </w:r>
          </w:p>
        </w:tc>
        <w:tc>
          <w:tcPr>
            <w:shd w:val="clear" w:color="auto" w:fill="F2F2F2"/>
            <w:tcW w:w="264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โปรแกรมทำอะไร</w:t>
            </w:r>
          </w:p>
        </w:tc>
        <w:tc>
          <w:tcPr>
            <w:shd w:val="clear" w:color="auto" w:fill="F2F2F2"/>
            <w:tcW w:w="5056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ไฟล์ : บรรทัด</w:t>
            </w:r>
          </w:p>
        </w:tc>
      </w:tr>
      <w:tr>
        <w:trPr>
          <w:cantSplit/>
        </w:trPr>
        <w:tc>
          <w:tcPr>
            <w:tcW w:w="193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1 เปิดหน้าสินค้า กรองหมวดหรือค้นหา</w:t>
            </w:r>
          </w:p>
        </w:tc>
        <w:tc>
          <w:tcPr>
            <w:tcW w:w="264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อ่านรายการจาก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products</w:t>
            </w:r>
          </w:p>
        </w:tc>
        <w:tc>
          <w:tcPr>
            <w:tcW w:w="505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backend/modules/product/index.js : 53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·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backend/app.js : 36</w:t>
            </w:r>
          </w:p>
        </w:tc>
      </w:tr>
      <w:tr>
        <w:trPr>
          <w:cantSplit/>
        </w:trPr>
        <w:tc>
          <w:tcPr>
            <w:tcW w:w="193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2 เพิ่มสินค้าใหม่</w:t>
            </w:r>
          </w:p>
        </w:tc>
        <w:tc>
          <w:tcPr>
            <w:tcW w:w="264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บันทึกสินค้าพร้อมประวัติในธุรกรรมเดียว</w:t>
            </w:r>
          </w:p>
        </w:tc>
        <w:tc>
          <w:tcPr>
            <w:tcW w:w="505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backend/modules/product/index.js : 84, 94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·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backend/app.js : 53</w:t>
            </w:r>
          </w:p>
        </w:tc>
      </w:tr>
      <w:tr>
        <w:trPr>
          <w:cantSplit/>
        </w:trPr>
        <w:tc>
          <w:tcPr>
            <w:tcW w:w="193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3 แก้ไขราคา หมวด จุดสั่งซื้อเพิ่ม</w:t>
            </w:r>
          </w:p>
        </w:tc>
        <w:tc>
          <w:tcPr>
            <w:tcW w:w="264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บันทึกค่าใหม่พร้อมประวัติ</w:t>
            </w:r>
          </w:p>
        </w:tc>
        <w:tc>
          <w:tcPr>
            <w:tcW w:w="505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backend/modules/product/index.js : 106, 121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·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backend/app.js : 54</w:t>
            </w:r>
          </w:p>
        </w:tc>
      </w:tr>
      <w:tr>
        <w:trPr>
          <w:cantSplit/>
        </w:trPr>
        <w:tc>
          <w:tcPr>
            <w:tcW w:w="193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3 ปรับยอดคงเหลือ</w:t>
            </w:r>
          </w:p>
        </w:tc>
        <w:tc>
          <w:tcPr>
            <w:tcW w:w="264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ล็อกแถวสินค้า (FOR UPDATE) แล้วเขียนการเคลื่อนไหวสต็อก</w:t>
            </w:r>
          </w:p>
        </w:tc>
        <w:tc>
          <w:tcPr>
            <w:tcW w:w="505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backend/modules/product/index.js : 143, 155, 162</w:t>
            </w:r>
          </w:p>
        </w:tc>
      </w:tr>
      <w:tr>
        <w:trPr>
          <w:cantSplit/>
        </w:trPr>
        <w:tc>
          <w:tcPr>
            <w:tcW w:w="193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4 บันทึกประวัติ แล้วตรวจการแจ้งเตือน</w:t>
            </w:r>
          </w:p>
        </w:tc>
        <w:tc>
          <w:tcPr>
            <w:tcW w:w="264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เขียน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audit_logs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ในธุรกรรม · ตรวจสินค้าใกล้หมดหลังธุรกรรม</w:t>
            </w:r>
          </w:p>
        </w:tc>
        <w:tc>
          <w:tcPr>
            <w:tcW w:w="505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backend/modules/product/index.js : 166, 171</w:t>
            </w:r>
          </w:p>
        </w:tc>
      </w:tr>
    </w:tbl>
    <w:p>
      <w:pPr>
        <w:pStyle w:val="BodyText"/>
      </w:pPr>
      <w:r>
        <w:t xml:space="preserve">เปิดดูในเล่ม: Use Case X หัวข้อ 4.2 · บทที่ 3 ตารางที่ 3.13 (โมดูล 2 Product Controller) รูปที่ 3.5 ตารางที่ 3.11 (AC-02) หัวข้อ 3.7.2 · บทที่ 4 หัวข้อ 4.1.7 รูปที่ 4.9</w:t>
      </w:r>
    </w:p>
    <w:p>
      <w:pPr>
        <w:pStyle w:val="BodyText"/>
      </w:pPr>
      <w:r>
        <w:t xml:space="preserve">ข้อมูล: อ่าน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 </w:t>
      </w:r>
      <w:r>
        <w:t xml:space="preserve">เขียน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 </w:t>
      </w:r>
      <w:r>
        <w:rPr>
          <w:rStyle w:val="VerbatimChar"/>
        </w:rPr>
        <w:t xml:space="preserve">stock_movements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· AC: AC-02 · TC-02</w:t>
      </w:r>
    </w:p>
    <w:p>
      <w:pPr>
        <w:pStyle w:val="BodyText"/>
      </w:pPr>
      <w:r>
        <w:t xml:space="preserve">ตัวอย่าง: ตั้งจุดสั่งซื้อเพิ่มของเหล็ก 2 หุนเป็น 50 ค่าในฐานข้อมูลเป็น 50 และประวัติมีแถว</w:t>
      </w:r>
      <w:r>
        <w:t xml:space="preserve"> </w:t>
      </w:r>
      <w:r>
        <w:t xml:space="preserve">“แก้ไขสินค้า”</w:t>
      </w:r>
      <w:r>
        <w:t xml:space="preserve"> </w:t>
      </w:r>
      <w:r>
        <w:t xml:space="preserve">เหตุผลที่ต้องล็อกแถวตอนปรับสต็อก (บรรทัด 155): ถ้าคลังกำลังจ่ายสินค้าตัวเดียวกันพร้อมกัน ตัวเลขจะทับกันจนเพี้ยน</w:t>
      </w:r>
    </w:p>
    <w:bookmarkEnd w:id="29"/>
    <w:bookmarkStart w:id="30" w:name="uc-03-สรางคำสงซอและออกใบเสรจ"/>
    <w:p>
      <w:pPr>
        <w:pStyle w:val="Heading2"/>
      </w:pPr>
      <w:r>
        <w:t xml:space="preserve">UC-03 สร้างคำสั่งซื้อและออกใบเสร็จ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2344"/>
        <w:gridCol w:w="2449"/>
        <w:gridCol w:w="4845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2344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ขั้นตอน</w:t>
            </w:r>
          </w:p>
        </w:tc>
        <w:tc>
          <w:tcPr>
            <w:shd w:val="clear" w:color="auto" w:fill="F2F2F2"/>
            <w:tcW w:w="244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โปรแกรมทำอะไร</w:t>
            </w:r>
          </w:p>
        </w:tc>
        <w:tc>
          <w:tcPr>
            <w:shd w:val="clear" w:color="auto" w:fill="F2F2F2"/>
            <w:tcW w:w="484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ไฟล์ : บรรทัด</w:t>
            </w:r>
          </w:p>
        </w:tc>
      </w:tr>
      <w:tr>
        <w:trPr>
          <w:cantSplit/>
        </w:trPr>
        <w:tc>
          <w:tcPr>
            <w:tcW w:w="234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1 เลือกหมวดหรือค้นหา แตะสินค้า ใส่จำนวน</w:t>
            </w:r>
          </w:p>
        </w:tc>
        <w:tc>
          <w:tcPr>
            <w:tcW w:w="244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หน้าขายหน้าร้าน</w:t>
            </w:r>
          </w:p>
        </w:tc>
        <w:tc>
          <w:tcPr>
            <w:tcW w:w="484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frontend/src/pages/pos/index.jsx</w:t>
            </w:r>
          </w:p>
        </w:tc>
      </w:tr>
      <w:tr>
        <w:trPr>
          <w:cantSplit/>
        </w:trPr>
        <w:tc>
          <w:tcPr>
            <w:tcW w:w="234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2 คำนวณยอดจากราคาในฐานข้อมูล</w:t>
            </w:r>
          </w:p>
        </w:tc>
        <w:tc>
          <w:tcPr>
            <w:tcW w:w="244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หน้าจอส่งแค่รหัสสินค้ากับจำนวน หลังบ้านดึงราคาเอง</w:t>
            </w:r>
          </w:p>
        </w:tc>
        <w:tc>
          <w:tcPr>
            <w:tcW w:w="484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pos/index.jsx : 41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·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backend/modules/order/index.js : 56–58, 92</w:t>
            </w:r>
          </w:p>
        </w:tc>
      </w:tr>
      <w:tr>
        <w:trPr>
          <w:cantSplit/>
        </w:trPr>
        <w:tc>
          <w:tcPr>
            <w:tcW w:w="234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3 แสดง QR พร้อมเพย์ตามยอด</w:t>
            </w:r>
          </w:p>
        </w:tc>
        <w:tc>
          <w:tcPr>
            <w:tcW w:w="244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สร้างข้อมูล QR จากยอดที่คำนวณ</w:t>
            </w:r>
          </w:p>
        </w:tc>
        <w:tc>
          <w:tcPr>
            <w:tcW w:w="484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backend/modules/order/index.js : 100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·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pos/index.jsx : 116, 176</w:t>
            </w:r>
          </w:p>
        </w:tc>
      </w:tr>
      <w:tr>
        <w:trPr>
          <w:cantSplit/>
        </w:trPr>
        <w:tc>
          <w:tcPr>
            <w:tcW w:w="234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5 กด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“ยืนยันรับชำระเงิน”</w:t>
            </w:r>
          </w:p>
        </w:tc>
        <w:tc>
          <w:tcPr>
            <w:tcW w:w="244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ส่ง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POST /api/orders</w:t>
            </w:r>
          </w:p>
        </w:tc>
        <w:tc>
          <w:tcPr>
            <w:tcW w:w="484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pos/index.jsx : 65–68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·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backend/app.js : 43</w:t>
            </w:r>
          </w:p>
        </w:tc>
      </w:tr>
      <w:tr>
        <w:trPr>
          <w:cantSplit/>
        </w:trPr>
        <w:tc>
          <w:tcPr>
            <w:tcW w:w="234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6 ออกเลขที่ (UC-04) บันทึกใบ รายการ ประวัติ ในธุรกรรมเดียว</w:t>
            </w:r>
          </w:p>
        </w:tc>
        <w:tc>
          <w:tcPr>
            <w:tcW w:w="244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INSERT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orders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order_items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และประวัติ</w:t>
            </w:r>
          </w:p>
        </w:tc>
        <w:tc>
          <w:tcPr>
            <w:tcW w:w="484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backend/modules/order/index.js : 114–129</w:t>
            </w:r>
          </w:p>
        </w:tc>
      </w:tr>
      <w:tr>
        <w:trPr>
          <w:cantSplit/>
        </w:trPr>
        <w:tc>
          <w:tcPr>
            <w:tcW w:w="234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7 สั่งพิมพ์ใบเสร็จ หลังบันทึกสำเร็จ</w:t>
            </w:r>
          </w:p>
        </w:tc>
        <w:tc>
          <w:tcPr>
            <w:tcW w:w="244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ส่งไปบริการพิมพ์ ถ้าพิมพ์ไม่ได้ การขายยังสำเร็จ</w:t>
            </w:r>
          </w:p>
        </w:tc>
        <w:tc>
          <w:tcPr>
            <w:tcW w:w="484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backend/modules/order/index.js : 141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·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pos/index.jsx : 78–80</w:t>
            </w:r>
          </w:p>
        </w:tc>
      </w:tr>
      <w:tr>
        <w:trPr>
          <w:cantSplit/>
        </w:trPr>
        <w:tc>
          <w:tcPr>
            <w:tcW w:w="234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7 ผลักเข้าคิวคลัง</w:t>
            </w:r>
          </w:p>
        </w:tc>
        <w:tc>
          <w:tcPr>
            <w:tcW w:w="244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ผลักเหตุการณ์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order.created</w:t>
            </w:r>
          </w:p>
        </w:tc>
        <w:tc>
          <w:tcPr>
            <w:tcW w:w="484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backend/modules/order/index.js : 148</w:t>
            </w:r>
          </w:p>
        </w:tc>
      </w:tr>
    </w:tbl>
    <w:p>
      <w:pPr>
        <w:pStyle w:val="BodyText"/>
      </w:pPr>
      <w:r>
        <w:t xml:space="preserve">เปิดดูในเล่ม: Use Case X หัวข้อ 4.3 · บทที่ 3 หัวข้อ 3.3.5 ตารางที่ 3.9 (คำอธิบาย UC-03) รูปที่ 3.3 หัวข้อ 3.8.1 รูปที่ 3.10 (แผนภาพลำดับ) รูปที่ 3.14–3.15 · บทที่ 4 หัวข้อ 4.1.2 รูปที่ 4.2–4.3</w:t>
      </w:r>
    </w:p>
    <w:p>
      <w:pPr>
        <w:pStyle w:val="BodyText"/>
      </w:pPr>
      <w:r>
        <w:t xml:space="preserve">ข้อมูล: อ่าน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 </w:t>
      </w:r>
      <w:r>
        <w:t xml:space="preserve">เขียน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 </w:t>
      </w:r>
      <w:r>
        <w:rPr>
          <w:rStyle w:val="VerbatimChar"/>
        </w:rPr>
        <w:t xml:space="preserve">order_items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· AC: AC-03, AC-05, AC-14 · TC-03, TC-12</w:t>
      </w:r>
    </w:p>
    <w:p>
      <w:pPr>
        <w:pStyle w:val="BodyText"/>
      </w:pPr>
      <w:r>
        <w:t xml:space="preserve">ตัวอย่าง: เหล็ก 2 หุน 2 เส้น × 65 + เหล็ก 5 หุน 1 เส้น × 395 = 525 บาท QR ระบุ 525 บาท ถ้าเครื่องพิมพ์ดับ ใบยังเข้าคิว และหน้าจอขึ้นข้อความตามบรรทัด 80 ของ</w:t>
      </w:r>
      <w:r>
        <w:t xml:space="preserve"> </w:t>
      </w:r>
      <w:r>
        <w:rPr>
          <w:rStyle w:val="VerbatimChar"/>
        </w:rPr>
        <w:t xml:space="preserve">pos/index.jsx</w:t>
      </w:r>
      <w:r>
        <w:t xml:space="preserve"> </w:t>
      </w:r>
      <w:r>
        <w:t xml:space="preserve">เหตุผล: เงินรับไปแล้ว การขายเกิดขึ้นจริง จะยกเลิกเพราะกระดาษหมดไม่ได้ (BR-01)</w:t>
      </w:r>
    </w:p>
    <w:bookmarkEnd w:id="30"/>
    <w:bookmarkStart w:id="31" w:name="uc-04-สรางเลขทคำสงซอไมซำอตโนมต"/>
    <w:p>
      <w:pPr>
        <w:pStyle w:val="Heading2"/>
      </w:pPr>
      <w:r>
        <w:t xml:space="preserve">UC-04 สร้างเลขที่คำสั่งซื้อไม่ซ้ำอัตโนมัติ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2039"/>
        <w:gridCol w:w="3081"/>
        <w:gridCol w:w="4518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203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สิ่งที่เกิด</w:t>
            </w:r>
          </w:p>
        </w:tc>
        <w:tc>
          <w:tcPr>
            <w:shd w:val="clear" w:color="auto" w:fill="F2F2F2"/>
            <w:tcW w:w="3081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ระบบทำอะไร</w:t>
            </w:r>
          </w:p>
        </w:tc>
        <w:tc>
          <w:tcPr>
            <w:shd w:val="clear" w:color="auto" w:fill="F2F2F2"/>
            <w:tcW w:w="4518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ไฟล์ : บรรทัด</w:t>
            </w:r>
          </w:p>
        </w:tc>
      </w:tr>
      <w:tr>
        <w:trPr>
          <w:cantSplit/>
        </w:trPr>
        <w:tc>
          <w:tcPr>
            <w:tcW w:w="203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UC-03 ขั้น 6 ขอเลขใหม่</w:t>
            </w:r>
          </w:p>
        </w:tc>
        <w:tc>
          <w:tcPr>
            <w:tcW w:w="308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อ่านเลขล่าสุดของวันพร้อมล็อก แล้วบวกหนึ่ง รูปแบบ ORD-ปปปปดดวว-ลำดับ</w:t>
            </w:r>
          </w:p>
        </w:tc>
        <w:tc>
          <w:tcPr>
            <w:tcW w:w="451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backend/modules/order/index.js : 80–89</w:t>
            </w:r>
          </w:p>
        </w:tc>
      </w:tr>
      <w:tr>
        <w:trPr>
          <w:cantSplit/>
        </w:trPr>
        <w:tc>
          <w:tcPr>
            <w:tcW w:w="203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ใบแรกของวัน</w:t>
            </w:r>
          </w:p>
        </w:tc>
        <w:tc>
          <w:tcPr>
            <w:tcW w:w="308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ยังไม่มีเลขของวัน จึงเริ่มที่ 0001</w:t>
            </w:r>
          </w:p>
        </w:tc>
        <w:tc>
          <w:tcPr>
            <w:tcW w:w="451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backend/modules/order/index.js : 87</w:t>
            </w:r>
          </w:p>
        </w:tc>
      </w:tr>
      <w:tr>
        <w:trPr>
          <w:cantSplit/>
        </w:trPr>
        <w:tc>
          <w:tcPr>
            <w:tcW w:w="203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สองเครื่องได้เลขเดียวกัน (กรณีขอบ)</w:t>
            </w:r>
          </w:p>
        </w:tc>
        <w:tc>
          <w:tcPr>
            <w:tcW w:w="308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ฐานข้อมูลปฏิเสธเลขซ้ำ ระบบรอสั้น ๆ แล้วทำธุรกรรมใหม่</w:t>
            </w:r>
          </w:p>
        </w:tc>
        <w:tc>
          <w:tcPr>
            <w:tcW w:w="451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backend/modules/order/index.js : 33, 112, 134–136</w:t>
            </w:r>
          </w:p>
        </w:tc>
      </w:tr>
    </w:tbl>
    <w:p>
      <w:pPr>
        <w:pStyle w:val="BodyText"/>
      </w:pPr>
      <w:r>
        <w:t xml:space="preserve">เปิดดูในเล่ม: Use Case X หัวข้อ 4.4 · บทที่ 3 ตารางที่ 3.8 (ย่อหน้าใต้ตาราง อธิบายว่าทำไมแยก UC-04) รูปที่ 3.3 · บทที่ 4 ตารางที่ 4.5 (TC-04)</w:t>
      </w:r>
    </w:p>
    <w:p>
      <w:pPr>
        <w:pStyle w:val="BodyText"/>
      </w:pPr>
      <w:r>
        <w:t xml:space="preserve">ข้อมูล: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 </w:t>
      </w:r>
      <w:r>
        <w:t xml:space="preserve">· AC: AC-04 · TC-04 · ผลจริง: สร้าง 120 ใบทั้งต่อเนื่องและพร้อมกัน ไม่ซ้ำเลย ไม่มีหน้าจอ เพราะผู้กระทำคือระบบ</w:t>
      </w:r>
    </w:p>
    <w:bookmarkEnd w:id="31"/>
    <w:bookmarkStart w:id="32" w:name="uc-05-ดควรอจายสนคาแบบเรยลไทม"/>
    <w:p>
      <w:pPr>
        <w:pStyle w:val="Heading2"/>
      </w:pPr>
      <w:r>
        <w:t xml:space="preserve">UC-05 ดูคิวรอจ่ายสินค้าแบบเรียลไทม์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2373"/>
        <w:gridCol w:w="2224"/>
        <w:gridCol w:w="5041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2373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ขั้นตอน</w:t>
            </w:r>
          </w:p>
        </w:tc>
        <w:tc>
          <w:tcPr>
            <w:shd w:val="clear" w:color="auto" w:fill="F2F2F2"/>
            <w:tcW w:w="2224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โปรแกรมทำอะไร</w:t>
            </w:r>
          </w:p>
        </w:tc>
        <w:tc>
          <w:tcPr>
            <w:shd w:val="clear" w:color="auto" w:fill="F2F2F2"/>
            <w:tcW w:w="5041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ไฟล์ : บรรทัด</w:t>
            </w:r>
          </w:p>
        </w:tc>
      </w:tr>
      <w:tr>
        <w:trPr>
          <w:cantSplit/>
        </w:trPr>
        <w:tc>
          <w:tcPr>
            <w:tcW w:w="237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1 เปิดหน้าคิว โหลดคิวปัจจุบัน</w:t>
            </w:r>
          </w:p>
        </w:tc>
        <w:tc>
          <w:tcPr>
            <w:tcW w:w="222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ดึงใบที่รอจ่าย เรียงตามเวลาชำระ</w:t>
            </w:r>
          </w:p>
        </w:tc>
        <w:tc>
          <w:tcPr>
            <w:tcW w:w="504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backend/modules/queue/index.js : 87, 90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·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backend/app.js : 46</w:t>
            </w:r>
          </w:p>
        </w:tc>
      </w:tr>
      <w:tr>
        <w:trPr>
          <w:cantSplit/>
        </w:trPr>
        <w:tc>
          <w:tcPr>
            <w:tcW w:w="237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2 เปิดช่องทางค้าง</w:t>
            </w:r>
          </w:p>
        </w:tc>
        <w:tc>
          <w:tcPr>
            <w:tcW w:w="222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WebSocket ถ้าเปิดไม่ได้ใน 3 วินาที เปลี่ยนไปใช้ SSE</w:t>
            </w:r>
          </w:p>
        </w:tc>
        <w:tc>
          <w:tcPr>
            <w:tcW w:w="504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frontend/src/services/events.js : 26, 28, 38</w:t>
            </w:r>
          </w:p>
        </w:tc>
      </w:tr>
      <w:tr>
        <w:trPr>
          <w:cantSplit/>
        </w:trPr>
        <w:tc>
          <w:tcPr>
            <w:tcW w:w="237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3 มีใบใหม่ เซิร์ฟเวอร์ผลัก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order.created</w:t>
            </w:r>
          </w:p>
        </w:tc>
        <w:tc>
          <w:tcPr>
            <w:tcW w:w="222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ผลักหลังธุรกรรมยืนยันแล้วเท่านั้น</w:t>
            </w:r>
          </w:p>
        </w:tc>
        <w:tc>
          <w:tcPr>
            <w:tcW w:w="504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backend/modules/order/index.js : 148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·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queue/index.js : 38</w:t>
            </w:r>
          </w:p>
        </w:tc>
      </w:tr>
      <w:tr>
        <w:trPr>
          <w:cantSplit/>
        </w:trPr>
        <w:tc>
          <w:tcPr>
            <w:tcW w:w="237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4–5 หน้าจอได้เหตุการณ์ แล้วโหลดคิวใหม่</w:t>
            </w:r>
          </w:p>
        </w:tc>
        <w:tc>
          <w:tcPr>
            <w:tcW w:w="222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ทุกเหตุการณ์ที่ขึ้นต้นด้วย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order.</w:t>
            </w:r>
          </w:p>
        </w:tc>
        <w:tc>
          <w:tcPr>
            <w:tcW w:w="504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frontend/src/pages/queue/index.jsx : 31</w:t>
            </w:r>
          </w:p>
        </w:tc>
      </w:tr>
    </w:tbl>
    <w:p>
      <w:pPr>
        <w:pStyle w:val="BodyText"/>
      </w:pPr>
      <w:r>
        <w:t xml:space="preserve">เปิดดูในเล่ม: Use Case X หัวข้อ 4.5 · บทที่ 3 รูปที่ 3.4 หัวข้อ 3.5.2 (ช่องทางค้างใน C2) รูปที่ 3.16 · บทที่ 4 หัวข้อ 4.1.3 รูปที่ 4.4 หัวข้อ 4.2.5.2 (ช่องทางสำรอง)</w:t>
      </w:r>
    </w:p>
    <w:p>
      <w:pPr>
        <w:pStyle w:val="BodyText"/>
      </w:pPr>
      <w:r>
        <w:t xml:space="preserve">ข้อมูล: อ่าน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 </w:t>
      </w:r>
      <w:r>
        <w:rPr>
          <w:rStyle w:val="VerbatimChar"/>
        </w:rPr>
        <w:t xml:space="preserve">order_items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· AC: AC-06 · TC-05</w:t>
      </w:r>
    </w:p>
    <w:p>
      <w:pPr>
        <w:pStyle w:val="BodyText"/>
      </w:pPr>
      <w:r>
        <w:t xml:space="preserve">ตัวอย่าง: กดยืนยันรับเงินที่หน้าร้าน การ์ดขึ้นที่คลังใน 80 มิลลิวินาที (เกณฑ์ 3 วินาที) เหตุผลที่ให้เซิร์ฟเวอร์ผลักแทนให้หน้าจอถามทุกกี่วินาที: เร็วกว่า และไม่ต้องยิงคำขอเปล่าตลอดเวลา</w:t>
      </w:r>
    </w:p>
    <w:bookmarkEnd w:id="32"/>
    <w:bookmarkStart w:id="33" w:name="uc-06-ปรบสถานะการจดของในควงาน"/>
    <w:p>
      <w:pPr>
        <w:pStyle w:val="Heading2"/>
      </w:pPr>
      <w:r>
        <w:t xml:space="preserve">UC-06 ปรับสถานะการจัดของในคิวงาน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956"/>
        <w:gridCol w:w="3012"/>
        <w:gridCol w:w="4670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956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ขั้นตอน</w:t>
            </w:r>
          </w:p>
        </w:tc>
        <w:tc>
          <w:tcPr>
            <w:shd w:val="clear" w:color="auto" w:fill="F2F2F2"/>
            <w:tcW w:w="301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โปรแกรมทำอะไร</w:t>
            </w:r>
          </w:p>
        </w:tc>
        <w:tc>
          <w:tcPr>
            <w:shd w:val="clear" w:color="auto" w:fill="F2F2F2"/>
            <w:tcW w:w="4670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ไฟล์ : บรรทัด</w:t>
            </w:r>
          </w:p>
        </w:tc>
      </w:tr>
      <w:tr>
        <w:trPr>
          <w:cantSplit/>
        </w:trPr>
        <w:tc>
          <w:tcPr>
            <w:tcW w:w="195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1 กด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“เริ่มจัดของ”</w:t>
            </w:r>
          </w:p>
        </w:tc>
        <w:tc>
          <w:tcPr>
            <w:tcW w:w="301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ส่ง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PATCH /api/orders/:id/status</w:t>
            </w:r>
          </w:p>
        </w:tc>
        <w:tc>
          <w:tcPr>
            <w:tcW w:w="467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frontend/src/pages/queue/index.jsx : 36–38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·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backend/app.js : 47</w:t>
            </w:r>
          </w:p>
        </w:tc>
      </w:tr>
      <w:tr>
        <w:trPr>
          <w:cantSplit/>
        </w:trPr>
        <w:tc>
          <w:tcPr>
            <w:tcW w:w="195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2 ตรวจว่าบทบาทนี้ตั้งสถานะนี้ได้</w:t>
            </w:r>
          </w:p>
        </w:tc>
        <w:tc>
          <w:tcPr>
            <w:tcW w:w="301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ยกเลิกได้เฉพาะผู้จัดการ</w:t>
            </w:r>
          </w:p>
        </w:tc>
        <w:tc>
          <w:tcPr>
            <w:tcW w:w="467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backend/modules/queue/index.js : 31, 111–112</w:t>
            </w:r>
          </w:p>
        </w:tc>
      </w:tr>
      <w:tr>
        <w:trPr>
          <w:cantSplit/>
        </w:trPr>
        <w:tc>
          <w:tcPr>
            <w:tcW w:w="195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3 ตรวจว่ามีลูกศรจากสถานะเดิมไปสถานะใหม่</w:t>
            </w:r>
          </w:p>
        </w:tc>
        <w:tc>
          <w:tcPr>
            <w:tcW w:w="301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รอจ่าย ↔ กำลังจัด และไปยกเลิก</w:t>
            </w:r>
          </w:p>
        </w:tc>
        <w:tc>
          <w:tcPr>
            <w:tcW w:w="467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backend/modules/queue/index.js : 24, 115, 117</w:t>
            </w:r>
          </w:p>
        </w:tc>
      </w:tr>
      <w:tr>
        <w:trPr>
          <w:cantSplit/>
        </w:trPr>
        <w:tc>
          <w:tcPr>
            <w:tcW w:w="195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4 เปลี่ยนสถานะและบันทึกประวัติ ในธุรกรรมเดียว</w:t>
            </w:r>
          </w:p>
        </w:tc>
        <w:tc>
          <w:tcPr>
            <w:tcW w:w="301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เขียน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orders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audit_logs</w:t>
            </w:r>
          </w:p>
        </w:tc>
        <w:tc>
          <w:tcPr>
            <w:tcW w:w="467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backend/modules/queue/index.js : 121</w:t>
            </w:r>
          </w:p>
        </w:tc>
      </w:tr>
      <w:tr>
        <w:trPr>
          <w:cantSplit/>
        </w:trPr>
        <w:tc>
          <w:tcPr>
            <w:tcW w:w="195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5 ผลัก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order.status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ไปทุกจอ</w:t>
            </w:r>
          </w:p>
        </w:tc>
        <w:tc>
          <w:tcPr>
            <w:tcW w:w="301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หลังธุรกรรมยืนยันแล้ว</w:t>
            </w:r>
          </w:p>
        </w:tc>
        <w:tc>
          <w:tcPr>
            <w:tcW w:w="467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backend/modules/queue/index.js : 130</w:t>
            </w:r>
          </w:p>
        </w:tc>
      </w:tr>
    </w:tbl>
    <w:p>
      <w:pPr>
        <w:pStyle w:val="BodyText"/>
      </w:pPr>
      <w:r>
        <w:t xml:space="preserve">เปิดดูในเล่ม: Use Case X หัวข้อ 4.6 · บทที่ 3 รูปที่ 3.4 หัวข้อ 3.8.4 รูปที่ 3.13 ตารางที่ 3.20 (แผนภาพสถานะ) · บทที่ 4 หัวข้อ 4.1.3</w:t>
      </w:r>
    </w:p>
    <w:p>
      <w:pPr>
        <w:pStyle w:val="BodyText"/>
      </w:pPr>
      <w:r>
        <w:t xml:space="preserve">ข้อมูล: อ่านและเขียน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 </w:t>
      </w:r>
      <w:r>
        <w:t xml:space="preserve">เขียน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· AC: ไม่มี (ดูหัวข้อ 13)</w:t>
      </w:r>
    </w:p>
    <w:p>
      <w:pPr>
        <w:pStyle w:val="BodyText"/>
      </w:pPr>
      <w:r>
        <w:t xml:space="preserve">ตัวอย่าง: สันติกด</w:t>
      </w:r>
      <w:r>
        <w:t xml:space="preserve"> </w:t>
      </w:r>
      <w:r>
        <w:t xml:space="preserve">“เริ่มจัดของ”</w:t>
      </w:r>
      <w:r>
        <w:t xml:space="preserve"> </w:t>
      </w:r>
      <w:r>
        <w:t xml:space="preserve">ใบ 0016 ป้ายเปลี่ยนเป็น</w:t>
      </w:r>
      <w:r>
        <w:t xml:space="preserve"> </w:t>
      </w:r>
      <w:r>
        <w:t xml:space="preserve">“กำลังจัดของ”</w:t>
      </w:r>
      <w:r>
        <w:t xml:space="preserve"> </w:t>
      </w:r>
      <w:r>
        <w:t xml:space="preserve">บนทุกจอ คนอื่นจะได้ไม่หยิบซ้ำ ตาราง</w:t>
      </w:r>
      <w:r>
        <w:t xml:space="preserve"> </w:t>
      </w:r>
      <w:r>
        <w:rPr>
          <w:rStyle w:val="VerbatimChar"/>
        </w:rPr>
        <w:t xml:space="preserve">TRANSITIONS</w:t>
      </w:r>
      <w:r>
        <w:t xml:space="preserve"> </w:t>
      </w:r>
      <w:r>
        <w:t xml:space="preserve">ที่บรรทัด 24 คือแผนภาพสถานะรูปที่ 3.13 ในรูปโค้ด</w:t>
      </w:r>
    </w:p>
    <w:bookmarkEnd w:id="33"/>
    <w:bookmarkStart w:id="34" w:name="uc-07-ยนยนจายสนคาและตดสตอก"/>
    <w:p>
      <w:pPr>
        <w:pStyle w:val="Heading2"/>
      </w:pPr>
      <w:r>
        <w:t xml:space="preserve">UC-07 ยืนยันจ่ายสินค้าและตัดสต็อก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2275"/>
        <w:gridCol w:w="2164"/>
        <w:gridCol w:w="5199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227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ขั้นตอน</w:t>
            </w:r>
          </w:p>
        </w:tc>
        <w:tc>
          <w:tcPr>
            <w:shd w:val="clear" w:color="auto" w:fill="F2F2F2"/>
            <w:tcW w:w="2164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โปรแกรมทำอะไร</w:t>
            </w:r>
          </w:p>
        </w:tc>
        <w:tc>
          <w:tcPr>
            <w:shd w:val="clear" w:color="auto" w:fill="F2F2F2"/>
            <w:tcW w:w="519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ไฟล์ : บรรทัด</w:t>
            </w:r>
          </w:p>
        </w:tc>
      </w:tr>
      <w:tr>
        <w:trPr>
          <w:cantSplit/>
        </w:trPr>
        <w:tc>
          <w:tcPr>
            <w:tcW w:w="227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1–2 เปิดใบจากคิว ดูรายการ จำนวน ยอดในคลัง</w:t>
            </w:r>
          </w:p>
        </w:tc>
        <w:tc>
          <w:tcPr>
            <w:tcW w:w="216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ดึงรายการพร้อมยอดคงเหลือ</w:t>
            </w:r>
          </w:p>
        </w:tc>
        <w:tc>
          <w:tcPr>
            <w:tcW w:w="519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backend/modules/order/index.js : 158, 169</w:t>
            </w:r>
          </w:p>
        </w:tc>
      </w:tr>
      <w:tr>
        <w:trPr>
          <w:cantSplit/>
        </w:trPr>
        <w:tc>
          <w:tcPr>
            <w:tcW w:w="227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3 กดยืนยัน ระบบถามซ้ำ</w:t>
            </w:r>
          </w:p>
        </w:tc>
        <w:tc>
          <w:tcPr>
            <w:tcW w:w="216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กล่องยืนยันอีกครั้ง</w:t>
            </w:r>
          </w:p>
        </w:tc>
        <w:tc>
          <w:tcPr>
            <w:tcW w:w="519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frontend/src/pages/dispatch/index.jsx : 80, 23–26</w:t>
            </w:r>
          </w:p>
        </w:tc>
      </w:tr>
      <w:tr>
        <w:trPr>
          <w:cantSplit/>
        </w:trPr>
        <w:tc>
          <w:tcPr>
            <w:tcW w:w="227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(เส้นทาง) รับคำขอแล้วเปิดธุรกรรม</w:t>
            </w:r>
          </w:p>
        </w:tc>
        <w:tc>
          <w:tcPr>
            <w:tcW w:w="216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Dispatch Controller ส่งงานให้ Stock Deduction</w:t>
            </w:r>
          </w:p>
        </w:tc>
        <w:tc>
          <w:tcPr>
            <w:tcW w:w="519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backend/app.js : 48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·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backend/modules/dispatch/index.js : 16, 21</w:t>
            </w:r>
          </w:p>
        </w:tc>
      </w:tr>
      <w:tr>
        <w:trPr>
          <w:cantSplit/>
        </w:trPr>
        <w:tc>
          <w:tcPr>
            <w:tcW w:w="227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4 เปลี่ยนสถานะแบบมีเงื่อนไข</w:t>
            </w:r>
          </w:p>
        </w:tc>
        <w:tc>
          <w:tcPr>
            <w:tcW w:w="216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ถ้าถูกจ่ายไปแล้วจะไม่พบแถว (E1)</w:t>
            </w:r>
          </w:p>
        </w:tc>
        <w:tc>
          <w:tcPr>
            <w:tcW w:w="519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backend/modules/stock-deduction/index.js : 32, 36–37</w:t>
            </w:r>
          </w:p>
        </w:tc>
      </w:tr>
      <w:tr>
        <w:trPr>
          <w:cantSplit/>
        </w:trPr>
        <w:tc>
          <w:tcPr>
            <w:tcW w:w="227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5 ล็อกสินค้าเรียงตามรหัส แล้วหักเมื่อยอดพอ</w:t>
            </w:r>
          </w:p>
        </w:tc>
        <w:tc>
          <w:tcPr>
            <w:tcW w:w="216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ไม่พอจะยกเลิกทั้งธุรกรรม (E2)</w:t>
            </w:r>
          </w:p>
        </w:tc>
        <w:tc>
          <w:tcPr>
            <w:tcW w:w="519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backend/modules/stock-deduction/index.js : 42, 51, 54–55</w:t>
            </w:r>
          </w:p>
        </w:tc>
      </w:tr>
      <w:tr>
        <w:trPr>
          <w:cantSplit/>
        </w:trPr>
        <w:tc>
          <w:tcPr>
            <w:tcW w:w="227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6 บันทึกการเคลื่อนไหวสต็อกและประวัติ</w:t>
            </w:r>
          </w:p>
        </w:tc>
        <w:tc>
          <w:tcPr>
            <w:tcW w:w="216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เขียน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stock_movements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audit_logs</w:t>
            </w:r>
          </w:p>
        </w:tc>
        <w:tc>
          <w:tcPr>
            <w:tcW w:w="519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backend/modules/stock-deduction/index.js : 61, 69</w:t>
            </w:r>
          </w:p>
        </w:tc>
      </w:tr>
      <w:tr>
        <w:trPr>
          <w:cantSplit/>
        </w:trPr>
        <w:tc>
          <w:tcPr>
            <w:tcW w:w="227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(ปฏิเสธ) ตอบ 409 พร้อมเหตุผล</w:t>
            </w:r>
          </w:p>
        </w:tc>
        <w:tc>
          <w:tcPr>
            <w:tcW w:w="216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ถูกจ่ายแล้ว หรือสต็อกไม่พอ</w:t>
            </w:r>
          </w:p>
        </w:tc>
        <w:tc>
          <w:tcPr>
            <w:tcW w:w="519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backend/modules/dispatch/index.js : 24–25</w:t>
            </w:r>
          </w:p>
        </w:tc>
      </w:tr>
      <w:tr>
        <w:trPr>
          <w:cantSplit/>
        </w:trPr>
        <w:tc>
          <w:tcPr>
            <w:tcW w:w="227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7 ผลัก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order.dispatched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แล้วตรวจสินค้าใกล้หมด</w:t>
            </w:r>
          </w:p>
        </w:tc>
        <w:tc>
          <w:tcPr>
            <w:tcW w:w="216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หลังธุรกรรม ต่อไป UC-11</w:t>
            </w:r>
          </w:p>
        </w:tc>
        <w:tc>
          <w:tcPr>
            <w:tcW w:w="519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backend/modules/dispatch/index.js : 32, 33</w:t>
            </w:r>
          </w:p>
        </w:tc>
      </w:tr>
    </w:tbl>
    <w:p>
      <w:pPr>
        <w:pStyle w:val="BodyText"/>
      </w:pPr>
      <w:r>
        <w:t xml:space="preserve">เปิดดูในเล่ม: Use Case X หัวข้อ 4.7 · บทที่ 3 ตารางที่ 3.10 (คำอธิบาย UC-07) หัวข้อ 3.7.3 (ธุรกรรมตัดสต็อก) หัวข้อ 3.8.2 รูปที่ 3.11 (แผนภาพลำดับ) รูปที่ 3.17 ตารางที่ 3.13 (โมดูล 5 และ 6) · บทที่ 2 หัวข้อ 2.1.3 (การล็อกเชิงบวก) · บทที่ 4 หัวข้อ 4.1.4 รูปที่ 4.5–4.6 หัวข้อ 4.2.5.1</w:t>
      </w:r>
    </w:p>
    <w:p>
      <w:pPr>
        <w:pStyle w:val="BodyText"/>
      </w:pPr>
      <w:r>
        <w:t xml:space="preserve">ข้อมูล: อ่านและเขียน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 </w:t>
      </w:r>
      <w:r>
        <w:rPr>
          <w:rStyle w:val="VerbatimChar"/>
        </w:rPr>
        <w:t xml:space="preserve">order_items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 </w:t>
      </w:r>
      <w:r>
        <w:t xml:space="preserve">· เขียน</w:t>
      </w:r>
      <w:r>
        <w:t xml:space="preserve"> </w:t>
      </w:r>
      <w:r>
        <w:rPr>
          <w:rStyle w:val="VerbatimChar"/>
        </w:rPr>
        <w:t xml:space="preserve">stock_movements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· AC: AC-07, AC-08 · TC-06, TC-07</w:t>
      </w:r>
    </w:p>
    <w:p>
      <w:pPr>
        <w:pStyle w:val="BodyText"/>
      </w:pPr>
      <w:r>
        <w:t xml:space="preserve">ตัวอย่างกันจ่ายซ้ำ: เครื่อง A และ B กดจ่ายใบ 0018 พร้อมกัน ทั้งคู่สั่งคำสั่งที่บรรทัด 32</w:t>
      </w:r>
      <w:r>
        <w:t xml:space="preserve"> </w:t>
      </w:r>
      <w:r>
        <w:t xml:space="preserve">“เปลี่ยนเป็นส่งมอบ ถ้ายังเป็นรอจ่ายหรือกำลังจัด”</w:t>
      </w:r>
      <w:r>
        <w:t xml:space="preserve"> </w:t>
      </w:r>
      <w:r>
        <w:t xml:space="preserve">เครื่องแรกที่ถึงฐานข้อมูลเปลี่ยนได้ เครื่องที่สองได้ affectedRows = 0 ที่บรรทัด 36 ระบบยกเลิกทั้งธุรกรรมและขึ้นข้อความว่าถูกจ่ายไปแล้ว</w:t>
      </w:r>
    </w:p>
    <w:p>
      <w:pPr>
        <w:pStyle w:val="BodyText"/>
      </w:pPr>
      <w:r>
        <w:t xml:space="preserve">ตัวอย่างสต็อกไม่พอ: ใบสั่งเหล็ก 3 เส้นแต่เหลือ 2 คำสั่งที่บรรทัด 51 หักเฉพาะเมื่อ</w:t>
      </w:r>
      <w:r>
        <w:t xml:space="preserve"> </w:t>
      </w:r>
      <w:r>
        <w:rPr>
          <w:rStyle w:val="VerbatimChar"/>
        </w:rPr>
        <w:t xml:space="preserve">stock_qty &gt;= 3</w:t>
      </w:r>
      <w:r>
        <w:t xml:space="preserve"> </w:t>
      </w:r>
      <w:r>
        <w:t xml:space="preserve">จึงไม่พบแถว บรรทัด 54 ยกเลิกทั้งหมด สถานะและสต็อกไม่เปลี่ยน</w:t>
      </w:r>
    </w:p>
    <w:p>
      <w:pPr>
        <w:pStyle w:val="BodyText"/>
      </w:pPr>
      <w:r>
        <w:t xml:space="preserve">เหตุผลที่ล็อกเรียงตามรหัสสินค้า (บรรทัด 42): ถ้าสองใบล็อกสินค้าคนละลำดับ อาจรอกันเองไม่จบ (deadlock) การเรียงลำดับเดียวกันทำให้ไม่เกิด</w:t>
      </w:r>
    </w:p>
    <w:bookmarkEnd w:id="34"/>
    <w:bookmarkStart w:id="35" w:name="uc-08-แสดงแดชบอรดปฏบตการ"/>
    <w:p>
      <w:pPr>
        <w:pStyle w:val="Heading2"/>
      </w:pPr>
      <w:r>
        <w:t xml:space="preserve">UC-08 แสดงแดชบอร์ดปฏิบัติการ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635"/>
        <w:gridCol w:w="2021"/>
        <w:gridCol w:w="5982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63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ขั้นตอน</w:t>
            </w:r>
          </w:p>
        </w:tc>
        <w:tc>
          <w:tcPr>
            <w:shd w:val="clear" w:color="auto" w:fill="F2F2F2"/>
            <w:tcW w:w="2021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โปรแกรมทำอะไร</w:t>
            </w:r>
          </w:p>
        </w:tc>
        <w:tc>
          <w:tcPr>
            <w:shd w:val="clear" w:color="auto" w:fill="F2F2F2"/>
            <w:tcW w:w="598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ไฟล์ : บรรทัด</w:t>
            </w:r>
          </w:p>
        </w:tc>
      </w:tr>
      <w:tr>
        <w:trPr>
          <w:cantSplit/>
        </w:trPr>
        <w:tc>
          <w:tcPr>
            <w:tcW w:w="163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1–2 เปิดหน้า คำนวณจากฐานข้อมูลทุกครั้ง</w:t>
            </w:r>
          </w:p>
        </w:tc>
        <w:tc>
          <w:tcPr>
            <w:tcW w:w="202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ไม่มีตารางสรุป ไม่มีแคช (BR-04)</w:t>
            </w:r>
          </w:p>
        </w:tc>
        <w:tc>
          <w:tcPr>
            <w:tcW w:w="598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backend/modules/dashboard/index.js : 20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·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backend/app.js : 49</w:t>
            </w:r>
          </w:p>
        </w:tc>
      </w:tr>
      <w:tr>
        <w:trPr>
          <w:cantSplit/>
        </w:trPr>
        <w:tc>
          <w:tcPr>
            <w:tcW w:w="163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3 กล่องต้องดูแลวันนี้</w:t>
            </w:r>
          </w:p>
        </w:tc>
        <w:tc>
          <w:tcPr>
            <w:tcW w:w="202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คิวรอเกินเกณฑ์ · สินค้าต่ำกว่าจุดสั่งซื้อเพิ่ม · แจ้งเตือนที่ยังไม่อ่าน</w:t>
            </w:r>
          </w:p>
        </w:tc>
        <w:tc>
          <w:tcPr>
            <w:tcW w:w="598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backend/modules/dashboard/index.js : 31–39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·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frontend/src/pages/dashboard-ops/index.jsx : 39, 45, 51</w:t>
            </w:r>
          </w:p>
        </w:tc>
      </w:tr>
      <w:tr>
        <w:trPr>
          <w:cantSplit/>
        </w:trPr>
        <w:tc>
          <w:tcPr>
            <w:tcW w:w="163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4 ยอดขายวันนี้ คิวรอจ่าย สินค้าที่ขาด</w:t>
            </w:r>
          </w:p>
        </w:tc>
        <w:tc>
          <w:tcPr>
            <w:tcW w:w="202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ผลรวมจาก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orders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และรายการจาก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products</w:t>
            </w:r>
          </w:p>
        </w:tc>
        <w:tc>
          <w:tcPr>
            <w:tcW w:w="598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backend/modules/dashboard/index.js : 20–40</w:t>
            </w:r>
          </w:p>
        </w:tc>
      </w:tr>
      <w:tr>
        <w:trPr>
          <w:cantSplit/>
        </w:trPr>
        <w:tc>
          <w:tcPr>
            <w:tcW w:w="163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5 โหลดใหม่เมื่อมีเหตุการณ์ และทุก 60 วินาที</w:t>
            </w:r>
          </w:p>
        </w:tc>
        <w:tc>
          <w:tcPr>
            <w:tcW w:w="202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subscribe + setInterval</w:t>
            </w:r>
          </w:p>
        </w:tc>
        <w:tc>
          <w:tcPr>
            <w:tcW w:w="598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frontend/src/pages/dashboard-ops/index.jsx : 36</w:t>
            </w:r>
          </w:p>
        </w:tc>
      </w:tr>
    </w:tbl>
    <w:p>
      <w:pPr>
        <w:pStyle w:val="BodyText"/>
      </w:pPr>
      <w:r>
        <w:t xml:space="preserve">เปิดดูในเล่ม: Use Case X หัวข้อ 4.8 · บทที่ 3 รูปที่ 3.5 ตารางที่ 3.21 (แถวแดชบอร์ดปฏิบัติการ) รูปที่ 3.18 · บทที่ 2 หัวข้อ 2.1.8 (ทำไมคำนวณสด) · บทที่ 4 หัวข้อ 4.1.5 รูปที่ 4.7</w:t>
      </w:r>
    </w:p>
    <w:p>
      <w:pPr>
        <w:pStyle w:val="BodyText"/>
      </w:pPr>
      <w:r>
        <w:t xml:space="preserve">ข้อมูล: อ่าน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 </w:t>
      </w:r>
      <w:r>
        <w:t xml:space="preserve">· AC: AC-09 · TC-08</w:t>
      </w:r>
    </w:p>
    <w:p>
      <w:pPr>
        <w:pStyle w:val="BodyText"/>
      </w:pPr>
      <w:r>
        <w:t xml:space="preserve">ตัวอย่าง: หน้าจอบอกยอดวันนี้ 967 บาท 6 ใบ ใช้ SQL หาผลรวมตรงจากฐานข้อมูลก็ได้ 967 บาท 6 ใบเท่ากัน</w:t>
      </w:r>
    </w:p>
    <w:bookmarkEnd w:id="35"/>
    <w:bookmarkStart w:id="36" w:name="uc-09-แสดงแดชบอรดระดบบรหาร"/>
    <w:p>
      <w:pPr>
        <w:pStyle w:val="Heading2"/>
      </w:pPr>
      <w:r>
        <w:t xml:space="preserve">UC-09 แสดงแดชบอร์ดระดับบริหาร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979"/>
        <w:gridCol w:w="1801"/>
        <w:gridCol w:w="5858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97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ขั้นตอน</w:t>
            </w:r>
          </w:p>
        </w:tc>
        <w:tc>
          <w:tcPr>
            <w:shd w:val="clear" w:color="auto" w:fill="F2F2F2"/>
            <w:tcW w:w="1801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โปรแกรมทำอะไร</w:t>
            </w:r>
          </w:p>
        </w:tc>
        <w:tc>
          <w:tcPr>
            <w:shd w:val="clear" w:color="auto" w:fill="F2F2F2"/>
            <w:tcW w:w="5858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ไฟล์ : บรรทัด</w:t>
            </w:r>
          </w:p>
        </w:tc>
      </w:tr>
      <w:tr>
        <w:trPr>
          <w:cantSplit/>
        </w:trPr>
        <w:tc>
          <w:tcPr>
            <w:tcW w:w="197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1 เปิดหน้า ค่าเริ่มต้น 30 วัน</w:t>
            </w:r>
          </w:p>
        </w:tc>
        <w:tc>
          <w:tcPr>
            <w:tcW w:w="180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เฉพาะผู้จัดการ</w:t>
            </w:r>
          </w:p>
        </w:tc>
        <w:tc>
          <w:tcPr>
            <w:tcW w:w="585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backend/app.js : 57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·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backend/modules/dashboard/index.js : 50</w:t>
            </w:r>
          </w:p>
        </w:tc>
      </w:tr>
      <w:tr>
        <w:trPr>
          <w:cantSplit/>
        </w:trPr>
        <w:tc>
          <w:tcPr>
            <w:tcW w:w="197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2 กราฟแท่งรายวัน และสินค้าขายดี 10 อันดับ</w:t>
            </w:r>
          </w:p>
        </w:tc>
        <w:tc>
          <w:tcPr>
            <w:tcW w:w="180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รวมยอดตามวัน · เรียงตามยอดเงิน</w:t>
            </w:r>
          </w:p>
        </w:tc>
        <w:tc>
          <w:tcPr>
            <w:tcW w:w="585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backend/modules/dashboard/index.js : 55, 65–66</w:t>
            </w:r>
          </w:p>
        </w:tc>
      </w:tr>
      <w:tr>
        <w:trPr>
          <w:cantSplit/>
        </w:trPr>
        <w:tc>
          <w:tcPr>
            <w:tcW w:w="197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3 เลือก 7, 30 หรือ 90 วัน</w:t>
            </w:r>
          </w:p>
        </w:tc>
        <w:tc>
          <w:tcPr>
            <w:tcW w:w="180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ปุ่มเลือกช่วง</w:t>
            </w:r>
          </w:p>
        </w:tc>
        <w:tc>
          <w:tcPr>
            <w:tcW w:w="585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frontend/src/pages/dashboard-exec/index.jsx : 18</w:t>
            </w:r>
          </w:p>
        </w:tc>
      </w:tr>
    </w:tbl>
    <w:p>
      <w:pPr>
        <w:pStyle w:val="BodyText"/>
      </w:pPr>
      <w:r>
        <w:t xml:space="preserve">เปิดดูในเล่ม: Use Case X หัวข้อ 4.9 · บทที่ 3 รูปที่ 3.5 ตารางที่ 3.21 · บทที่ 4 หัวข้อ 4.1.6 รูปที่ 4.8</w:t>
      </w:r>
    </w:p>
    <w:p>
      <w:pPr>
        <w:pStyle w:val="BodyText"/>
      </w:pPr>
      <w:r>
        <w:t xml:space="preserve">ข้อมูล: อ่าน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 </w:t>
      </w:r>
      <w:r>
        <w:rPr>
          <w:rStyle w:val="VerbatimChar"/>
        </w:rPr>
        <w:t xml:space="preserve">order_items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 </w:t>
      </w:r>
      <w:r>
        <w:t xml:space="preserve">· AC: ไม่มี (ดูหัวข้อ 13)</w:t>
      </w:r>
    </w:p>
    <w:p>
      <w:pPr>
        <w:pStyle w:val="BodyText"/>
      </w:pPr>
      <w:r>
        <w:t xml:space="preserve">ตัวอย่าง: 30 วันล่าสุด เหล็ก 4 หุนขายดีสุด ผู้จัดการใช้ตัดสินใจสั่งเหล็ก 4 หุนเพิ่ม (EV-09)</w:t>
      </w:r>
    </w:p>
    <w:bookmarkEnd w:id="36"/>
    <w:bookmarkStart w:id="37" w:name="uc-10-คนหาและดประวตการทำรายการ"/>
    <w:p>
      <w:pPr>
        <w:pStyle w:val="Heading2"/>
      </w:pPr>
      <w:r>
        <w:t xml:space="preserve">UC-10 ค้นหาและดูประวัติการทำรายการ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2307"/>
        <w:gridCol w:w="1654"/>
        <w:gridCol w:w="5677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2307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ขั้นตอน</w:t>
            </w:r>
          </w:p>
        </w:tc>
        <w:tc>
          <w:tcPr>
            <w:shd w:val="clear" w:color="auto" w:fill="F2F2F2"/>
            <w:tcW w:w="1654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โปรแกรมทำอะไร</w:t>
            </w:r>
          </w:p>
        </w:tc>
        <w:tc>
          <w:tcPr>
            <w:shd w:val="clear" w:color="auto" w:fill="F2F2F2"/>
            <w:tcW w:w="5677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ไฟล์ : บรรทัด</w:t>
            </w:r>
          </w:p>
        </w:tc>
      </w:tr>
      <w:tr>
        <w:trPr>
          <w:cantSplit/>
        </w:trPr>
        <w:tc>
          <w:tcPr>
            <w:tcW w:w="230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(ทุกโมดูล) บันทึกเหตุการณ์</w:t>
            </w:r>
          </w:p>
        </w:tc>
        <w:tc>
          <w:tcPr>
            <w:tcW w:w="165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ฟังก์ชันกลางที่ทุกโมดูลเรียก</w:t>
            </w:r>
          </w:p>
        </w:tc>
        <w:tc>
          <w:tcPr>
            <w:tcW w:w="567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backend/modules/audit-log/index.js : 36</w:t>
            </w:r>
          </w:p>
        </w:tc>
      </w:tr>
      <w:tr>
        <w:trPr>
          <w:cantSplit/>
        </w:trPr>
        <w:tc>
          <w:tcPr>
            <w:tcW w:w="230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1 เปิดหน้า แสดงรายการของวันนี้</w:t>
            </w:r>
          </w:p>
        </w:tc>
        <w:tc>
          <w:tcPr>
            <w:tcW w:w="165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ค่าเริ่มต้นช่วงวันที่คือวันนี้</w:t>
            </w:r>
          </w:p>
        </w:tc>
        <w:tc>
          <w:tcPr>
            <w:tcW w:w="567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frontend/src/pages/audit-logs/index.jsx : 18–19</w:t>
            </w:r>
          </w:p>
        </w:tc>
      </w:tr>
      <w:tr>
        <w:trPr>
          <w:cantSplit/>
        </w:trPr>
        <w:tc>
          <w:tcPr>
            <w:tcW w:w="230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2 กรองช่วงวันที่และประเภทการกระทำ</w:t>
            </w:r>
          </w:p>
        </w:tc>
        <w:tc>
          <w:tcPr>
            <w:tcW w:w="165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เฉพาะผู้จัดการ</w:t>
            </w:r>
          </w:p>
        </w:tc>
        <w:tc>
          <w:tcPr>
            <w:tcW w:w="567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frontend/src/pages/audit-logs/index.jsx : 20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·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backend/app.js : 59</w:t>
            </w:r>
          </w:p>
        </w:tc>
      </w:tr>
      <w:tr>
        <w:trPr>
          <w:cantSplit/>
        </w:trPr>
        <w:tc>
          <w:tcPr>
            <w:tcW w:w="230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3 เรียงใหม่ไปเก่า แสดงข้อมูลที่ถูกกระทำเป็นชื่อที่อ่านออก</w:t>
            </w:r>
          </w:p>
        </w:tc>
        <w:tc>
          <w:tcPr>
            <w:tcW w:w="165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เติมชื่อสินค้าหรือเลขที่ใบ</w:t>
            </w:r>
          </w:p>
        </w:tc>
        <w:tc>
          <w:tcPr>
            <w:tcW w:w="567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backend/modules/audit-log/index.js : 50, 71, 89, 118</w:t>
            </w:r>
          </w:p>
        </w:tc>
      </w:tr>
    </w:tbl>
    <w:p>
      <w:pPr>
        <w:pStyle w:val="BodyText"/>
      </w:pPr>
      <w:r>
        <w:t xml:space="preserve">เปิดดูในเล่ม: Use Case X หัวข้อ 4.10 · บทที่ 3 รูปที่ 3.5 · บทที่ 2 หัวข้อ 2.1.5 (บันทึกแบบเพิ่มอย่างเดียว) · บทที่ 4 หัวข้อ 4.1.9 รูปที่ 4.11</w:t>
      </w:r>
    </w:p>
    <w:p>
      <w:pPr>
        <w:pStyle w:val="BodyText"/>
      </w:pPr>
      <w:r>
        <w:t xml:space="preserve">ข้อมูล: อ่าน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และชื่อจาก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 </w:t>
      </w:r>
      <w:r>
        <w:rPr>
          <w:rStyle w:val="VerbatimChar"/>
        </w:rPr>
        <w:t xml:space="preserve">order_items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 </w:t>
      </w:r>
      <w:r>
        <w:t xml:space="preserve">· AC: AC-11 · TC-11</w:t>
      </w:r>
    </w:p>
    <w:p>
      <w:pPr>
        <w:pStyle w:val="BodyText"/>
      </w:pPr>
      <w:r>
        <w:t xml:space="preserve">ตัวอย่าง: กรอง</w:t>
      </w:r>
      <w:r>
        <w:t xml:space="preserve"> </w:t>
      </w:r>
      <w:r>
        <w:t xml:space="preserve">“ยืนยันจ่ายสินค้า”</w:t>
      </w:r>
      <w:r>
        <w:t xml:space="preserve"> </w:t>
      </w:r>
      <w:r>
        <w:t xml:space="preserve">วันนี้ เห็นว่าใครจ่ายใบไหน เวลาเท่าไร จากไอพีไหน เหตุผลที่แสดงชื่อแทนรหัส (บรรทัด 89): ผู้จัดการอ่านรหัส #1532 แล้วไม่รู้ว่าเป็นอะไร</w:t>
      </w:r>
    </w:p>
    <w:bookmarkEnd w:id="37"/>
    <w:bookmarkStart w:id="38" w:name="uc-11-รบการแจงเตอนภายในแอปพลเคชน"/>
    <w:p>
      <w:pPr>
        <w:pStyle w:val="Heading2"/>
      </w:pPr>
      <w:r>
        <w:t xml:space="preserve">UC-11 รับการแจ้งเตือนภายในแอปพลิเคชัน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685"/>
        <w:gridCol w:w="1786"/>
        <w:gridCol w:w="6167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68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สิ่งที่เกิด</w:t>
            </w:r>
          </w:p>
        </w:tc>
        <w:tc>
          <w:tcPr>
            <w:shd w:val="clear" w:color="auto" w:fill="F2F2F2"/>
            <w:tcW w:w="1786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ระบบทำอะไร</w:t>
            </w:r>
          </w:p>
        </w:tc>
        <w:tc>
          <w:tcPr>
            <w:shd w:val="clear" w:color="auto" w:fill="F2F2F2"/>
            <w:tcW w:w="6167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ไฟล์ : บรรทัด</w:t>
            </w:r>
          </w:p>
        </w:tc>
      </w:tr>
      <w:tr>
        <w:trPr>
          <w:cantSplit/>
        </w:trPr>
        <w:tc>
          <w:tcPr>
            <w:tcW w:w="168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UC-07 หรือ UC-02 เปลี่ยนสต็อกสำเร็จ</w:t>
            </w:r>
          </w:p>
        </w:tc>
        <w:tc>
          <w:tcPr>
            <w:tcW w:w="178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ตรวจสินค้าที่ถูกแตะ ถ้าต่ำกว่าจุดสั่งซื้อเพิ่ม สร้างแจ้งเตือน</w:t>
            </w:r>
          </w:p>
        </w:tc>
        <w:tc>
          <w:tcPr>
            <w:tcW w:w="616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backend/modules/alert/index.js : 42, 52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· เรียกจาก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dispatch/index.js : 33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และ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product/index.js : 171</w:t>
            </w:r>
          </w:p>
        </w:tc>
      </w:tr>
      <w:tr>
        <w:trPr>
          <w:cantSplit/>
        </w:trPr>
        <w:tc>
          <w:tcPr>
            <w:tcW w:w="168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มีใบเดิมที่ยังไม่อ่านอยู่แล้ว</w:t>
            </w:r>
          </w:p>
        </w:tc>
        <w:tc>
          <w:tcPr>
            <w:tcW w:w="178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ไม่สร้างซ้ำ</w:t>
            </w:r>
          </w:p>
        </w:tc>
        <w:tc>
          <w:tcPr>
            <w:tcW w:w="616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backend/modules/alert/index.js : 22–24</w:t>
            </w:r>
          </w:p>
        </w:tc>
      </w:tr>
      <w:tr>
        <w:trPr>
          <w:cantSplit/>
        </w:trPr>
        <w:tc>
          <w:tcPr>
            <w:tcW w:w="168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ตัวจับเวลาทุก 60 วินาที พบคิวรอเกิน 30 นาที</w:t>
            </w:r>
          </w:p>
        </w:tc>
        <w:tc>
          <w:tcPr>
            <w:tcW w:w="178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สร้างแจ้งเตือนคิวค้าง</w:t>
            </w:r>
          </w:p>
        </w:tc>
        <w:tc>
          <w:tcPr>
            <w:tcW w:w="616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backend/modules/alert/index.js : 63, 69, 73, 86</w:t>
            </w:r>
          </w:p>
        </w:tc>
      </w:tr>
      <w:tr>
        <w:trPr>
          <w:cantSplit/>
        </w:trPr>
        <w:tc>
          <w:tcPr>
            <w:tcW w:w="168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ผู้ใช้เปิดหน้าแจ้งเตือน</w:t>
            </w:r>
          </w:p>
        </w:tc>
        <w:tc>
          <w:tcPr>
            <w:tcW w:w="178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ที่ยังไม่อ่านขึ้นก่อน</w:t>
            </w:r>
          </w:p>
        </w:tc>
        <w:tc>
          <w:tcPr>
            <w:tcW w:w="616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backend/modules/alert/index.js : 92, 97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·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backend/app.js : 50</w:t>
            </w:r>
          </w:p>
        </w:tc>
      </w:tr>
      <w:tr>
        <w:trPr>
          <w:cantSplit/>
        </w:trPr>
        <w:tc>
          <w:tcPr>
            <w:tcW w:w="168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ผู้จัดการกดอ่านแล้ว</w:t>
            </w:r>
          </w:p>
        </w:tc>
        <w:tc>
          <w:tcPr>
            <w:tcW w:w="178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เฉพาะผู้จัดการ บันทึกประวัติ</w:t>
            </w:r>
          </w:p>
        </w:tc>
        <w:tc>
          <w:tcPr>
            <w:tcW w:w="616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backend/modules/alert/index.js : 105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·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backend/app.js : 58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·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frontend/src/pages/notifications/index.jsx : 19</w:t>
            </w:r>
          </w:p>
        </w:tc>
      </w:tr>
      <w:tr>
        <w:trPr>
          <w:cantSplit/>
        </w:trPr>
        <w:tc>
          <w:tcPr>
            <w:tcW w:w="168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ตัวเลขบนเมนู</w:t>
            </w:r>
          </w:p>
        </w:tc>
        <w:tc>
          <w:tcPr>
            <w:tcW w:w="178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นับที่ยังไม่อ่าน ปรับเองเมื่อมีใบใหม่หรือกดอ่าน</w:t>
            </w:r>
          </w:p>
        </w:tc>
        <w:tc>
          <w:tcPr>
            <w:tcW w:w="616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frontend/src/services/unread.js : 19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·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frontend/src/components/Layout.jsx : 44</w:t>
            </w:r>
          </w:p>
        </w:tc>
      </w:tr>
    </w:tbl>
    <w:p>
      <w:pPr>
        <w:pStyle w:val="BodyText"/>
      </w:pPr>
      <w:r>
        <w:t xml:space="preserve">เปิดดูในเล่ม: Use Case X หัวข้อ 4.11 · บทที่ 3 รูปที่ 3.5 ตารางที่ 3.5 (BR-05) · บทที่ 2 หัวข้อ 2.1.9 (ทำไมตรวจหลังสต็อกเปลี่ยน) · บทที่ 4 หัวข้อ 4.1.8 รูปที่ 4.10</w:t>
      </w:r>
    </w:p>
    <w:p>
      <w:pPr>
        <w:pStyle w:val="BodyText"/>
      </w:pPr>
      <w:r>
        <w:t xml:space="preserve">ข้อมูล: อ่าน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 </w:t>
      </w:r>
      <w:r>
        <w:t xml:space="preserve">· เขียน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· AC: AC-10, AC-13 · TC-09, TC-10</w:t>
      </w:r>
    </w:p>
    <w:p>
      <w:pPr>
        <w:pStyle w:val="BodyText"/>
      </w:pPr>
      <w:r>
        <w:t xml:space="preserve">ตัวอย่าง: จ่ายเหล็ก 2 หุนจนเหลือ 1,198 เส้น ต่ำกว่า 1,250 ระบบสร้างแจ้งเตือนเอง และเมนูแจ้งเตือนขึ้นเลข 1 ทันที โดยไม่มีใครเปิดหน้าดู (ภาพจริงในบทที่ 4 รูปที่ 4.7 และ 4.10)</w:t>
      </w:r>
    </w:p>
    <w:bookmarkEnd w:id="38"/>
    <w:bookmarkEnd w:id="39"/>
    <w:bookmarkStart w:id="40" w:name="เกณฑการยอมรบ-ac-ทกขอ"/>
    <w:p>
      <w:pPr>
        <w:pStyle w:val="Heading1"/>
      </w:pPr>
      <w:r>
        <w:t xml:space="preserve">10. เกณฑ์การยอมรับ (AC) ทุกข้อ</w:t>
      </w:r>
    </w:p>
    <w:p>
      <w:pPr>
        <w:pStyle w:val="FirstParagraph"/>
      </w:pPr>
      <w:r>
        <w:t xml:space="preserve">รูปแบบคือ เงื่อนไขตั้งต้น → การกระทำ → ผลที่ต้องเกิด ดู AC-01 ถึง AC-11 ในบทที่ 3 ตารางที่ 3.11 และ AC-12 ถึง AC-15 ใน Use Case X ภาคผนวก D คำพูดของอาจารย์</w:t>
      </w:r>
      <w:r>
        <w:t xml:space="preserve"> </w:t>
      </w:r>
      <w:r>
        <w:t xml:space="preserve">“เป็นตัวกำหนดเงื่อนไขว่าจะยอมรับได้ก็ต้องผ่านเงื่อนไขนี้”</w:t>
      </w:r>
      <w:r>
        <w:t xml:space="preserve"> </w:t>
      </w:r>
      <w:r>
        <w:t xml:space="preserve">คือตารางนี้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777"/>
        <w:gridCol w:w="1306"/>
        <w:gridCol w:w="1306"/>
        <w:gridCol w:w="1306"/>
        <w:gridCol w:w="1306"/>
        <w:gridCol w:w="1306"/>
        <w:gridCol w:w="565"/>
        <w:gridCol w:w="459"/>
        <w:gridCol w:w="1307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777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AC</w:t>
            </w:r>
          </w:p>
        </w:tc>
        <w:tc>
          <w:tcPr>
            <w:shd w:val="clear" w:color="auto" w:fill="F2F2F2"/>
            <w:tcW w:w="1306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ถ้า…</w:t>
            </w:r>
          </w:p>
        </w:tc>
        <w:tc>
          <w:tcPr>
            <w:shd w:val="clear" w:color="auto" w:fill="F2F2F2"/>
            <w:tcW w:w="1306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เมื่อ…</w:t>
            </w:r>
          </w:p>
        </w:tc>
        <w:tc>
          <w:tcPr>
            <w:shd w:val="clear" w:color="auto" w:fill="F2F2F2"/>
            <w:tcW w:w="1306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ต้องได้…</w:t>
            </w:r>
          </w:p>
        </w:tc>
        <w:tc>
          <w:tcPr>
            <w:shd w:val="clear" w:color="auto" w:fill="F2F2F2"/>
            <w:tcW w:w="1306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ตัวอย่าง</w:t>
            </w:r>
          </w:p>
        </w:tc>
        <w:tc>
          <w:tcPr>
            <w:shd w:val="clear" w:color="auto" w:fill="F2F2F2"/>
            <w:tcW w:w="1306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ทำไมต้องมีข้อนี้</w:t>
            </w:r>
          </w:p>
        </w:tc>
        <w:tc>
          <w:tcPr>
            <w:shd w:val="clear" w:color="auto" w:fill="F2F2F2"/>
            <w:tcW w:w="565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UC</w:t>
            </w:r>
          </w:p>
        </w:tc>
        <w:tc>
          <w:tcPr>
            <w:shd w:val="clear" w:color="auto" w:fill="F2F2F2"/>
            <w:tcW w:w="459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TC</w:t>
            </w:r>
          </w:p>
        </w:tc>
        <w:tc>
          <w:tcPr>
            <w:shd w:val="clear" w:color="auto" w:fill="F2F2F2"/>
            <w:tcW w:w="1307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ผล</w:t>
            </w:r>
          </w:p>
        </w:tc>
      </w:tr>
      <w:tr>
        <w:trPr>
          <w:cantSplit/>
        </w:trPr>
        <w:tc>
          <w:tcPr>
            <w:tcW w:w="77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AC-01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มีบัญชีพนักงานขาย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เรียกเส้นทางของผู้จัดการตรง ๆ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เซิร์ฟเวอร์ปฏิเสธ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ได้ 401/403 ทั้งไม่มีโทเคน โทเคนปลอม โทเคนขาย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กันคนข้ามสิทธิ์</w:t>
            </w:r>
          </w:p>
        </w:tc>
        <w:tc>
          <w:tcPr>
            <w:tcW w:w="565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01</w:t>
            </w:r>
          </w:p>
        </w:tc>
        <w:tc>
          <w:tcPr>
            <w:tcW w:w="459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01</w:t>
            </w:r>
          </w:p>
        </w:tc>
        <w:tc>
          <w:tcPr>
            <w:tcW w:w="130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77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AC-02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เข้าระบบเป็นผู้จัดการ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แก้จุดสั่งซื้อเพิ่ม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ค่าตรง และมีประวัติ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ตั้ง 7 → ฐานข้อมูล 7 และมีแถวแก้ไขสินค้า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จุดสั่งซื้อเพิ่มผิดจะเตือนผิด</w:t>
            </w:r>
          </w:p>
        </w:tc>
        <w:tc>
          <w:tcPr>
            <w:tcW w:w="565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02</w:t>
            </w:r>
          </w:p>
        </w:tc>
        <w:tc>
          <w:tcPr>
            <w:tcW w:w="459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02</w:t>
            </w:r>
          </w:p>
        </w:tc>
        <w:tc>
          <w:tcPr>
            <w:tcW w:w="130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77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AC-03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มีสินค้าและสต็อกพอ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สร้างคำสั่งซื้อและยืนยันรับเงิน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ยอดถูก QR ยอดเดียวกัน ได้ใบรอจ่ายพร้อมเลขที่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525.00 บาท ทั้งตะกร้าและ QR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ยอดผิดคือเสียเงิน</w:t>
            </w:r>
          </w:p>
        </w:tc>
        <w:tc>
          <w:tcPr>
            <w:tcW w:w="565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03</w:t>
            </w:r>
          </w:p>
        </w:tc>
        <w:tc>
          <w:tcPr>
            <w:tcW w:w="459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03</w:t>
            </w:r>
          </w:p>
        </w:tc>
        <w:tc>
          <w:tcPr>
            <w:tcW w:w="130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77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AC-04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มีคำสั่งซื้ออยู่แล้ว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สร้างต่อเนื่องและพร้อมกันหลายใบ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เลขที่ไม่ซ้ำ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120 ใบ ไม่ซ้ำ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เลขซ้ำคือตามของผิดใบ</w:t>
            </w:r>
          </w:p>
        </w:tc>
        <w:tc>
          <w:tcPr>
            <w:tcW w:w="565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04</w:t>
            </w:r>
          </w:p>
        </w:tc>
        <w:tc>
          <w:tcPr>
            <w:tcW w:w="459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04</w:t>
            </w:r>
          </w:p>
        </w:tc>
        <w:tc>
          <w:tcPr>
            <w:tcW w:w="130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77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AC-05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บริการพิมพ์ดับ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กดยืนยันรับเงิน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ยังบันทึกและเข้าคิว พร้อมเตือน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ใบเข้าคิวปกติ จอขึ้นว่าพิมพ์ไม่สำเร็จ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เงินรับแล้ว จะเสียการขายเพราะเครื่องพิมพ์ไม่ได้</w:t>
            </w:r>
          </w:p>
        </w:tc>
        <w:tc>
          <w:tcPr>
            <w:tcW w:w="565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03</w:t>
            </w:r>
          </w:p>
        </w:tc>
        <w:tc>
          <w:tcPr>
            <w:tcW w:w="459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13</w:t>
            </w:r>
          </w:p>
        </w:tc>
        <w:tc>
          <w:tcPr>
            <w:tcW w:w="130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ผ่าน (ส่วนระบบ)</w:t>
            </w:r>
          </w:p>
        </w:tc>
      </w:tr>
      <w:tr>
        <w:trPr>
          <w:cantSplit/>
        </w:trPr>
        <w:tc>
          <w:tcPr>
            <w:tcW w:w="77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AC-06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เปิดหน้าคิวค้างไว้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หน้าร้านยืนยันรับเงินใบใหม่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ขึ้นหน้าคิวใน 3 วินาที ไม่กดรีเฟรช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สูงสุด 80 มิลลิวินาที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ตรง NFR-02</w:t>
            </w:r>
          </w:p>
        </w:tc>
        <w:tc>
          <w:tcPr>
            <w:tcW w:w="565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05</w:t>
            </w:r>
          </w:p>
        </w:tc>
        <w:tc>
          <w:tcPr>
            <w:tcW w:w="459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05</w:t>
            </w:r>
          </w:p>
        </w:tc>
        <w:tc>
          <w:tcPr>
            <w:tcW w:w="130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77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AC-07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มีใบรอจ่ายหนึ่งใบ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ส่งคำขอจ่ายพร้อมกันสองคำขอ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สำเร็จหนึ่ง อีกหนึ่งถูกปฏิเสธ สต็อกหักครั้งเดียว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ใบสั่ง 2 เส้น สต็อกลด 2 ไม่ใช่ 4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แก้ EV-06 โดยตรง</w:t>
            </w:r>
          </w:p>
        </w:tc>
        <w:tc>
          <w:tcPr>
            <w:tcW w:w="565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07</w:t>
            </w:r>
          </w:p>
        </w:tc>
        <w:tc>
          <w:tcPr>
            <w:tcW w:w="459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06</w:t>
            </w:r>
          </w:p>
        </w:tc>
        <w:tc>
          <w:tcPr>
            <w:tcW w:w="130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77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AC-08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สต็อกน้อยกว่าที่สั่ง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ยืนยันจ่าย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ยกเลิกทั้งหมด ไม่มีอะไรเปลี่ยน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สั่ง 3 เหลือ 2 → ยังเหลือ 2 สถานะรอจ่าย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ห้ามจ่ายของที่ไม่มี</w:t>
            </w:r>
          </w:p>
        </w:tc>
        <w:tc>
          <w:tcPr>
            <w:tcW w:w="565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07</w:t>
            </w:r>
          </w:p>
        </w:tc>
        <w:tc>
          <w:tcPr>
            <w:tcW w:w="459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08</w:t>
            </w:r>
          </w:p>
        </w:tc>
        <w:tc>
          <w:tcPr>
            <w:tcW w:w="130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77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AC-09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มีคำสั่งซื้อชำระแล้ว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เปิดแดชบอร์ดปฏิบัติการ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ตัวเลขตรงกับผลรวมจากฐานข้อมูล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967 บาท 6 ใบ ทั้งจอและ SQL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แดชบอร์ดผิดคือตัดสินใจผิด</w:t>
            </w:r>
          </w:p>
        </w:tc>
        <w:tc>
          <w:tcPr>
            <w:tcW w:w="565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08</w:t>
            </w:r>
          </w:p>
        </w:tc>
        <w:tc>
          <w:tcPr>
            <w:tcW w:w="459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09</w:t>
            </w:r>
          </w:p>
        </w:tc>
        <w:tc>
          <w:tcPr>
            <w:tcW w:w="130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77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AC-10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ตั้งจุดสั่งซื้อเพิ่มไว้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จ่ายจนต่ำกว่าจุดนั้น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สร้างแจ้งเตือนเอง ไม่ซ้ำขณะยังไม่อ่าน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เหลือ 1,198 &lt; 1,250 ได้ 1 ใบ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ตรง BR-05</w:t>
            </w:r>
          </w:p>
        </w:tc>
        <w:tc>
          <w:tcPr>
            <w:tcW w:w="565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11</w:t>
            </w:r>
          </w:p>
        </w:tc>
        <w:tc>
          <w:tcPr>
            <w:tcW w:w="459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10</w:t>
            </w:r>
          </w:p>
        </w:tc>
        <w:tc>
          <w:tcPr>
            <w:tcW w:w="130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77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AC-11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มีการทำรายการแล้ว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ค้นตามช่วงเวลาและประเภท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แสดงผู้กระทำ เวลา ข้อมูลที่ถูกกระทำ ครบทุกแถว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กรองสร้างคำสั่งซื้อ ทุกแถวเป็นสร้างคำสั่งซื้อ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ตรวจย้อนหลังได้จริง</w:t>
            </w:r>
          </w:p>
        </w:tc>
        <w:tc>
          <w:tcPr>
            <w:tcW w:w="565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10</w:t>
            </w:r>
          </w:p>
        </w:tc>
        <w:tc>
          <w:tcPr>
            <w:tcW w:w="459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12</w:t>
            </w:r>
          </w:p>
        </w:tc>
        <w:tc>
          <w:tcPr>
            <w:tcW w:w="130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77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AC-12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มีบัญชีที่เปิดใช้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เข้าระบบด้วยรหัสถูก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ได้โทเคน ไปหน้าแรกของบทบาท เห็นแต่เมนูตน · เข้าไม่สำเร็จได้ข้อความเดียวกันทุกกรณี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คลัง →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/queue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· ผิดชื่อหรือผิดรหัสขึ้นข้อความเดียวกัน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ข้อความต่างกันจะบอกคนร้ายว่าชื่อผู้ใช้ไหนมีจริง</w:t>
            </w:r>
          </w:p>
        </w:tc>
        <w:tc>
          <w:tcPr>
            <w:tcW w:w="565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01</w:t>
            </w:r>
          </w:p>
        </w:tc>
        <w:tc>
          <w:tcPr>
            <w:tcW w:w="459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01</w:t>
            </w:r>
          </w:p>
        </w:tc>
        <w:tc>
          <w:tcPr>
            <w:tcW w:w="130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77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AC-13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มีใบค้างในคิว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รอเกินเกณฑ์โดยไม่มีใครเปิดจอ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สร้างแจ้งเตือนคิวค้าง ระบุเลขที่และเวลารอ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ใบรอ 45 นาที ได้แจ้งเตือน ใบใหม่ไม่ได้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เตือนเชิงรุก ไม่รอคนมาดู</w:t>
            </w:r>
          </w:p>
        </w:tc>
        <w:tc>
          <w:tcPr>
            <w:tcW w:w="565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11</w:t>
            </w:r>
          </w:p>
        </w:tc>
        <w:tc>
          <w:tcPr>
            <w:tcW w:w="459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11</w:t>
            </w:r>
          </w:p>
        </w:tc>
        <w:tc>
          <w:tcPr>
            <w:tcW w:w="130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77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AC-14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เครื่องพิมพ์พร้อม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ยืนยันรับเงิน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พิมพ์เสร็จใน 5 วินาที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ยังไม่ได้วัดกับเครื่องจริง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ตรง NFR-05</w:t>
            </w:r>
          </w:p>
        </w:tc>
        <w:tc>
          <w:tcPr>
            <w:tcW w:w="565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03</w:t>
            </w:r>
          </w:p>
        </w:tc>
        <w:tc>
          <w:tcPr>
            <w:tcW w:w="459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13</w:t>
            </w:r>
          </w:p>
        </w:tc>
        <w:tc>
          <w:tcPr>
            <w:tcW w:w="130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ยังไม่ทวนสอบ</w:t>
            </w:r>
          </w:p>
        </w:tc>
      </w:tr>
      <w:tr>
        <w:trPr>
          <w:cantSplit/>
        </w:trPr>
        <w:tc>
          <w:tcPr>
            <w:tcW w:w="77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AC-15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10 เซสชันจากสามบทบาท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ใช้งานพร้อมกันต่อเนื่อง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ไม่มีคำขอล้มเหลว ผลถูกต้อง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15,383 คำขอใน 20 วินาที ล้มเหลว 0</w:t>
            </w:r>
          </w:p>
        </w:tc>
        <w:tc>
          <w:tcPr>
            <w:tcW w:w="13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ตรง NFR-06</w:t>
            </w:r>
          </w:p>
        </w:tc>
        <w:tc>
          <w:tcPr>
            <w:tcW w:w="565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ทุก UC</w:t>
            </w:r>
          </w:p>
        </w:tc>
        <w:tc>
          <w:tcPr>
            <w:tcW w:w="459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14</w:t>
            </w:r>
          </w:p>
        </w:tc>
        <w:tc>
          <w:tcPr>
            <w:tcW w:w="130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ผ่าน</w:t>
            </w:r>
          </w:p>
        </w:tc>
      </w:tr>
    </w:tbl>
    <w:bookmarkEnd w:id="40"/>
    <w:bookmarkStart w:id="41" w:name="ขอมล-uc-ไหนใชตารางไหนใน-erd"/>
    <w:p>
      <w:pPr>
        <w:pStyle w:val="Heading1"/>
      </w:pPr>
      <w:r>
        <w:t xml:space="preserve">11. ข้อมูล: UC ไหนใช้ตารางไหนใน ERD</w:t>
      </w:r>
    </w:p>
    <w:p>
      <w:pPr>
        <w:pStyle w:val="FirstParagraph"/>
      </w:pPr>
      <w:r>
        <w:t xml:space="preserve">คำพูดของอาจารย์</w:t>
      </w:r>
      <w:r>
        <w:t xml:space="preserve"> </w:t>
      </w:r>
      <w:r>
        <w:t xml:space="preserve">“มี data ที่ใช้ ซึ่งมันก็จะนำไปสู่ ERD”</w:t>
      </w:r>
      <w:r>
        <w:t xml:space="preserve"> </w:t>
      </w:r>
      <w:r>
        <w:t xml:space="preserve">คือตารางนี้ ได้มาจากการไล่คำสั่งฐานข้อมูลในโค้ดของแต่ละโมดูล ดู ERD ในบทที่ 3 รูปที่ 3.9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925"/>
        <w:gridCol w:w="2249"/>
        <w:gridCol w:w="1371"/>
        <w:gridCol w:w="1330"/>
        <w:gridCol w:w="2763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92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ตาราง</w:t>
            </w:r>
          </w:p>
        </w:tc>
        <w:tc>
          <w:tcPr>
            <w:shd w:val="clear" w:color="auto" w:fill="F2F2F2"/>
            <w:tcW w:w="224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เก็บอะไร</w:t>
            </w:r>
          </w:p>
        </w:tc>
        <w:tc>
          <w:tcPr>
            <w:shd w:val="clear" w:color="auto" w:fill="F2F2F2"/>
            <w:tcW w:w="1371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UC ที่อ่าน</w:t>
            </w:r>
          </w:p>
        </w:tc>
        <w:tc>
          <w:tcPr>
            <w:shd w:val="clear" w:color="auto" w:fill="F2F2F2"/>
            <w:tcW w:w="1330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UC ที่เขียน</w:t>
            </w:r>
          </w:p>
        </w:tc>
        <w:tc>
          <w:tcPr>
            <w:shd w:val="clear" w:color="auto" w:fill="F2F2F2"/>
            <w:tcW w:w="2763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เหตุผลการออกแบบ</w:t>
            </w:r>
          </w:p>
        </w:tc>
      </w:tr>
      <w:tr>
        <w:trPr>
          <w:cantSplit/>
        </w:trPr>
        <w:tc>
          <w:tcPr>
            <w:tcW w:w="192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users</w:t>
            </w:r>
          </w:p>
        </w:tc>
        <w:tc>
          <w:tcPr>
            <w:tcW w:w="224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ผู้ใช้ รหัสผ่านที่เข้ารหัส บทบาท</w:t>
            </w:r>
          </w:p>
        </w:tc>
        <w:tc>
          <w:tcPr>
            <w:tcW w:w="137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01, 05, 10</w:t>
            </w:r>
          </w:p>
        </w:tc>
        <w:tc>
          <w:tcPr>
            <w:tcW w:w="133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–</w:t>
            </w:r>
          </w:p>
        </w:tc>
        <w:tc>
          <w:tcPr>
            <w:tcW w:w="276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บทบาทมีแค่ 3 ค่า ตามตารางที่ 3.6</w:t>
            </w:r>
          </w:p>
        </w:tc>
      </w:tr>
      <w:tr>
        <w:trPr>
          <w:cantSplit/>
        </w:trPr>
        <w:tc>
          <w:tcPr>
            <w:tcW w:w="192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products</w:t>
            </w:r>
          </w:p>
        </w:tc>
        <w:tc>
          <w:tcPr>
            <w:tcW w:w="224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สินค้า หมวด ราคา หน่วย ยอดคงเหลือ จุดสั่งซื้อเพิ่ม</w:t>
            </w:r>
          </w:p>
        </w:tc>
        <w:tc>
          <w:tcPr>
            <w:tcW w:w="137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02, 03, 05, 07, 08, 09, 11</w:t>
            </w:r>
          </w:p>
        </w:tc>
        <w:tc>
          <w:tcPr>
            <w:tcW w:w="133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02, 07</w:t>
            </w:r>
          </w:p>
        </w:tc>
        <w:tc>
          <w:tcPr>
            <w:tcW w:w="276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ยอดคงเหลือห้ามติดลบ ฐานข้อมูลบังคับเองเป็นด่านสุดท้าย</w:t>
            </w:r>
          </w:p>
        </w:tc>
      </w:tr>
      <w:tr>
        <w:trPr>
          <w:cantSplit/>
        </w:trPr>
        <w:tc>
          <w:tcPr>
            <w:tcW w:w="192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orders</w:t>
            </w:r>
          </w:p>
        </w:tc>
        <w:tc>
          <w:tcPr>
            <w:tcW w:w="224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คำสั่งซื้อ เลขที่ ยอด สถานะ</w:t>
            </w:r>
          </w:p>
        </w:tc>
        <w:tc>
          <w:tcPr>
            <w:tcW w:w="137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04, 05, 06, 07, 08, 09, 11</w:t>
            </w:r>
          </w:p>
        </w:tc>
        <w:tc>
          <w:tcPr>
            <w:tcW w:w="133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03, 04, 06, 07</w:t>
            </w:r>
          </w:p>
        </w:tc>
        <w:tc>
          <w:tcPr>
            <w:tcW w:w="276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ไม่มีสถานะตะกร้า ใบเกิดเมื่อจ่ายเงินแล้วเท่านั้น ยอดขายจึงไม่เพี้ยน</w:t>
            </w:r>
          </w:p>
        </w:tc>
      </w:tr>
      <w:tr>
        <w:trPr>
          <w:cantSplit/>
        </w:trPr>
        <w:tc>
          <w:tcPr>
            <w:tcW w:w="192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order_items</w:t>
            </w:r>
          </w:p>
        </w:tc>
        <w:tc>
          <w:tcPr>
            <w:tcW w:w="224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รายการในแต่ละใบ พร้อมราคา ณ ตอนขาย</w:t>
            </w:r>
          </w:p>
        </w:tc>
        <w:tc>
          <w:tcPr>
            <w:tcW w:w="137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05, 07, 09, 10</w:t>
            </w:r>
          </w:p>
        </w:tc>
        <w:tc>
          <w:tcPr>
            <w:tcW w:w="133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03</w:t>
            </w:r>
          </w:p>
        </w:tc>
        <w:tc>
          <w:tcPr>
            <w:tcW w:w="276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เก็บราคาตอนขาย เพราะราคาวัสดุเปลี่ยนบ่อย ใบเก่าต้องไม่เปลี่ยนยอดตาม</w:t>
            </w:r>
          </w:p>
        </w:tc>
      </w:tr>
      <w:tr>
        <w:trPr>
          <w:cantSplit/>
        </w:trPr>
        <w:tc>
          <w:tcPr>
            <w:tcW w:w="192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stock_movements</w:t>
            </w:r>
          </w:p>
        </w:tc>
        <w:tc>
          <w:tcPr>
            <w:tcW w:w="224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ทุกครั้งที่สต็อกเปลี่ยน พร้อมยอดหลังเปลี่ยนและสาเหตุ</w:t>
            </w:r>
          </w:p>
        </w:tc>
        <w:tc>
          <w:tcPr>
            <w:tcW w:w="137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–</w:t>
            </w:r>
          </w:p>
        </w:tc>
        <w:tc>
          <w:tcPr>
            <w:tcW w:w="133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02, 07</w:t>
            </w:r>
          </w:p>
        </w:tc>
        <w:tc>
          <w:tcPr>
            <w:tcW w:w="276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เพิ่มอย่างเดียว ไม่แก้ไม่ลบ ย้อนดูได้ว่าเพี้ยนตั้งแต่ใบไหน</w:t>
            </w:r>
          </w:p>
        </w:tc>
      </w:tr>
      <w:tr>
        <w:trPr>
          <w:cantSplit/>
        </w:trPr>
        <w:tc>
          <w:tcPr>
            <w:tcW w:w="192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notifications</w:t>
            </w:r>
          </w:p>
        </w:tc>
        <w:tc>
          <w:tcPr>
            <w:tcW w:w="224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การแจ้งเตือนสินค้าใกล้หมดและคิวค้าง</w:t>
            </w:r>
          </w:p>
        </w:tc>
        <w:tc>
          <w:tcPr>
            <w:tcW w:w="137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08, 11</w:t>
            </w:r>
          </w:p>
        </w:tc>
        <w:tc>
          <w:tcPr>
            <w:tcW w:w="133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11</w:t>
            </w:r>
          </w:p>
        </w:tc>
        <w:tc>
          <w:tcPr>
            <w:tcW w:w="276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มีสถานะอ่านแล้ว ใช้กันการเตือนซ้ำ</w:t>
            </w:r>
          </w:p>
        </w:tc>
      </w:tr>
      <w:tr>
        <w:trPr>
          <w:cantSplit/>
        </w:trPr>
        <w:tc>
          <w:tcPr>
            <w:tcW w:w="192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audit_logs</w:t>
            </w:r>
          </w:p>
        </w:tc>
        <w:tc>
          <w:tcPr>
            <w:tcW w:w="224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ประวัติเหตุการณ์ ผู้กระทำ เวลา ไอพี</w:t>
            </w:r>
          </w:p>
        </w:tc>
        <w:tc>
          <w:tcPr>
            <w:tcW w:w="137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10</w:t>
            </w:r>
          </w:p>
        </w:tc>
        <w:tc>
          <w:tcPr>
            <w:tcW w:w="133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01, 02, 03, 06, 07, 11</w:t>
            </w:r>
          </w:p>
        </w:tc>
        <w:tc>
          <w:tcPr>
            <w:tcW w:w="276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ทุกโมดูลเขียน อ่านได้เฉพาะผู้จัดการ</w:t>
            </w:r>
          </w:p>
        </w:tc>
      </w:tr>
    </w:tbl>
    <w:p>
      <w:pPr>
        <w:pStyle w:val="BodyText"/>
      </w:pPr>
      <w:r>
        <w:t xml:space="preserve">ตรวจกลับ: ทุกตารางทั้ง 7 ตารางมี UC ใช้ ไม่มีตารางที่เกินมาโดยไม่มีใครใช้</w:t>
      </w:r>
    </w:p>
    <w:bookmarkEnd w:id="41"/>
    <w:bookmarkStart w:id="42" w:name="ตารางสบยอนความตองการฉบบเตม"/>
    <w:p>
      <w:pPr>
        <w:pStyle w:val="Heading1"/>
      </w:pPr>
      <w:r>
        <w:t xml:space="preserve">12. ตารางสืบย้อนความต้องการฉบับเต็ม</w:t>
      </w:r>
    </w:p>
    <w:p>
      <w:pPr>
        <w:pStyle w:val="FirstParagraph"/>
      </w:pPr>
      <w:r>
        <w:t xml:space="preserve">อ่านจากซ้ายไปขวาคือจากปัญหาไปถึงผลทดสอบ อ่านจากขวาไปซ้ายคือจากผลทดสอบย้อนกลับไปหาว่าแก้ปัญหาอะไร ดูฉบับในเล่มที่บทที่ 3 ตารางที่ 3.12 และบทที่ 4 ตารางที่ 4.9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740"/>
        <w:gridCol w:w="902"/>
        <w:gridCol w:w="902"/>
        <w:gridCol w:w="902"/>
        <w:gridCol w:w="902"/>
        <w:gridCol w:w="902"/>
        <w:gridCol w:w="1245"/>
        <w:gridCol w:w="1900"/>
        <w:gridCol w:w="1243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74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EV</w:t>
            </w:r>
          </w:p>
        </w:tc>
        <w:tc>
          <w:tcPr>
            <w:shd w:val="clear" w:color="auto" w:fill="F2F2F2"/>
            <w:tcW w:w="90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FR / NFR / BR</w:t>
            </w:r>
          </w:p>
        </w:tc>
        <w:tc>
          <w:tcPr>
            <w:shd w:val="clear" w:color="auto" w:fill="F2F2F2"/>
            <w:tcW w:w="902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US</w:t>
            </w:r>
          </w:p>
        </w:tc>
        <w:tc>
          <w:tcPr>
            <w:shd w:val="clear" w:color="auto" w:fill="F2F2F2"/>
            <w:tcW w:w="902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UC</w:t>
            </w:r>
          </w:p>
        </w:tc>
        <w:tc>
          <w:tcPr>
            <w:shd w:val="clear" w:color="auto" w:fill="F2F2F2"/>
            <w:tcW w:w="902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AC</w:t>
            </w:r>
          </w:p>
        </w:tc>
        <w:tc>
          <w:tcPr>
            <w:shd w:val="clear" w:color="auto" w:fill="F2F2F2"/>
            <w:tcW w:w="902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TC</w:t>
            </w:r>
          </w:p>
        </w:tc>
        <w:tc>
          <w:tcPr>
            <w:shd w:val="clear" w:color="auto" w:fill="F2F2F2"/>
            <w:tcW w:w="124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หน้าจอ</w:t>
            </w:r>
          </w:p>
        </w:tc>
        <w:tc>
          <w:tcPr>
            <w:shd w:val="clear" w:color="auto" w:fill="F2F2F2"/>
            <w:tcW w:w="1900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ตาราง</w:t>
            </w:r>
          </w:p>
        </w:tc>
        <w:tc>
          <w:tcPr>
            <w:shd w:val="clear" w:color="auto" w:fill="F2F2F2"/>
            <w:tcW w:w="124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ผล</w:t>
            </w:r>
          </w:p>
        </w:tc>
      </w:tr>
      <w:tr>
        <w:trPr>
          <w:cantSplit/>
        </w:trPr>
        <w:tc>
          <w:tcPr>
            <w:tcW w:w="74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EV-01</w:t>
            </w:r>
          </w:p>
        </w:tc>
        <w:tc>
          <w:tcPr>
            <w:tcW w:w="90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FR-03, BR-01, NFR-05</w:t>
            </w:r>
          </w:p>
        </w:tc>
        <w:tc>
          <w:tcPr>
            <w:tcW w:w="902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US-01</w:t>
            </w:r>
          </w:p>
        </w:tc>
        <w:tc>
          <w:tcPr>
            <w:tcW w:w="902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UC-03, UC-04</w:t>
            </w:r>
          </w:p>
        </w:tc>
        <w:tc>
          <w:tcPr>
            <w:tcW w:w="902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AC-03, AC-04, AC-05, AC-14</w:t>
            </w:r>
          </w:p>
        </w:tc>
        <w:tc>
          <w:tcPr>
            <w:tcW w:w="902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TC-03, TC-04, TC-12</w:t>
            </w:r>
          </w:p>
        </w:tc>
        <w:tc>
          <w:tcPr>
            <w:tcW w:w="124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ขายหน้าร้าน</w:t>
            </w:r>
          </w:p>
        </w:tc>
        <w:tc>
          <w:tcPr>
            <w:tcW w:w="190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orders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order_items</w:t>
            </w:r>
          </w:p>
        </w:tc>
        <w:tc>
          <w:tcPr>
            <w:tcW w:w="124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ผ่าน ยกเว้นพิมพ์กับเครื่องจริง</w:t>
            </w:r>
          </w:p>
        </w:tc>
      </w:tr>
      <w:tr>
        <w:trPr>
          <w:cantSplit/>
        </w:trPr>
        <w:tc>
          <w:tcPr>
            <w:tcW w:w="74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EV-02</w:t>
            </w:r>
          </w:p>
        </w:tc>
        <w:tc>
          <w:tcPr>
            <w:tcW w:w="90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FR-01, FR-09, NFR-01</w:t>
            </w:r>
          </w:p>
        </w:tc>
        <w:tc>
          <w:tcPr>
            <w:tcW w:w="902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US-01, US-06</w:t>
            </w:r>
          </w:p>
        </w:tc>
        <w:tc>
          <w:tcPr>
            <w:tcW w:w="902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UC-01, UC-10</w:t>
            </w:r>
          </w:p>
        </w:tc>
        <w:tc>
          <w:tcPr>
            <w:tcW w:w="902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AC-01, AC-11, AC-12</w:t>
            </w:r>
          </w:p>
        </w:tc>
        <w:tc>
          <w:tcPr>
            <w:tcW w:w="902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TC-01, TC-11</w:t>
            </w:r>
          </w:p>
        </w:tc>
        <w:tc>
          <w:tcPr>
            <w:tcW w:w="124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เข้าสู่ระบบ, ประวัติ</w:t>
            </w:r>
          </w:p>
        </w:tc>
        <w:tc>
          <w:tcPr>
            <w:tcW w:w="190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users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audit_logs</w:t>
            </w:r>
          </w:p>
        </w:tc>
        <w:tc>
          <w:tcPr>
            <w:tcW w:w="124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74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EV-03</w:t>
            </w:r>
          </w:p>
        </w:tc>
        <w:tc>
          <w:tcPr>
            <w:tcW w:w="90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FR-04, BR-03, NFR-02</w:t>
            </w:r>
          </w:p>
        </w:tc>
        <w:tc>
          <w:tcPr>
            <w:tcW w:w="902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US-02</w:t>
            </w:r>
          </w:p>
        </w:tc>
        <w:tc>
          <w:tcPr>
            <w:tcW w:w="902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UC-05</w:t>
            </w:r>
          </w:p>
        </w:tc>
        <w:tc>
          <w:tcPr>
            <w:tcW w:w="902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AC-06</w:t>
            </w:r>
          </w:p>
        </w:tc>
        <w:tc>
          <w:tcPr>
            <w:tcW w:w="902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TC-05</w:t>
            </w:r>
          </w:p>
        </w:tc>
        <w:tc>
          <w:tcPr>
            <w:tcW w:w="124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คิวรอจ่าย</w:t>
            </w:r>
          </w:p>
        </w:tc>
        <w:tc>
          <w:tcPr>
            <w:tcW w:w="190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orders</w:t>
            </w:r>
          </w:p>
        </w:tc>
        <w:tc>
          <w:tcPr>
            <w:tcW w:w="124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74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EV-04</w:t>
            </w:r>
          </w:p>
        </w:tc>
        <w:tc>
          <w:tcPr>
            <w:tcW w:w="90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FR-04, BR-03</w:t>
            </w:r>
          </w:p>
        </w:tc>
        <w:tc>
          <w:tcPr>
            <w:tcW w:w="902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US-02</w:t>
            </w:r>
          </w:p>
        </w:tc>
        <w:tc>
          <w:tcPr>
            <w:tcW w:w="902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UC-05, UC-06</w:t>
            </w:r>
          </w:p>
        </w:tc>
        <w:tc>
          <w:tcPr>
            <w:tcW w:w="902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AC-06</w:t>
            </w:r>
          </w:p>
        </w:tc>
        <w:tc>
          <w:tcPr>
            <w:tcW w:w="902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TC-05</w:t>
            </w:r>
          </w:p>
        </w:tc>
        <w:tc>
          <w:tcPr>
            <w:tcW w:w="124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คิวรอจ่าย</w:t>
            </w:r>
          </w:p>
        </w:tc>
        <w:tc>
          <w:tcPr>
            <w:tcW w:w="190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orders</w:t>
            </w:r>
          </w:p>
        </w:tc>
        <w:tc>
          <w:tcPr>
            <w:tcW w:w="124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74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EV-05</w:t>
            </w:r>
          </w:p>
        </w:tc>
        <w:tc>
          <w:tcPr>
            <w:tcW w:w="90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FR-05, NFR-03</w:t>
            </w:r>
          </w:p>
        </w:tc>
        <w:tc>
          <w:tcPr>
            <w:tcW w:w="902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US-03</w:t>
            </w:r>
          </w:p>
        </w:tc>
        <w:tc>
          <w:tcPr>
            <w:tcW w:w="902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UC-07</w:t>
            </w:r>
          </w:p>
        </w:tc>
        <w:tc>
          <w:tcPr>
            <w:tcW w:w="902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AC-07</w:t>
            </w:r>
          </w:p>
        </w:tc>
        <w:tc>
          <w:tcPr>
            <w:tcW w:w="902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TC-06</w:t>
            </w:r>
          </w:p>
        </w:tc>
        <w:tc>
          <w:tcPr>
            <w:tcW w:w="124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ยืนยันจ่าย</w:t>
            </w:r>
          </w:p>
        </w:tc>
        <w:tc>
          <w:tcPr>
            <w:tcW w:w="190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orders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order_items</w:t>
            </w:r>
          </w:p>
        </w:tc>
        <w:tc>
          <w:tcPr>
            <w:tcW w:w="124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74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EV-06</w:t>
            </w:r>
          </w:p>
        </w:tc>
        <w:tc>
          <w:tcPr>
            <w:tcW w:w="90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FR-06, BR-02, NFR-04</w:t>
            </w:r>
          </w:p>
        </w:tc>
        <w:tc>
          <w:tcPr>
            <w:tcW w:w="902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US-03</w:t>
            </w:r>
          </w:p>
        </w:tc>
        <w:tc>
          <w:tcPr>
            <w:tcW w:w="902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UC-07</w:t>
            </w:r>
          </w:p>
        </w:tc>
        <w:tc>
          <w:tcPr>
            <w:tcW w:w="902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AC-07</w:t>
            </w:r>
          </w:p>
        </w:tc>
        <w:tc>
          <w:tcPr>
            <w:tcW w:w="902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TC-06</w:t>
            </w:r>
          </w:p>
        </w:tc>
        <w:tc>
          <w:tcPr>
            <w:tcW w:w="124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ยืนยันจ่าย</w:t>
            </w:r>
          </w:p>
        </w:tc>
        <w:tc>
          <w:tcPr>
            <w:tcW w:w="190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orders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products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stock_movements</w:t>
            </w:r>
          </w:p>
        </w:tc>
        <w:tc>
          <w:tcPr>
            <w:tcW w:w="124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74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EV-07</w:t>
            </w:r>
          </w:p>
        </w:tc>
        <w:tc>
          <w:tcPr>
            <w:tcW w:w="90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FR-06, BR-02</w:t>
            </w:r>
          </w:p>
        </w:tc>
        <w:tc>
          <w:tcPr>
            <w:tcW w:w="902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US-03</w:t>
            </w:r>
          </w:p>
        </w:tc>
        <w:tc>
          <w:tcPr>
            <w:tcW w:w="902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UC-07</w:t>
            </w:r>
          </w:p>
        </w:tc>
        <w:tc>
          <w:tcPr>
            <w:tcW w:w="902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AC-08</w:t>
            </w:r>
          </w:p>
        </w:tc>
        <w:tc>
          <w:tcPr>
            <w:tcW w:w="902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TC-07</w:t>
            </w:r>
          </w:p>
        </w:tc>
        <w:tc>
          <w:tcPr>
            <w:tcW w:w="124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ยืนยันจ่าย</w:t>
            </w:r>
          </w:p>
        </w:tc>
        <w:tc>
          <w:tcPr>
            <w:tcW w:w="190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products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stock_movements</w:t>
            </w:r>
          </w:p>
        </w:tc>
        <w:tc>
          <w:tcPr>
            <w:tcW w:w="124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74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EV-08</w:t>
            </w:r>
          </w:p>
        </w:tc>
        <w:tc>
          <w:tcPr>
            <w:tcW w:w="90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FR-07, BR-04</w:t>
            </w:r>
          </w:p>
        </w:tc>
        <w:tc>
          <w:tcPr>
            <w:tcW w:w="902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US-04</w:t>
            </w:r>
          </w:p>
        </w:tc>
        <w:tc>
          <w:tcPr>
            <w:tcW w:w="902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UC-08, UC-09</w:t>
            </w:r>
          </w:p>
        </w:tc>
        <w:tc>
          <w:tcPr>
            <w:tcW w:w="902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AC-09</w:t>
            </w:r>
          </w:p>
        </w:tc>
        <w:tc>
          <w:tcPr>
            <w:tcW w:w="902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TC-08</w:t>
            </w:r>
          </w:p>
        </w:tc>
        <w:tc>
          <w:tcPr>
            <w:tcW w:w="124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แดชบอร์ดสองระดับ</w:t>
            </w:r>
          </w:p>
        </w:tc>
        <w:tc>
          <w:tcPr>
            <w:tcW w:w="190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orders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order_items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products</w:t>
            </w:r>
          </w:p>
        </w:tc>
        <w:tc>
          <w:tcPr>
            <w:tcW w:w="124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740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EV-09</w:t>
            </w:r>
          </w:p>
        </w:tc>
        <w:tc>
          <w:tcPr>
            <w:tcW w:w="90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FR-02, FR-08, BR-05</w:t>
            </w:r>
          </w:p>
        </w:tc>
        <w:tc>
          <w:tcPr>
            <w:tcW w:w="902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US-05</w:t>
            </w:r>
          </w:p>
        </w:tc>
        <w:tc>
          <w:tcPr>
            <w:tcW w:w="902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UC-02, UC-11</w:t>
            </w:r>
          </w:p>
        </w:tc>
        <w:tc>
          <w:tcPr>
            <w:tcW w:w="902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AC-02, AC-10, AC-13</w:t>
            </w:r>
          </w:p>
        </w:tc>
        <w:tc>
          <w:tcPr>
            <w:tcW w:w="902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TC-02, TC-09, TC-10</w:t>
            </w:r>
          </w:p>
        </w:tc>
        <w:tc>
          <w:tcPr>
            <w:tcW w:w="124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สินค้า, แจ้งเตือน</w:t>
            </w:r>
          </w:p>
        </w:tc>
        <w:tc>
          <w:tcPr>
            <w:tcW w:w="190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products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notifications</w:t>
            </w:r>
          </w:p>
        </w:tc>
        <w:tc>
          <w:tcPr>
            <w:tcW w:w="1243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ผ่าน</w:t>
            </w:r>
          </w:p>
        </w:tc>
      </w:tr>
    </w:tbl>
    <w:p>
      <w:pPr>
        <w:pStyle w:val="BodyText"/>
      </w:pPr>
      <w:r>
        <w:t xml:space="preserve">ตัวอย่างการอ่านหนึ่งแถว (EV-06): ร้านเคยโดนเอาบิลเก่ามารับของซ้ำ → จึงต้องมี FR-06 ตัดสต็อกในธุรกรรมเดียวและกันจ่ายซ้ำ ภายใต้กติกา BR-02 และต้องทนงานพร้อมกันตาม NFR-04 → พนักงานคลังพูดไว้ใน US-03 → ระบบทำใน UC-07 ขั้นที่ 4 → ยอมรับเมื่อผ่าน AC-07 → ทดสอบด้วย TC-06 ผ่าน → ผู้ใช้ทำที่หน้ายืนยันจ่าย และข้อมูลอยู่ในตาราง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 </w:t>
      </w:r>
      <w:r>
        <w:rPr>
          <w:rStyle w:val="VerbatimChar"/>
        </w:rPr>
        <w:t xml:space="preserve">stock_movements</w:t>
      </w:r>
    </w:p>
    <w:bookmarkEnd w:id="42"/>
    <w:bookmarkStart w:id="43" w:name="เรองทยงไมครบ-ตองพดตรง-ๆ"/>
    <w:p>
      <w:pPr>
        <w:pStyle w:val="Heading1"/>
      </w:pPr>
      <w:r>
        <w:t xml:space="preserve">13. เรื่องที่ยังไม่ครบ ต้องพูดตรง ๆ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2379"/>
        <w:gridCol w:w="3101"/>
        <w:gridCol w:w="4158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237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เรื่อง</w:t>
            </w:r>
          </w:p>
        </w:tc>
        <w:tc>
          <w:tcPr>
            <w:shd w:val="clear" w:color="auto" w:fill="F2F2F2"/>
            <w:tcW w:w="3101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สถานะ</w:t>
            </w:r>
          </w:p>
        </w:tc>
        <w:tc>
          <w:tcPr>
            <w:shd w:val="clear" w:color="auto" w:fill="F2F2F2"/>
            <w:tcW w:w="4158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ถ้าอาจารย์ถาม ให้ตอบว่า</w:t>
            </w:r>
          </w:p>
        </w:tc>
      </w:tr>
      <w:tr>
        <w:trPr>
          <w:cantSplit/>
        </w:trPr>
        <w:tc>
          <w:tcPr>
            <w:tcW w:w="237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UC-06 และ UC-09 ไม่มี AC ของตัวเอง</w:t>
            </w:r>
          </w:p>
        </w:tc>
        <w:tc>
          <w:tcPr>
            <w:tcW w:w="310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ทดสอบระดับการรวมส่วนผ่านแล้ว แต่ไม่มีเกณฑ์การยอมรับกำกับ</w:t>
            </w:r>
          </w:p>
        </w:tc>
        <w:tc>
          <w:tcPr>
            <w:tcW w:w="415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ยอมรับว่าขาด และเสนอว่าจะเพิ่ม AC ให้สองกรณีนี้</w:t>
            </w:r>
          </w:p>
        </w:tc>
      </w:tr>
      <w:tr>
        <w:trPr>
          <w:cantSplit/>
        </w:trPr>
        <w:tc>
          <w:tcPr>
            <w:tcW w:w="237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TC-12 และ AC-14 พิมพ์กับเครื่องจริง</w:t>
            </w:r>
          </w:p>
        </w:tc>
        <w:tc>
          <w:tcPr>
            <w:tcW w:w="310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ผ่าน</w:t>
            </w:r>
          </w:p>
        </w:tc>
        <w:tc>
          <w:tcPr>
            <w:tcW w:w="415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พิมพ์ผ่าน USB บน Windows ภาษาไทยถูก ใช้เวลาประมาณ 2.3 วินาที วัดจากคลิปหนึ่งครั้ง</w:t>
            </w:r>
          </w:p>
        </w:tc>
      </w:tr>
      <w:tr>
        <w:trPr>
          <w:cantSplit/>
        </w:trPr>
        <w:tc>
          <w:tcPr>
            <w:tcW w:w="237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NFR-09 ติดตั้งจากคู่มือ</w:t>
            </w:r>
          </w:p>
        </w:tc>
        <w:tc>
          <w:tcPr>
            <w:tcW w:w="310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ยังไม่ทวนสอบ</w:t>
            </w:r>
          </w:p>
        </w:tc>
        <w:tc>
          <w:tcPr>
            <w:tcW w:w="415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ยังไม่ได้ให้คนนอกลองติดตั้ง</w:t>
            </w:r>
          </w:p>
        </w:tc>
      </w:tr>
      <w:tr>
        <w:trPr>
          <w:cantSplit/>
        </w:trPr>
        <w:tc>
          <w:tcPr>
            <w:tcW w:w="237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การประเมินความพึงพอใจ</w:t>
            </w:r>
          </w:p>
        </w:tc>
        <w:tc>
          <w:tcPr>
            <w:tcW w:w="310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ยังไม่ได้ทำ</w:t>
            </w:r>
          </w:p>
        </w:tc>
        <w:tc>
          <w:tcPr>
            <w:tcW w:w="415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รอให้ร้านใช้งานจริง</w:t>
            </w:r>
          </w:p>
        </w:tc>
      </w:tr>
    </w:tbl>
    <w:bookmarkEnd w:id="43"/>
    <w:bookmarkStart w:id="44" w:name="ซอมตอบคำถามอาจารย"/>
    <w:p>
      <w:pPr>
        <w:pStyle w:val="Heading1"/>
      </w:pPr>
      <w:r>
        <w:t xml:space="preserve">14. ซ้อมตอบคำถามอาจารย์</w:t>
      </w:r>
    </w:p>
    <w:p>
      <w:pPr>
        <w:pStyle w:val="FirstParagraph"/>
      </w:pPr>
      <w:r>
        <w:t xml:space="preserve">ลองตอบเองก่อนอ่านแนวคำตอบ แนวคำตอบเป็นแค่โครง ควรพูดด้วยคำของตัวเอง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2884"/>
        <w:gridCol w:w="6754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2884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คำถาม</w:t>
            </w:r>
          </w:p>
        </w:tc>
        <w:tc>
          <w:tcPr>
            <w:shd w:val="clear" w:color="auto" w:fill="F2F2F2"/>
            <w:tcW w:w="6754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แนวคำตอบ</w:t>
            </w:r>
          </w:p>
        </w:tc>
      </w:tr>
      <w:tr>
        <w:trPr>
          <w:cantSplit/>
        </w:trPr>
        <w:tc>
          <w:tcPr>
            <w:tcW w:w="288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ปัญหาคืออะไร</w:t>
            </w:r>
          </w:p>
        </w:tc>
        <w:tc>
          <w:tcPr>
            <w:tcW w:w="675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ร้านใช้บิลกระดาษ หน้าร้านกับคลังอยู่คนละที่ ลูกค้าต้องถือบิลเดินไปคลัง คลังอ่านลายมือผิด มีบิลเก่าถูกใช้ซ้ำ สต็อกไม่ตรง ผู้จัดการรู้ยอดตอนปิดร้าน (EV-01 ถึง EV-09)</w:t>
            </w:r>
          </w:p>
        </w:tc>
      </w:tr>
      <w:tr>
        <w:trPr>
          <w:cantSplit/>
        </w:trPr>
        <w:tc>
          <w:tcPr>
            <w:tcW w:w="288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เก็บความต้องการมาอย่างไร</w:t>
            </w:r>
          </w:p>
        </w:tc>
        <w:tc>
          <w:tcPr>
            <w:tcW w:w="675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ไปดูการทำงานจริงที่ร้านและถามเจ้าของร้านกับพนักงาน จดเป็นหลักฐานมีรหัส EV แล้วแปลงเป็น FR NFR BR</w:t>
            </w:r>
          </w:p>
        </w:tc>
      </w:tr>
      <w:tr>
        <w:trPr>
          <w:cantSplit/>
        </w:trPr>
        <w:tc>
          <w:tcPr>
            <w:tcW w:w="288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requirement มีอะไรบ้าง แบ่งอย่างไร</w:t>
            </w:r>
          </w:p>
        </w:tc>
        <w:tc>
          <w:tcPr>
            <w:tcW w:w="675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แบ่งสามกลุ่ม FR 9 ข้อคือสิ่งที่ระบบทำ NFR 9 ข้อคือทำได้ดีแค่ไหน BR 5 ข้อคือกติกาของร้าน</w:t>
            </w:r>
          </w:p>
        </w:tc>
      </w:tr>
      <w:tr>
        <w:trPr>
          <w:cantSplit/>
        </w:trPr>
        <w:tc>
          <w:tcPr>
            <w:tcW w:w="288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เอามาทำ use case ได้อะไร</w:t>
            </w:r>
          </w:p>
        </w:tc>
        <w:tc>
          <w:tcPr>
            <w:tcW w:w="675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11 กรณี ครอบคลุม FR ครบ 9 ข้อ แต่ละกรณีมีขั้นตอน AC หน้าจอ และตารางที่ใช้ (หัวข้อ 8–11)</w:t>
            </w:r>
          </w:p>
        </w:tc>
      </w:tr>
      <w:tr>
        <w:trPr>
          <w:cantSplit/>
        </w:trPr>
        <w:tc>
          <w:tcPr>
            <w:tcW w:w="288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UC ไหนสำคัญที่สุด เพราะอะไร</w:t>
            </w:r>
          </w:p>
        </w:tc>
        <w:tc>
          <w:tcPr>
            <w:tcW w:w="675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UC-07 เพราะแก้ปัญหาจ่ายซ้ำและสต็อกเพี้ยน ใช้การเปลี่ยนสถานะแบบมีเงื่อนไขในธุรกรรมเดียวกับการหักสต็อก</w:t>
            </w:r>
          </w:p>
        </w:tc>
      </w:tr>
      <w:tr>
        <w:trPr>
          <w:cantSplit/>
        </w:trPr>
        <w:tc>
          <w:tcPr>
            <w:tcW w:w="288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ถ้าสองคนกดจ่ายใบเดียวกันพร้อมกันจะเกิดอะไร</w:t>
            </w:r>
          </w:p>
        </w:tc>
        <w:tc>
          <w:tcPr>
            <w:tcW w:w="675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คนแรกเปลี่ยนสถานะได้ คนที่สองหาแถวที่ยังรอจ่ายไม่เจอ ธุรกรรมถูกยกเลิก ขึ้นข้อความว่าจ่ายไปแล้ว สต็อกหักครั้งเดียว (AC-07)</w:t>
            </w:r>
          </w:p>
        </w:tc>
      </w:tr>
      <w:tr>
        <w:trPr>
          <w:cantSplit/>
        </w:trPr>
        <w:tc>
          <w:tcPr>
            <w:tcW w:w="288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อะไรสัมพันธ์กับอะไร</w:t>
            </w:r>
          </w:p>
        </w:tc>
        <w:tc>
          <w:tcPr>
            <w:tcW w:w="675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พูดสายในหัวข้อ 1 แล้วยกตัวอย่าง EV-06 ในหัวข้อ 12</w:t>
            </w:r>
          </w:p>
        </w:tc>
      </w:tr>
      <w:tr>
        <w:trPr>
          <w:cantSplit/>
        </w:trPr>
        <w:tc>
          <w:tcPr>
            <w:tcW w:w="288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C2 ออกแบบอย่างไร</w:t>
            </w:r>
          </w:p>
        </w:tc>
        <w:tc>
          <w:tcPr>
            <w:tcW w:w="675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สี่ส่วนติดตั้ง: หน้าจอบนเบราว์เซอร์ ระบบหลังบ้าน บริการพิมพ์ (ต้องอยู่เครื่องที่ต่อเครื่องพิมพ์) และฐานข้อมูล · บทที่ 3 หัวข้อ 3.5.2</w:t>
            </w:r>
          </w:p>
        </w:tc>
      </w:tr>
      <w:tr>
        <w:trPr>
          <w:cantSplit/>
        </w:trPr>
        <w:tc>
          <w:tcPr>
            <w:tcW w:w="288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C3 ออกแบบอย่างไร</w:t>
            </w:r>
          </w:p>
        </w:tc>
        <w:tc>
          <w:tcPr>
            <w:tcW w:w="675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หลังบ้านแบ่ง 10 โมดูลตาม UC เช่น UC-07 ใช้ Dispatch Controller กับ Stock Deduction Service ที่แยกไว้เพราะเป็นตรรกะที่อ่อนไหวที่สุด · บทที่ 3 หัวข้อ 3.6</w:t>
            </w:r>
          </w:p>
        </w:tc>
      </w:tr>
      <w:tr>
        <w:trPr>
          <w:cantSplit/>
        </w:trPr>
        <w:tc>
          <w:tcPr>
            <w:tcW w:w="288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กล่องต้องดูแลวันนี้มาจากไหน เพิ่ม requirement ไหม</w:t>
            </w:r>
          </w:p>
        </w:tc>
        <w:tc>
          <w:tcPr>
            <w:tcW w:w="675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ไม่เพิ่ม เป็นการจัดข้อมูลของ FR-07 และ FR-08 ที่มีอยู่แล้วให้เห็นในที่เดียว เขียนไว้ใน UC-08 ขั้นที่ 3</w:t>
            </w:r>
          </w:p>
        </w:tc>
      </w:tr>
      <w:tr>
        <w:trPr>
          <w:cantSplit/>
        </w:trPr>
        <w:tc>
          <w:tcPr>
            <w:tcW w:w="288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อะไรยังไม่เสร็จ</w:t>
            </w:r>
          </w:p>
        </w:tc>
        <w:tc>
          <w:tcPr>
            <w:tcW w:w="675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ตอบตามหัวข้อ 13 ตรง ๆ อย่าบอกว่าผ่านในสิ่งที่ยังไม่ได้ทดสอบ</w:t>
            </w:r>
          </w:p>
        </w:tc>
      </w:tr>
    </w:tbl>
    <w:bookmarkEnd w:id="44"/>
    <w:sectPr w:rsidR="00FC693F" w:rsidRPr="0006063C" w:rsidSect="00034616">
      <w:headerReference r:id="rId9" w:type="default"/>
      <w:footerReference r:id="rId10" w:type="default"/>
      <w:pgSz w:h="16838" w:w="11906"/>
      <w:pgMar w:top="1020" w:right="1134" w:bottom="1020" w:left="1134" w:header="397" w:footer="397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eastAsia="TH Sarabun New" w:cs="TH Sarabun New"/>
        <w:b w:val="0"/>
        <w:bCs w:val="0"/>
        <w:color w:val="000000"/>
        <w:sz w:val="24"/>
        <w:cs/>
        <w:szCs w:val="24"/>
      </w:rPr>
      <w:t xml:space="preserve">SOML • อ่านเตรียมตอบอาจารย์ • </w:t>
    </w:r>
    <w:r>
      <w:rPr>
        <w:rFonts w:ascii="TH Sarabun New" w:hAnsi="TH Sarabun New" w:eastAsia="TH Sarabun New" w:cs="TH Sarabun New"/>
        <w:color w:val="000000"/>
        <w:sz w:val="24"/>
        <w:szCs w:val="24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 New" w:hAnsi="TH Sarabun New" w:eastAsia="TH Sarabun New" w:cs="TH Sarabun New"/>
        <w:b/>
        <w:bCs/>
        <w:color w:val="000000"/>
        <w:sz w:val="24"/>
        <w:cs/>
        <w:szCs w:val="24"/>
      </w:rPr>
      <w:t>SOML  •  อ่านเตรียมตอบอาจารย์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259" w:lineRule="auto"/>
    </w:pPr>
    <w:rPr>
      <w:rFonts w:ascii="TH Sarabun New" w:cs="TH Sarabun New" w:eastAsia="TH Sarabun New" w:hAnsi="TH Sarabun New"/>
      <w:color w:val="000000"/>
      <w:sz w:val="32"/>
      <w:szCs w:val="3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TH Sarabun New" w:cs="TH Sarabun New" w:eastAsia="TH Sarabun New" w:hAnsi="TH Sarabun New"/>
      <w:sz w:val="32"/>
      <w:szCs w:val="32"/>
    </w:rPr>
  </w:style>
  <w:style w:customStyle="1" w:styleId="HeaderChar" w:type="character">
    <w:name w:val="Header Char"/>
    <w:basedOn w:val="DefaultParagraphFont"/>
    <w:link w:val="Header"/>
    <w:uiPriority w:val="99"/>
    <w:rsid w:val="00E618BF"/>
    <w:rPr>
      <w:rFonts w:ascii="TH Sarabun New" w:cs="TH Sarabun New" w:eastAsia="TH Sarabun New" w:hAnsi="TH Sarabun New"/>
      <w:sz w:val="32"/>
      <w:szCs w:val="32"/>
    </w:rPr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TH Sarabun New" w:cs="TH Sarabun New" w:eastAsia="TH Sarabun New" w:hAnsi="TH Sarabun New"/>
      <w:sz w:val="32"/>
      <w:szCs w:val="32"/>
    </w:rPr>
  </w:style>
  <w:style w:customStyle="1" w:styleId="FooterChar" w:type="character">
    <w:name w:val="Footer Char"/>
    <w:basedOn w:val="DefaultParagraphFont"/>
    <w:link w:val="Footer"/>
    <w:uiPriority w:val="99"/>
    <w:rsid w:val="00E618BF"/>
    <w:rPr>
      <w:rFonts w:ascii="TH Sarabun New" w:cs="TH Sarabun New" w:eastAsia="TH Sarabun New" w:hAnsi="TH Sarabun New"/>
      <w:sz w:val="32"/>
      <w:szCs w:val="32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00" w:before="200"/>
      <w:outlineLvl w:val="0"/>
    </w:pPr>
    <w:rPr>
      <w:rFonts w:ascii="TH Sarabun New" w:cs="TH Sarabun New" w:eastAsia="TH Sarabun New" w:hAnsi="TH Sarabun New"/>
      <w:b/>
      <w:bCs/>
      <w:color w:val="000000"/>
      <w:sz w:val="40"/>
      <w:szCs w:val="40"/>
      <w:b/>
      <w:bCs/>
      <w:color w:val="00000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200"/>
      <w:outlineLvl w:val="1"/>
    </w:pPr>
    <w:rPr>
      <w:rFonts w:ascii="TH Sarabun New" w:cs="TH Sarabun New" w:eastAsia="TH Sarabun New" w:hAnsi="TH Sarabun New"/>
      <w:b/>
      <w:bCs/>
      <w:color w:val="000000"/>
      <w:sz w:val="36"/>
      <w:szCs w:val="36"/>
      <w:b/>
      <w:bCs/>
      <w:color w:val="000000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200"/>
      <w:outlineLvl w:val="2"/>
    </w:pPr>
    <w:rPr>
      <w:rFonts w:ascii="TH Sarabun New" w:cs="TH Sarabun New" w:eastAsia="TH Sarabun New" w:hAnsi="TH Sarabun New"/>
      <w:b/>
      <w:bCs/>
      <w:color w:val="000000"/>
      <w:sz w:val="32"/>
      <w:szCs w:val="32"/>
      <w:b/>
      <w:bCs/>
      <w:color w:val="000000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TH Sarabun New" w:cs="TH Sarabun New" w:eastAsia="TH Sarabun New" w:hAnsi="TH Sarabun New"/>
      <w:b/>
      <w:bCs/>
      <w:i/>
      <w:iCs/>
      <w:color w:val="000000"/>
      <w:sz w:val="32"/>
      <w:szCs w:val="32"/>
      <w:b/>
      <w:bCs/>
      <w:color w:val="00000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="TH Sarabun New" w:cs="TH Sarabun New" w:eastAsia="TH Sarabun New" w:hAnsi="TH Sarabun New"/>
      <w:color w:val="000000"/>
      <w:sz w:val="32"/>
      <w:szCs w:val="32"/>
      <w:b/>
      <w:bCs/>
      <w:color w:val="00000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="TH Sarabun New" w:cs="TH Sarabun New" w:eastAsia="TH Sarabun New" w:hAnsi="TH Sarabun New"/>
      <w:i/>
      <w:iCs/>
      <w:color w:val="000000"/>
      <w:sz w:val="32"/>
      <w:szCs w:val="32"/>
      <w:b/>
      <w:bCs/>
      <w:color w:val="00000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="TH Sarabun New" w:cs="TH Sarabun New" w:eastAsia="TH Sarabun New" w:hAnsi="TH Sarabun New"/>
      <w:color w:val="000000"/>
      <w:sz w:val="32"/>
      <w:szCs w:val="32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  <w:rPr>
      <w:rFonts w:ascii="TH Sarabun New" w:cs="TH Sarabun New" w:eastAsia="TH Sarabun New" w:hAnsi="TH Sarabun New"/>
      <w:sz w:val="32"/>
      <w:szCs w:val="32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  <w:rPr>
      <w:rFonts w:ascii="TH Sarabun New" w:cs="TH Sarabun New" w:eastAsia="TH Sarabun New" w:hAnsi="TH Sarabun New"/>
      <w:sz w:val="32"/>
      <w:szCs w:val="32"/>
    </w:r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="TH Sarabun New" w:cs="TH Sarabun New" w:eastAsia="TH Sarabun New" w:hAnsi="TH Sarabun New"/>
      <w:b/>
      <w:bCs/>
      <w:color w:val="000000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="TH Sarabun New" w:cs="TH Sarabun New" w:eastAsia="TH Sarabun New" w:hAnsi="TH Sarabun New"/>
      <w:b/>
      <w:bCs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="TH Sarabun New" w:cs="TH Sarabun New" w:eastAsia="TH Sarabun New" w:hAnsi="TH Sarabun New"/>
      <w:b/>
      <w:bCs/>
      <w:color w:val="000000"/>
      <w:sz w:val="32"/>
      <w:szCs w:val="32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spacing w:after="100" w:before="0" w:line="240" w:lineRule="auto"/>
      <w:contextualSpacing/>
    </w:pPr>
    <w:rPr>
      <w:rFonts w:ascii="TH Sarabun New" w:cs="TH Sarabun New" w:eastAsia="TH Sarabun New" w:hAnsi="TH Sarabun New"/>
      <w:b/>
      <w:color w:val="000000"/>
      <w:spacing w:val="5"/>
      <w:kern w:val="28"/>
      <w:sz w:val="32"/>
      <w:szCs w:val="3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="TH Sarabun New" w:cs="TH Sarabun New" w:eastAsia="TH Sarabun New" w:hAnsi="TH Sarabun New"/>
      <w:color w:val="000000"/>
      <w:spacing w:val="5"/>
      <w:kern w:val="28"/>
      <w:sz w:val="32"/>
      <w:szCs w:val="3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H Sarabun New" w:cs="TH Sarabun New" w:eastAsia="TH Sarabun New" w:hAnsi="TH Sarabun New"/>
      <w:i/>
      <w:iCs/>
      <w:color w:val="000000"/>
      <w:spacing w:val="15"/>
      <w:sz w:val="32"/>
      <w:szCs w:val="32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="TH Sarabun New" w:cs="TH Sarabun New" w:eastAsia="TH Sarabun New" w:hAnsi="TH Sarabun New"/>
      <w:i/>
      <w:iCs/>
      <w:color w:val="000000"/>
      <w:spacing w:val="15"/>
      <w:sz w:val="32"/>
      <w:szCs w:val="32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H Sarabun New" w:cs="TH Sarabun New" w:eastAsia="TH Sarabun New" w:hAnsi="TH Sarabun New"/>
      <w:sz w:val="32"/>
      <w:szCs w:val="32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H Sarabun New" w:cs="TH Sarabun New" w:eastAsia="TH Sarabun New" w:hAnsi="TH Sarabun New"/>
      <w:sz w:val="32"/>
      <w:szCs w:val="3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  <w:rPr>
      <w:rFonts w:ascii="TH Sarabun New" w:cs="TH Sarabun New" w:eastAsia="TH Sarabun New" w:hAnsi="TH Sarabun New"/>
      <w:sz w:val="32"/>
      <w:szCs w:val="32"/>
    </w:rPr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H Sarabun New" w:cs="TH Sarabun New" w:eastAsia="TH Sarabun New" w:hAnsi="TH Sarabun New"/>
      <w:sz w:val="32"/>
      <w:szCs w:val="32"/>
    </w:rPr>
  </w:style>
  <w:style w:customStyle="1" w:styleId="BodyText2Char" w:type="character">
    <w:name w:val="Body Text 2 Char"/>
    <w:basedOn w:val="DefaultParagraphFont"/>
    <w:link w:val="BodyText2"/>
    <w:uiPriority w:val="99"/>
    <w:rsid w:val="00AA1D8D"/>
    <w:rPr>
      <w:rFonts w:ascii="TH Sarabun New" w:cs="TH Sarabun New" w:eastAsia="TH Sarabun New" w:hAnsi="TH Sarabun New"/>
      <w:sz w:val="32"/>
      <w:szCs w:val="32"/>
    </w:rPr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H Sarabun New" w:cs="TH Sarabun New" w:eastAsia="TH Sarabun New" w:hAnsi="TH Sarabun New"/>
      <w:sz w:val="32"/>
      <w:szCs w:val="32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ascii="TH Sarabun New" w:cs="TH Sarabun New" w:eastAsia="TH Sarabun New" w:hAnsi="TH Sarabun New"/>
      <w:sz w:val="32"/>
      <w:szCs w:val="32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H Sarabun New" w:cs="TH Sarabun New" w:eastAsia="TH Sarabun New" w:hAnsi="TH Sarabun New"/>
      <w:sz w:val="32"/>
      <w:szCs w:val="32"/>
    </w:r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TH Sarabun New" w:cs="TH Sarabun New" w:eastAsia="TH Sarabun New" w:hAnsi="TH Sarabun New"/>
      <w:sz w:val="32"/>
      <w:szCs w:val="32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TH Sarabun New" w:cs="TH Sarabun New" w:eastAsia="TH Sarabun New" w:hAnsi="TH Sarabun New"/>
      <w:sz w:val="32"/>
      <w:szCs w:val="32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rFonts w:ascii="TH Sarabun New" w:cs="TH Sarabun New" w:eastAsia="TH Sarabun New" w:hAnsi="TH Sarabun New"/>
      <w:i/>
      <w:iCs/>
      <w:color w:themeColor="text1" w:val="000000"/>
      <w:sz w:val="32"/>
      <w:szCs w:val="32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ascii="TH Sarabun New" w:cs="TH Sarabun New" w:eastAsia="TH Sarabun New" w:hAnsi="TH Sarabun New"/>
      <w:i/>
      <w:iCs/>
      <w:color w:themeColor="text1" w:val="000000"/>
      <w:sz w:val="32"/>
      <w:szCs w:val="32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="TH Sarabun New" w:cs="TH Sarabun New" w:eastAsia="TH Sarabun New" w:hAnsi="TH Sarabun New"/>
      <w:b/>
      <w:bCs/>
      <w:i/>
      <w:iCs/>
      <w:color w:val="000000"/>
      <w:sz w:val="32"/>
      <w:szCs w:val="32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="TH Sarabun New" w:cs="TH Sarabun New" w:eastAsia="TH Sarabun New" w:hAnsi="TH Sarabun New"/>
      <w:color w:val="000000"/>
      <w:sz w:val="32"/>
      <w:szCs w:val="32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="TH Sarabun New" w:cs="TH Sarabun New" w:eastAsia="TH Sarabun New" w:hAnsi="TH Sarabun New"/>
      <w:color w:val="000000"/>
      <w:sz w:val="32"/>
      <w:szCs w:val="32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H Sarabun New" w:cs="TH Sarabun New" w:eastAsia="TH Sarabun New" w:hAnsi="TH Sarabun New"/>
      <w:b/>
      <w:bCs/>
      <w:color w:themeColor="accent1" w:val="4F81BD"/>
      <w:sz w:val="32"/>
      <w:szCs w:val="32"/>
    </w:rPr>
  </w:style>
  <w:style w:styleId="Strong" w:type="character">
    <w:name w:val="Strong"/>
    <w:basedOn w:val="DefaultParagraphFont"/>
    <w:uiPriority w:val="22"/>
    <w:qFormat/>
    <w:rsid w:val="00FC693F"/>
    <w:rPr>
      <w:rFonts w:ascii="TH Sarabun New" w:cs="TH Sarabun New" w:eastAsia="TH Sarabun New" w:hAnsi="TH Sarabun New"/>
      <w:b/>
      <w:bCs/>
      <w:sz w:val="32"/>
      <w:szCs w:val="32"/>
    </w:rPr>
  </w:style>
  <w:style w:styleId="Emphasis" w:type="character">
    <w:name w:val="Emphasis"/>
    <w:basedOn w:val="DefaultParagraphFont"/>
    <w:uiPriority w:val="20"/>
    <w:qFormat/>
    <w:rsid w:val="00FC693F"/>
    <w:rPr>
      <w:rFonts w:ascii="TH Sarabun New" w:cs="TH Sarabun New" w:eastAsia="TH Sarabun New" w:hAnsi="TH Sarabun New"/>
      <w:i/>
      <w:iCs/>
      <w:sz w:val="32"/>
      <w:szCs w:val="32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ascii="TH Sarabun New" w:cs="TH Sarabun New" w:eastAsia="TH Sarabun New" w:hAnsi="TH Sarabun New"/>
      <w:b/>
      <w:bCs/>
      <w:i/>
      <w:iCs/>
      <w:color w:themeColor="accent1" w:val="4F81BD"/>
      <w:sz w:val="32"/>
      <w:szCs w:val="32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ascii="TH Sarabun New" w:cs="TH Sarabun New" w:eastAsia="TH Sarabun New" w:hAnsi="TH Sarabun New"/>
      <w:b/>
      <w:bCs/>
      <w:i/>
      <w:iCs/>
      <w:color w:themeColor="accent1" w:val="4F81BD"/>
      <w:sz w:val="32"/>
      <w:szCs w:val="32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ascii="TH Sarabun New" w:cs="TH Sarabun New" w:eastAsia="TH Sarabun New" w:hAnsi="TH Sarabun New"/>
      <w:i/>
      <w:iCs/>
      <w:color w:themeColor="text1" w:themeTint="7F" w:val="808080"/>
      <w:sz w:val="32"/>
      <w:szCs w:val="32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ascii="TH Sarabun New" w:cs="TH Sarabun New" w:eastAsia="TH Sarabun New" w:hAnsi="TH Sarabun New"/>
      <w:b/>
      <w:bCs/>
      <w:i/>
      <w:iCs/>
      <w:color w:themeColor="accent1" w:val="4F81BD"/>
      <w:sz w:val="32"/>
      <w:szCs w:val="32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ascii="TH Sarabun New" w:cs="TH Sarabun New" w:eastAsia="TH Sarabun New" w:hAnsi="TH Sarabun New"/>
      <w:smallCaps/>
      <w:color w:themeColor="accent2" w:val="C0504D"/>
      <w:sz w:val="32"/>
      <w:szCs w:val="32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ascii="TH Sarabun New" w:cs="TH Sarabun New" w:eastAsia="TH Sarabun New" w:hAnsi="TH Sarabun New"/>
      <w:b/>
      <w:bCs/>
      <w:smallCaps/>
      <w:color w:themeColor="accent2" w:val="C0504D"/>
      <w:spacing w:val="5"/>
      <w:sz w:val="32"/>
      <w:szCs w:val="32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ascii="TH Sarabun New" w:cs="TH Sarabun New" w:eastAsia="TH Sarabun New" w:hAnsi="TH Sarabun New"/>
      <w:b/>
      <w:bCs/>
      <w:smallCaps/>
      <w:color w:val="000000"/>
      <w:spacing w:val="5"/>
      <w:sz w:val="32"/>
      <w:szCs w:val="32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H Sarabun New" w:cs="TH Sarabun New" w:eastAsia="TH Sarabun New" w:hAnsi="TH Sarabun New"/>
      <w:color w:val="000000"/>
      <w:sz w:val="32"/>
      <w:szCs w:val="32"/>
    </w:r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VerbatimChar" w:type="character">
    <w:name w:val="Verbatim Char"/>
    <w:basedOn w:val="BodyTextChar"/>
    <w:rPr>
      <w:rFonts w:ascii="Consolas" w:hAnsi="Consolas"/>
      <w:sz w:val="22"/>
      <w:szCs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Id="rId11" Target="media/image1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2026-09-29T17:17:27Z</dcterms:created>
  <dcterms:modified xsi:type="dcterms:W3CDTF">2026-09-29T17:17:27Z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