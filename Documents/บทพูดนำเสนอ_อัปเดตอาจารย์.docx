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400" w:after="120"/>
      </w:pPr>
      <w:r>
        <w:rPr>
          <w:b/>
          <w:bCs/>
          <w:sz w:val="36"/>
          <w:szCs w:val="36"/>
        </w:rPr>
        <w:t xml:space="preserve">บทพูดนำเสนออัปเดตความคืบหน้า</w:t>
      </w:r>
    </w:p>
    <w:p>
      <w:pPr>
        <w:jc w:val="center"/>
        <w:spacing w:before="0" w:after="200"/>
      </w:pPr>
      <w:r>
        <w:rPr>
          <w:b/>
          <w:bCs/>
          <w:sz w:val="42"/>
          <w:szCs w:val="42"/>
        </w:rPr>
        <w:t xml:space="preserve">ระบบจัดการคำสั่งซื้อและตรวจสอบคลังสินค้า ร้านวัสดุก่อสร้างอำพรคอนกรีต (อำพร OMS)</w:t>
      </w:r>
    </w:p>
    <w:p>
      <w:pPr>
        <w:jc w:val="center"/>
        <w:spacing w:before="0" w:after="300"/>
      </w:pPr>
      <w:r>
        <w:rPr>
          <w:b/>
          <w:bCs/>
          <w:sz w:val="26"/>
          <w:szCs w:val="26"/>
        </w:rPr>
        <w:t xml:space="preserve">ใช้คู่กับสไลด์ Canva 25 หน้า · อ่านซ้อมก่อนเข้าพบอาจารย์ที่ปรึกษา</w:t>
      </w:r>
    </w:p>
    <w:bookmarkStart w:id="20" w:name="วธใชเอกสารน"/>
    <w:p>
      <w:r>
        <w:br w:type="page"/>
      </w:r>
    </w:p>
    <w:p>
      <w:pPr>
        <w:pStyle w:val="Heading1"/>
      </w:pPr>
      <w:r>
        <w:t xml:space="preserve">วิธีใช้เอกสารนี้</w:t>
      </w:r>
    </w:p>
    <w:p>
      <w:pPr>
        <w:pStyle w:val="Compact"/>
        <w:numPr>
          <w:ilvl w:val="0"/>
          <w:numId w:val="1001"/>
        </w:numPr>
      </w:pPr>
      <w:r>
        <w:t xml:space="preserve">แต่ละหน้าแบ่งเป็น</w:t>
      </w:r>
      <w:r>
        <w:t xml:space="preserve"> </w:t>
      </w:r>
      <w:r>
        <w:rPr>
          <w:b/>
          <w:bCs/>
        </w:rPr>
        <w:t xml:space="preserve">พูด</w:t>
      </w:r>
      <w:r>
        <w:t xml:space="preserve"> </w:t>
      </w:r>
      <w:r>
        <w:t xml:space="preserve">(สิ่งที่พูดออกไป)</w:t>
      </w:r>
      <w:r>
        <w:t xml:space="preserve"> </w:t>
      </w:r>
      <w:r>
        <w:rPr>
          <w:b/>
          <w:bCs/>
        </w:rPr>
        <w:t xml:space="preserve">ถ้าอาจารย์ถาม</w:t>
      </w:r>
      <w:r>
        <w:t xml:space="preserve"> </w:t>
      </w:r>
      <w:r>
        <w:t xml:space="preserve">(คำถามที่น่าจะโดน พร้อมคำตอบสั้น ๆ) และ</w:t>
      </w:r>
      <w:r>
        <w:t xml:space="preserve"> </w:t>
      </w:r>
      <w:r>
        <w:rPr>
          <w:b/>
          <w:bCs/>
        </w:rPr>
        <w:t xml:space="preserve">ดูในเล่ม</w:t>
      </w:r>
      <w:r>
        <w:t xml:space="preserve"> </w:t>
      </w:r>
      <w:r>
        <w:t xml:space="preserve">(ที่อยู่ของข้อมูลจริง ไว้เปิดเช็กก่อนพูด)</w:t>
      </w:r>
    </w:p>
    <w:p>
      <w:pPr>
        <w:pStyle w:val="Compact"/>
        <w:numPr>
          <w:ilvl w:val="0"/>
          <w:numId w:val="1001"/>
        </w:numPr>
      </w:pPr>
      <w:r>
        <w:t xml:space="preserve">ไม่ต้องท่องคำต่อคำ จำแค่ประเด็นแล้วพูดด้วยคำของตัวเอง</w:t>
      </w:r>
    </w:p>
    <w:p>
      <w:pPr>
        <w:pStyle w:val="Compact"/>
        <w:numPr>
          <w:ilvl w:val="0"/>
          <w:numId w:val="1001"/>
        </w:numPr>
      </w:pPr>
      <w:r>
        <w:t xml:space="preserve">ตัวเลขทุกตัวมาจากเล่ม ถ้าจำไม่ได้ให้บอกว่า</w:t>
      </w:r>
      <w:r>
        <w:t xml:space="preserve"> </w:t>
      </w:r>
      <w:r>
        <w:t xml:space="preserve">“อยู่ในตารางที่ … ครับ”</w:t>
      </w:r>
      <w:r>
        <w:t xml:space="preserve"> </w:t>
      </w:r>
      <w:r>
        <w:t xml:space="preserve">แล้วเปิดให้ดู ดีกว่าเดา</w:t>
      </w:r>
    </w:p>
    <w:p>
      <w:pPr>
        <w:pStyle w:val="Compact"/>
        <w:numPr>
          <w:ilvl w:val="0"/>
          <w:numId w:val="1001"/>
        </w:numPr>
      </w:pPr>
      <w:r>
        <w:t xml:space="preserve">บทพูดชุดเดียวกันนี้อยู่ในโน้ตผู้นำเสนอ (Speaker Notes) ของแต่ละสไลด์ใน Canva แล้ว</w:t>
      </w:r>
    </w:p>
    <w:p>
      <w:r>
        <w:pict>
          <v:rect style="width:0;height:1.5pt" o:hralign="center" o:hrstd="t" o:hr="t"/>
        </w:pict>
      </w:r>
    </w:p>
    <w:bookmarkEnd w:id="20"/>
    <w:bookmarkStart w:id="21" w:name="หนา-1-อำพร-oms-อปเดตความคบหนา"/>
    <w:p>
      <w:pPr>
        <w:pStyle w:val="Heading1"/>
      </w:pPr>
      <w:r>
        <w:t xml:space="preserve">หน้า 1 · อำพร OMS อัปเดตความคืบหน้า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สวัสดีครับอาจารย์ วันนี้ผมมาอัปเดตโครงงานอำพร OMS ครับ เป็นระบบขายหน้าร้านกับคลังสินค้าของร้านวัสดุก่อสร้างอำพรคอนกรีต ผมจะเล่าตามลำดับเลยครับ เริ่มจากขอบเขต แล้วไล่ไปว่าได้ requirement อะไร แบ่งเป็น use case ยังไง ออกแบบ C2 C3 ยังไง แล้วจบที่ว่าแต่ละ use case วิ่งผ่านโค้ดส่วนไหนบ้าง กับผลทดสอบครับ</w:t>
      </w:r>
    </w:p>
    <w:p>
      <w:r>
        <w:pict>
          <v:rect style="width:0;height:1.5pt" o:hralign="center" o:hrstd="t" o:hr="t"/>
        </w:pict>
      </w:r>
    </w:p>
    <w:bookmarkEnd w:id="21"/>
    <w:bookmarkStart w:id="22" w:name="หนา-2-ขอบเขตของโครงงาน"/>
    <w:p>
      <w:pPr>
        <w:pStyle w:val="Heading1"/>
      </w:pPr>
      <w:r>
        <w:t xml:space="preserve">หน้า 2 · ขอบเขตของโครงงาน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ขอบเขตมี 5 ข้อครับ อยู่ในหัวข้อ 1.3</w:t>
      </w:r>
      <w:r>
        <w:br/>
      </w:r>
      <w:r>
        <w:t xml:space="preserve">ข้อแรกเป็นเว็บที่ใช้ได้ทั้งคอมและมือถือ มีผู้ใช้ 3 บทบาท คือพนักงานขาย พนักงานคลัง แล้วก็ผู้จัดการ</w:t>
      </w:r>
      <w:r>
        <w:br/>
      </w:r>
      <w:r>
        <w:t xml:space="preserve">ข้อสองคือเข้าสู่ระบบ แยกสิทธิ์ตามบทบาท และจัดการสินค้า</w:t>
      </w:r>
      <w:r>
        <w:br/>
      </w:r>
      <w:r>
        <w:t xml:space="preserve">ข้อสามคือหน้าขาย มี QR พร้อมเพย์ พิมพ์ใบเสร็จ แล้วส่งใบสั่งเข้าคิวคลังทันที</w:t>
      </w:r>
      <w:r>
        <w:br/>
      </w:r>
      <w:r>
        <w:t xml:space="preserve">ข้อสี่คือคิวคลังแบบเรียลไทม์ กดยืนยันจ่ายแล้วตัดสต็อกทีเดียวจบ</w:t>
      </w:r>
      <w:r>
        <w:br/>
      </w:r>
      <w:r>
        <w:t xml:space="preserve">ข้อห้าคือแดชบอร์ด ประวัติการทำรายการ กับแจ้งเตือนในแอป</w:t>
      </w:r>
      <w:r>
        <w:br/>
      </w:r>
      <w:r>
        <w:t xml:space="preserve">ส่วนที่ไม่ทำ เช่น ระบบบัญชีเต็มรูปแบบ ตรวจยอดโอนกับธนาคารอัตโนมัติ แอปมือถือแบบ native กับแจ้งเตือนผ่าน LINE ครับ</w:t>
      </w:r>
    </w:p>
    <w:p>
      <w:pPr>
        <w:pStyle w:val="BodyText"/>
      </w:pPr>
      <w:r>
        <w:rPr>
          <w:b/>
          <w:bCs/>
        </w:rPr>
        <w:t xml:space="preserve">ถ้าอาจารย์ถาม</w:t>
      </w:r>
      <w:r>
        <w:t xml:space="preserve"> </w:t>
      </w:r>
      <w:r>
        <w:t xml:space="preserve">ทำไมไม่ตรวจยอดโอนอัตโนมัติ</w:t>
      </w:r>
      <w:r>
        <w:br/>
      </w:r>
      <w:r>
        <w:t xml:space="preserve">ต้องใช้ API ของธนาคาร ซึ่งร้านต้องไปสมัครกับธนาคารเอง และเกินเวลาของโครงงานครับ ตอนนี้พนักงานดูยอดเข้าในแอปธนาคารแล้วค่อยกดยืนยันในระบบ</w:t>
      </w:r>
    </w:p>
    <w:p>
      <w:pPr>
        <w:pStyle w:val="BodyText"/>
      </w:pPr>
      <w:r>
        <w:rPr>
          <w:b/>
          <w:bCs/>
        </w:rPr>
        <w:t xml:space="preserve">ดูในเล่ม</w:t>
      </w:r>
      <w:r>
        <w:t xml:space="preserve"> </w:t>
      </w:r>
      <w:r>
        <w:t xml:space="preserve">หัวข้อ 1.3 ขอบเขต และ 1.3 ส่วนนอกขอบเขต</w:t>
      </w:r>
    </w:p>
    <w:p>
      <w:r>
        <w:pict>
          <v:rect style="width:0;height:1.5pt" o:hralign="center" o:hrstd="t" o:hr="t"/>
        </w:pict>
      </w:r>
    </w:p>
    <w:bookmarkEnd w:id="22"/>
    <w:bookmarkStart w:id="23" w:name="หนา-3-จากขอบเขตเปน-requirement-18-ขอ"/>
    <w:p>
      <w:pPr>
        <w:pStyle w:val="Heading1"/>
      </w:pPr>
      <w:r>
        <w:t xml:space="preserve">หน้า 3 · จากขอบเขตเป็น Requirement 18 ข้อ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จากขอบเขต 5 ข้อ ผมได้ requirement ทั้งหมด 18 ข้อครับ เป็น FR 9 ข้อ กับ NFR 9 ข้อ</w:t>
      </w:r>
      <w:r>
        <w:br/>
      </w:r>
      <w:r>
        <w:t xml:space="preserve">หน้านี้โชว์ว่าแต่ละข้อมาจากขอบเขตข้อไหน เช่น ขอบเขตข้อ 1.3.4 คิวคลังกับตัดสต็อก ได้ FR-04 FR-05 FR-06 แล้วก็ NFR-02 เรื่องคิวต้องขึ้นภายใน 3 วินาที กับ NFR-04 เรื่องกดพร้อมกันแล้วต้องไม่พัง</w:t>
      </w:r>
      <w:r>
        <w:br/>
      </w:r>
      <w:r>
        <w:t xml:space="preserve">มี 2 ข้อที่ไม่ได้มาจากขอบเขตตรง ๆ ครับ คือ NFR-08 ที่มาจากสมมติฐานว่าใช้สถาปัตยกรรม 3 ชั้น กับ NFR-09 ที่ระบบต้องติดตั้งที่ร้านได้จริง</w:t>
      </w:r>
    </w:p>
    <w:p>
      <w:pPr>
        <w:pStyle w:val="BodyText"/>
      </w:pPr>
      <w:r>
        <w:rPr>
          <w:b/>
          <w:bCs/>
        </w:rPr>
        <w:t xml:space="preserve">ถ้าอาจารย์ถาม</w:t>
      </w:r>
      <w:r>
        <w:t xml:space="preserve"> </w:t>
      </w:r>
      <w:r>
        <w:t xml:space="preserve">ทำไมต้องมี NFR-09</w:t>
      </w:r>
      <w:r>
        <w:br/>
      </w:r>
      <w:r>
        <w:t xml:space="preserve">เพราะถ้าติดตั้งที่ร้านไม่ได้ ระบบก็ไม่ได้ใช้จริงครับ ตอนนี้ผู้จัดการร้านลงเองตามคู่มือ ใช้ประมาณ 5 นาที ผ่านแล้วครับ</w:t>
      </w:r>
    </w:p>
    <w:p>
      <w:pPr>
        <w:pStyle w:val="BodyText"/>
      </w:pPr>
      <w:r>
        <w:rPr>
          <w:b/>
          <w:bCs/>
        </w:rPr>
        <w:t xml:space="preserve">ดูในเล่ม</w:t>
      </w:r>
      <w:r>
        <w:t xml:space="preserve"> </w:t>
      </w:r>
      <w:r>
        <w:t xml:space="preserve">บทที่ 3 ตาราง FR และ NFR · หน้าสืบย้อน Traceability</w:t>
      </w:r>
    </w:p>
    <w:p>
      <w:r>
        <w:pict>
          <v:rect style="width:0;height:1.5pt" o:hralign="center" o:hrstd="t" o:hr="t"/>
        </w:pict>
      </w:r>
    </w:p>
    <w:bookmarkEnd w:id="23"/>
    <w:bookmarkStart w:id="24" w:name="หนา-4-requirement-มาจาก-stakeholder-ไหน"/>
    <w:p>
      <w:pPr>
        <w:pStyle w:val="Heading1"/>
      </w:pPr>
      <w:r>
        <w:t xml:space="preserve">หน้า 4 · Requirement มาจาก Stakeholder ไหน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Requirement ไม่ได้คิดเองครับ ผมไปดูการทำงานที่ร้าน แล้วคุยกับเจ้าของร้านกับพนักงาน สิ่งที่เจอผมจดเป็นหลักฐาน EV-01 ถึง EV-09</w:t>
      </w:r>
      <w:r>
        <w:br/>
      </w:r>
      <w:r>
        <w:t xml:space="preserve">Stakeholder มี 7 กลุ่มครับ เป็นคน 6 กลุ่ม คือพนักงานขาย พนักงานคลัง ผู้จัดการ ลูกค้า เจ้าของร้าน กับผู้จัดทำ แล้วก็ระบบอัตโนมัติอีก 1</w:t>
      </w:r>
      <w:r>
        <w:br/>
      </w:r>
      <w:r>
        <w:t xml:space="preserve">ยกตัวอย่างนะครับ</w:t>
      </w:r>
      <w:r>
        <w:br/>
      </w:r>
      <w:r>
        <w:t xml:space="preserve">พนักงานขายตอนนี้เขียนบิลกับคิดเงินเอง คือ EV-01 เลยได้ FR-03</w:t>
      </w:r>
      <w:r>
        <w:br/>
      </w:r>
      <w:r>
        <w:t xml:space="preserve">ลูกค้าต้องถือบิลเดินไปคลังแล้วยืนรอ คือ EV-04 เลยได้ FR-04 กับ NFR-02 ให้คลังเห็นใบสั่งทันที</w:t>
      </w:r>
      <w:r>
        <w:br/>
      </w:r>
      <w:r>
        <w:t xml:space="preserve">ผู้จัดการอยากรู้ว่าของใกล้หมดเมื่อไร อยากดูย้อนหลังว่าใครทำอะไร เลยได้ FR-07 FR-08 FR-09</w:t>
      </w:r>
      <w:r>
        <w:br/>
      </w:r>
      <w:r>
        <w:t xml:space="preserve">ส่วนผู้จัดทำ เป็นคนที่ต้องดูแลกับติดตั้งระบบต่อ เลยเป็นเจ้าของ NFR-08 เรื่องแยกชั้นให้แก้โค้ดง่าย กับ NFR-09 เรื่องติดตั้งที่ร้านได้</w:t>
      </w:r>
    </w:p>
    <w:p>
      <w:pPr>
        <w:pStyle w:val="BodyText"/>
      </w:pPr>
      <w:r>
        <w:rPr>
          <w:b/>
          <w:bCs/>
        </w:rPr>
        <w:t xml:space="preserve">ถ้าอาจารย์ถาม</w:t>
      </w:r>
      <w:r>
        <w:t xml:space="preserve"> </w:t>
      </w:r>
      <w:r>
        <w:t xml:space="preserve">ทำไมไม่นับอาจารย์ที่ปรึกษาเป็น stakeholder</w:t>
      </w:r>
      <w:r>
        <w:br/>
      </w:r>
      <w:r>
        <w:t xml:space="preserve">อาจารย์ตรวจโครงงานครับ แต่ไม่ได้ใช้ระบบ และไม่ได้อะไรจากระบบ ผมเลยนับเฉพาะคนที่ได้หรือเสียประโยชน์จากตัวระบบจริง ๆ</w:t>
      </w:r>
    </w:p>
    <w:p>
      <w:pPr>
        <w:pStyle w:val="BodyText"/>
      </w:pPr>
      <w:r>
        <w:rPr>
          <w:b/>
          <w:bCs/>
        </w:rPr>
        <w:t xml:space="preserve">ถ้าอาจารย์ถาม</w:t>
      </w:r>
      <w:r>
        <w:t xml:space="preserve"> </w:t>
      </w:r>
      <w:r>
        <w:t xml:space="preserve">แล้วทำไมผู้จัดทำนับ</w:t>
      </w:r>
      <w:r>
        <w:br/>
      </w:r>
      <w:r>
        <w:t xml:space="preserve">เพราะหลังส่งมอบ ผู้จัดทำต้องแก้โค้ดและลงเครื่องใหม่ให้ร้าน ถ้าโค้ดแยกชั้นไม่ดี หรือติดตั้งยาก คนที่ลำบากคือผู้จัดทำครับ</w:t>
      </w:r>
    </w:p>
    <w:p>
      <w:pPr>
        <w:pStyle w:val="BodyText"/>
      </w:pPr>
      <w:r>
        <w:rPr>
          <w:b/>
          <w:bCs/>
        </w:rPr>
        <w:t xml:space="preserve">ถ้าอาจารย์ถาม</w:t>
      </w:r>
      <w:r>
        <w:t xml:space="preserve"> </w:t>
      </w:r>
      <w:r>
        <w:t xml:space="preserve">เก็บความต้องการมายังไง</w:t>
      </w:r>
      <w:r>
        <w:br/>
      </w:r>
      <w:r>
        <w:t xml:space="preserve">ไปสังเกตการทำงานที่ร้าน กับสัมภาษณ์เจ้าของร้านและพนักงาน จดสิ่งที่เห็นเป็น EV ทีละข้อ แล้วค่อยแปลงเป็น requirement ครับ</w:t>
      </w:r>
    </w:p>
    <w:p>
      <w:pPr>
        <w:pStyle w:val="BodyText"/>
      </w:pPr>
      <w:r>
        <w:rPr>
          <w:b/>
          <w:bCs/>
        </w:rPr>
        <w:t xml:space="preserve">ดูในเล่ม</w:t>
      </w:r>
      <w:r>
        <w:t xml:space="preserve"> </w:t>
      </w:r>
      <w:r>
        <w:t xml:space="preserve">บทที่ 3 ตารางหลักฐาน EV · เอกสารผู้มีส่วนได้ส่วนเสีย หัวข้อ 1</w:t>
      </w:r>
    </w:p>
    <w:p>
      <w:r>
        <w:pict>
          <v:rect style="width:0;height:1.5pt" o:hralign="center" o:hrstd="t" o:hr="t"/>
        </w:pict>
      </w:r>
    </w:p>
    <w:bookmarkEnd w:id="24"/>
    <w:bookmarkStart w:id="25" w:name="หนา-5-ประเภทของ-requirement"/>
    <w:p>
      <w:pPr>
        <w:pStyle w:val="Heading1"/>
      </w:pPr>
      <w:r>
        <w:t xml:space="preserve">หน้า 5 · ประเภทของ Requirement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สรุปตัวเลขครับ requirement 18 ข้อ มาจาก stakeholder 7 กลุ่มที่เพิ่งพูดไป</w:t>
      </w:r>
      <w:r>
        <w:br/>
      </w:r>
      <w:r>
        <w:t xml:space="preserve">แบ่งเป็นสองแบบครับ</w:t>
      </w:r>
      <w:r>
        <w:br/>
      </w:r>
      <w:r>
        <w:t xml:space="preserve">FR 9 ข้อ คือสิ่งที่ระบบต้องทำได้ เช่น เข้าสู่ระบบ สร้างคำสั่งซื้อ ตัดสต็อก แจ้งเตือน</w:t>
      </w:r>
      <w:r>
        <w:br/>
      </w:r>
      <w:r>
        <w:t xml:space="preserve">NFR 9 ข้อ คือระบบต้องดีแค่ไหน ผมแยกตามด้านคุณภาพครับ</w:t>
      </w:r>
      <w:r>
        <w:br/>
      </w:r>
      <w:r>
        <w:t xml:space="preserve">ด้านความเร็วมี 3 ข้อ คิวต้องขึ้นภายใน 3 วินาที ใบเสร็จออกภายใน 5 วินาที แล้วรับผู้ใช้พร้อมกัน 10 เซสชัน</w:t>
      </w:r>
      <w:r>
        <w:br/>
      </w:r>
      <w:r>
        <w:t xml:space="preserve">ด้านความปลอดภัยคือ NFR-01 ตรวจสิทธิ์ทุกคำขอ ด้านความน่าเชื่อถือคือ NFR-04 กดพร้อมกันแล้วสต็อกไม่เพี้ยน</w:t>
      </w:r>
      <w:r>
        <w:br/>
      </w:r>
      <w:r>
        <w:t xml:space="preserve">ที่เหลือคือ ใช้บนมือถือได้ ใช้ได้หลายเบราว์เซอร์ แยกชั้นให้แก้โค้ดง่าย กับติดตั้งที่ร้านได้ครับ</w:t>
      </w:r>
    </w:p>
    <w:p>
      <w:pPr>
        <w:pStyle w:val="BodyText"/>
      </w:pPr>
      <w:r>
        <w:rPr>
          <w:b/>
          <w:bCs/>
        </w:rPr>
        <w:t xml:space="preserve">ถ้าอาจารย์ถาม</w:t>
      </w:r>
      <w:r>
        <w:t xml:space="preserve"> </w:t>
      </w:r>
      <w:r>
        <w:t xml:space="preserve">FR กับ NFR ต่างกันยังไง</w:t>
      </w:r>
      <w:r>
        <w:br/>
      </w:r>
      <w:r>
        <w:t xml:space="preserve">FR บอกว่าระบบทำอะไรครับ เช่น ตัดสต็อกได้ ส่วน NFR บอกว่าทำได้ดีแค่ไหน เช่น ตัดแล้วคิวขึ้นภายใน 3 วินาที กดพร้อมกันแล้วไม่พัง NFR ทุกข้อผมใส่เกณฑ์ที่วัดได้ไว้ เลยทดสอบได้ว่าผ่านหรือไม่</w:t>
      </w:r>
    </w:p>
    <w:p>
      <w:pPr>
        <w:pStyle w:val="BodyText"/>
      </w:pPr>
      <w:r>
        <w:rPr>
          <w:b/>
          <w:bCs/>
        </w:rPr>
        <w:t xml:space="preserve">ดูในเล่ม</w:t>
      </w:r>
      <w:r>
        <w:t xml:space="preserve"> </w:t>
      </w:r>
      <w:r>
        <w:t xml:space="preserve">บทที่ 3 ตาราง FR และ NFR</w:t>
      </w:r>
    </w:p>
    <w:p>
      <w:r>
        <w:pict>
          <v:rect style="width:0;height:1.5pt" o:hralign="center" o:hrstd="t" o:hr="t"/>
        </w:pict>
      </w:r>
    </w:p>
    <w:bookmarkEnd w:id="25"/>
    <w:bookmarkStart w:id="26" w:name="หนา-6-requirement-แบงเปน-use-case-11-ตว"/>
    <w:p>
      <w:pPr>
        <w:pStyle w:val="Heading1"/>
      </w:pPr>
      <w:r>
        <w:t xml:space="preserve">หน้า 6 · Requirement แบ่งเป็น Use Case 11 ตัว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FR 9 ข้อ ผมแตกออกมาเป็น use case 11 ตัวครับ อยู่ตารางที่ 3.8</w:t>
      </w:r>
      <w:r>
        <w:br/>
      </w:r>
      <w:r>
        <w:t xml:space="preserve">ส่วนใหญ่ 1 FR ต่อ 1 UC แต่บางข้อแตกเป็น 2 ครับ เช่น FR-03 แตกเป็น UC-03 กับ UC-04 เพราะคนทำคนละคน UC-03 พนักงานขายเป็นคนสร้างคำสั่งซื้อ ส่วน UC-04 ระบบเป็นคนออกเลขที่เอง</w:t>
      </w:r>
      <w:r>
        <w:br/>
      </w:r>
      <w:r>
        <w:t xml:space="preserve">กลับกัน FR-05 กับ FR-06 รวมเป็น UC-07 ตัวเดียว เพราะยืนยันจ่ายกับตัดสต็อกต้องเกิดพร้อมกันในครั้งเดียว แยกไม่ได้ครับ</w:t>
      </w:r>
    </w:p>
    <w:p>
      <w:pPr>
        <w:pStyle w:val="BodyText"/>
      </w:pPr>
      <w:r>
        <w:rPr>
          <w:b/>
          <w:bCs/>
        </w:rPr>
        <w:t xml:space="preserve">ถ้าอาจารย์ถาม</w:t>
      </w:r>
      <w:r>
        <w:t xml:space="preserve"> </w:t>
      </w:r>
      <w:r>
        <w:t xml:space="preserve">ใช้หลักอะไรแบ่ง use case</w:t>
      </w:r>
      <w:r>
        <w:br/>
      </w:r>
      <w:r>
        <w:t xml:space="preserve">ดูว่าใครเป็นคนทำ กับงานนั้นจบในตัวเองไหมครับ ถ้าคนทำต่างกันก็แยก ถ้าต้องเกิดพร้อมกันเสมอก็รวม</w:t>
      </w:r>
    </w:p>
    <w:p>
      <w:pPr>
        <w:pStyle w:val="BodyText"/>
      </w:pPr>
      <w:r>
        <w:rPr>
          <w:b/>
          <w:bCs/>
        </w:rPr>
        <w:t xml:space="preserve">ดูในเล่ม</w:t>
      </w:r>
      <w:r>
        <w:t xml:space="preserve"> </w:t>
      </w:r>
      <w:r>
        <w:t xml:space="preserve">ตารางที่ 3.8</w:t>
      </w:r>
    </w:p>
    <w:p>
      <w:r>
        <w:pict>
          <v:rect style="width:0;height:1.5pt" o:hralign="center" o:hrstd="t" o:hr="t"/>
        </w:pict>
      </w:r>
    </w:p>
    <w:bookmarkEnd w:id="26"/>
    <w:bookmarkStart w:id="27" w:name="หนา-7-use-case-diagram-รวมทงระบบ"/>
    <w:p>
      <w:pPr>
        <w:pStyle w:val="Heading1"/>
      </w:pPr>
      <w:r>
        <w:t xml:space="preserve">หน้า 7 · Use Case Diagram รวมทั้งระบบ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นี่คือ use case diagram ทั้งระบบครับ มี UC-01 ถึง UC-11 กับผู้ใช้ 3 บทบาท</w:t>
      </w:r>
      <w:r>
        <w:br/>
      </w:r>
      <w:r>
        <w:t xml:space="preserve">ทุกคนต้องผ่าน UC-01 เข้าสู่ระบบก่อน พนักงานขายใช้ UC-03 พนักงานคลังใช้ UC-05 ถึง UC-07 ผู้จัดการดูแลสินค้า แดชบอร์ด ประวัติ กับแจ้งเตือน</w:t>
      </w:r>
      <w:r>
        <w:br/>
      </w:r>
      <w:r>
        <w:t xml:space="preserve">ส่วน UC-04 กับการสร้างแจ้งเตือนใน UC-11 ระบบทำเองครับ</w:t>
      </w:r>
    </w:p>
    <w:p>
      <w:pPr>
        <w:pStyle w:val="BodyText"/>
      </w:pPr>
      <w:r>
        <w:rPr>
          <w:b/>
          <w:bCs/>
        </w:rPr>
        <w:t xml:space="preserve">ดูในเล่ม</w:t>
      </w:r>
      <w:r>
        <w:t xml:space="preserve"> </w:t>
      </w:r>
      <w:r>
        <w:t xml:space="preserve">SRS ภาคผนวก ก รูปที่ 2 · บทที่ 3 แผนภาพแยกตามกลุ่มงาน</w:t>
      </w:r>
    </w:p>
    <w:p>
      <w:r>
        <w:pict>
          <v:rect style="width:0;height:1.5pt" o:hralign="center" o:hrstd="t" o:hr="t"/>
        </w:pict>
      </w:r>
    </w:p>
    <w:bookmarkEnd w:id="27"/>
    <w:bookmarkStart w:id="28" w:name="หนา-8-สถาปตยกรรมระดบ-c2"/>
    <w:p>
      <w:pPr>
        <w:pStyle w:val="Heading1"/>
      </w:pPr>
      <w:r>
        <w:t xml:space="preserve">หน้า 8 · สถาปัตยกรรมระดับ C2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ต่อไปเป็นการออกแบบครับ ระดับ C2 ผมแบ่งเป็น 3 ชั้น คือหน้าจอ ตรรกะ แล้วก็ข้อมูล แต่ติดตั้งจริงเป็น 4 ตัว</w:t>
      </w:r>
      <w:r>
        <w:br/>
      </w:r>
      <w:r>
        <w:t xml:space="preserve">หน้าเว็บใช้ React หลังบ้านใช้ Node.js กับ Express ฐานข้อมูลใช้ MySQL แล้วมีบริการพิมพ์ใบเสร็จแยกออกมาอีกตัว</w:t>
      </w:r>
      <w:r>
        <w:br/>
      </w:r>
      <w:r>
        <w:t xml:space="preserve">ที่แยกเพราะบริการพิมพ์ต้องรันบนเครื่องที่ต่อเครื่องพิมพ์อยู่ครับ ถึงจะอยู่ชั้นตรรกะเหมือนหลังบ้าน แต่ต้องติดตั้งแยก</w:t>
      </w:r>
      <w:r>
        <w:br/>
      </w:r>
      <w:r>
        <w:t xml:space="preserve">หน้าจอคุยกับหลังบ้านสองแบบครับ คำขอทั่วไปใช้ REST ส่วนคิวเรียลไทม์ใช้ WebSocket และมี SSE เป็นทางสำรอง</w:t>
      </w:r>
    </w:p>
    <w:p>
      <w:pPr>
        <w:pStyle w:val="BodyText"/>
      </w:pPr>
      <w:r>
        <w:rPr>
          <w:b/>
          <w:bCs/>
        </w:rPr>
        <w:t xml:space="preserve">ถ้าอาจารย์ถาม</w:t>
      </w:r>
      <w:r>
        <w:t xml:space="preserve"> </w:t>
      </w:r>
      <w:r>
        <w:t xml:space="preserve">ทำไมคิวไม่ใช้วิธีรีเฟรชทุก ๆ กี่วินาที</w:t>
      </w:r>
      <w:r>
        <w:br/>
      </w:r>
      <w:r>
        <w:t xml:space="preserve">ถ้ารีเฟรชเรื่อย ๆ จะเปลืองและยังช้ากว่า เพราะต้องรอรอบถัดไป WebSocket ให้หลังบ้านผลักข้อมูลมาทันทีที่มีใบสั่งใหม่ ผลที่วัดได้คือช้าสุด 80 มิลลิวินาทีครับ</w:t>
      </w:r>
    </w:p>
    <w:p>
      <w:pPr>
        <w:pStyle w:val="BodyText"/>
      </w:pPr>
      <w:r>
        <w:rPr>
          <w:b/>
          <w:bCs/>
        </w:rPr>
        <w:t xml:space="preserve">ดูในเล่ม</w:t>
      </w:r>
      <w:r>
        <w:t xml:space="preserve"> </w:t>
      </w:r>
      <w:r>
        <w:t xml:space="preserve">ตารางที่ 3.17 · รูปที่ 3.7</w:t>
      </w:r>
    </w:p>
    <w:p>
      <w:r>
        <w:pict>
          <v:rect style="width:0;height:1.5pt" o:hralign="center" o:hrstd="t" o:hr="t"/>
        </w:pict>
      </w:r>
    </w:p>
    <w:bookmarkEnd w:id="28"/>
    <w:bookmarkStart w:id="29" w:name="หนา-9-c2-container-diagram"/>
    <w:p>
      <w:pPr>
        <w:pStyle w:val="Heading1"/>
      </w:pPr>
      <w:r>
        <w:t xml:space="preserve">หน้า 9 · C2 Container Diagram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นี่คือภาพ C2 ครับ รูปที่ 3.7 ในเล่ม ผู้ใช้ 3 บทบาทเข้ามาทางเว็บ เว็บคุยกับ Backend API หลังบ้านเก็บข้อมูลใน MySQL แล้วสั่งพิมพ์ผ่าน Print Service ไปที่เครื่องพิมพ์ใบเสร็จ QR พร้อมเพย์ใช้ไลบรารีภายนอกสร้างครับ</w:t>
      </w:r>
    </w:p>
    <w:p>
      <w:r>
        <w:pict>
          <v:rect style="width:0;height:1.5pt" o:hralign="center" o:hrstd="t" o:hr="t"/>
        </w:pict>
      </w:r>
    </w:p>
    <w:bookmarkEnd w:id="29"/>
    <w:bookmarkStart w:id="30" w:name="หนา-10-สวนประกอบระดบ-c3"/>
    <w:p>
      <w:pPr>
        <w:pStyle w:val="Heading1"/>
      </w:pPr>
      <w:r>
        <w:t xml:space="preserve">หน้า 10 · ส่วนประกอบระดับ C3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ซูมเข้าไปในหลังบ้าน ระดับ C3 มี 10 โมดูล กับส่วนสนับสนุนอีก 3 ตัวครับ ตารางที่ 3.13 กับ 3.14</w:t>
      </w:r>
      <w:r>
        <w:br/>
      </w:r>
      <w:r>
        <w:t xml:space="preserve">โมดูลแบ่งตามงาน เช่น Auth ดูเรื่องเข้าสู่ระบบ Order ดูเรื่องสร้างคำสั่งซื้อ Stock Deduction ดูเรื่องตัดสต็อก</w:t>
      </w:r>
      <w:r>
        <w:br/>
      </w:r>
      <w:r>
        <w:t xml:space="preserve">ที่ผมแยก Stock Deduction ออกจาก Dispatch เพราะอยากเรียกมันตรง ๆ พร้อมกันหลาย ๆ ครั้งตอนทดสอบได้ครับ เพื่อพิสูจน์ NFR-04 ว่ากดพร้อมกันแล้วสต็อกไม่เพี้ยน</w:t>
      </w:r>
    </w:p>
    <w:p>
      <w:r>
        <w:pict>
          <v:rect style="width:0;height:1.5pt" o:hralign="center" o:hrstd="t" o:hr="t"/>
        </w:pict>
      </w:r>
    </w:p>
    <w:bookmarkEnd w:id="30"/>
    <w:bookmarkStart w:id="31" w:name="หนา-11-c3-component-diagram"/>
    <w:p>
      <w:pPr>
        <w:pStyle w:val="Heading1"/>
      </w:pPr>
      <w:r>
        <w:t xml:space="preserve">หน้า 11 · C3 Component Diagram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นี่คือภาพ C3 ครับ รูปที่ 3.8 ทุกคำขอจะผ่าน Auth Middleware ก่อนเข้าโมดูล ชื่อโมดูลในภาพตรงกับโฟลเดอร์ในโค้ดเลยครับ อยู่ใน backend/modules</w:t>
      </w:r>
      <w:r>
        <w:br/>
      </w:r>
      <w:r>
        <w:t xml:space="preserve">ถ้าอาจารย์อยากดู ผมเปิดโฟลเดอร์ให้ดูได้เลยครับ</w:t>
      </w:r>
    </w:p>
    <w:p>
      <w:r>
        <w:pict>
          <v:rect style="width:0;height:1.5pt" o:hralign="center" o:hrstd="t" o:hr="t"/>
        </w:pict>
      </w:r>
    </w:p>
    <w:bookmarkEnd w:id="31"/>
    <w:bookmarkStart w:id="32" w:name="หนา-12-uc-01-เขาสระบบและควบคมสทธ"/>
    <w:p>
      <w:pPr>
        <w:pStyle w:val="Heading1"/>
      </w:pPr>
      <w:r>
        <w:t xml:space="preserve">หน้า 12 · UC-01 เข้าสู่ระบบและควบคุมสิทธิ์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UC-01 เป็นด่านแรกของทุกคนครับ พนักงานกรอกชื่อกับรหัสที่หน้า login ส่งไป POST /api/auth/login โมดูล Auth เทียบรหัสกับตาราง users</w:t>
      </w:r>
      <w:r>
        <w:br/>
      </w:r>
      <w:r>
        <w:t xml:space="preserve">ถ้าถูก ระบบให้บัตรผ่านหรือโทเคน ที่บอกว่าคนนี้เป็นบทบาทอะไร แล้วจดลงประวัติว่าใครเข้าระบบตอนไหน</w:t>
      </w:r>
      <w:r>
        <w:br/>
      </w:r>
      <w:r>
        <w:t xml:space="preserve">หลังจากนั้นทุกคำขอต้องผ่าน Auth Middleware ไม่มีบัตรตอบ 401 มีบัตรแต่ไม่ใช่หน้าที่ตัวเองตอบ 403</w:t>
      </w:r>
      <w:r>
        <w:br/>
      </w:r>
      <w:r>
        <w:t xml:space="preserve">ทดสอบด้วย TC-01 ลองไม่มีบัตร บัตรปลอม บัตรของบทบาทอื่น ถูกปฏิเสธครบทุกกรณี ผ่านครับ</w:t>
      </w:r>
    </w:p>
    <w:p>
      <w:pPr>
        <w:pStyle w:val="BodyText"/>
      </w:pPr>
      <w:r>
        <w:rPr>
          <w:b/>
          <w:bCs/>
        </w:rPr>
        <w:t xml:space="preserve">อธิบายเส้น</w:t>
      </w:r>
      <w:r>
        <w:br/>
      </w:r>
      <w:r>
        <w:t xml:space="preserve">ก่อนเข้า use case แรก ขออธิบายวิธีอ่านภาพหน่อยครับ</w:t>
      </w:r>
      <w:r>
        <w:br/>
      </w:r>
      <w:r>
        <w:t xml:space="preserve">อ่านจากซ้ายไปขวา 5 ช่อง คือ use case หน้าจอ API โมดูลหลังบ้าน แล้วก็ตารางในฐานข้อมูล</w:t>
      </w:r>
      <w:r>
        <w:br/>
      </w:r>
      <w:r>
        <w:t xml:space="preserve">เส้นสีส้มคือทางที่ use case นี้วิ่งผ่านจริง เส้นที่ข้ามจากช่องหนึ่งไปอีกช่องคือเรียกต่อกัน</w:t>
      </w:r>
      <w:r>
        <w:br/>
      </w:r>
      <w:r>
        <w:t xml:space="preserve">เส้นโค้งที่ออกทางขวาของช่อง Backend แล้ววนกลับเข้าช่องเดิม คือโมดูลเรียกโมดูลด้วยกัน</w:t>
      </w:r>
      <w:r>
        <w:br/>
      </w:r>
      <w:r>
        <w:t xml:space="preserve">กล่องขอบประ คือของที่อยู่นอกโค้ดเรา เช่น ไลบรารี QR พร้อมเพย์ กับโปรแกรมพิมพ์ใบเสร็จ</w:t>
      </w:r>
      <w:r>
        <w:br/>
      </w:r>
      <w:r>
        <w:t xml:space="preserve">ทุกเส้นผมไล่มาจากโค้ดจริง หน้าจอดูจากโฟลเดอร์ pages API ดูจาก app.js โมดูลดูจากคำสั่ง require ในแต่ละโมดูลครับ</w:t>
      </w:r>
      <w:r>
        <w:br/>
      </w:r>
      <w:r>
        <w:t xml:space="preserve">เส้นแรก จาก UC-01 ไปหน้าจอ login คือ use case นี้ทำที่หน้าจอนี้ครับ</w:t>
      </w:r>
      <w:r>
        <w:br/>
      </w:r>
      <w:r>
        <w:t xml:space="preserve">จากหน้าจอ login มี 2 เส้น ไป POST /api/auth/login กับ GET /api/auth/me คือหน้าจอนี้ส่งคำขอไปหลังบ้านผ่าน API สองตัวนี้</w:t>
      </w:r>
      <w:r>
        <w:br/>
      </w:r>
      <w:r>
        <w:t xml:space="preserve">ทั้ง 2 เส้นวิ่งเข้าโมดูล Auth เหมือนกันครับ</w:t>
      </w:r>
      <w:r>
        <w:br/>
      </w:r>
      <w:r>
        <w:t xml:space="preserve">เส้นโค้งทางขวาของช่อง Backend คือโมดูลเรียกกันเองครับ Auth เรียก Audit Log</w:t>
      </w:r>
      <w:r>
        <w:br/>
      </w:r>
      <w:r>
        <w:t xml:space="preserve">เส้นสุดท้ายไปช่องขวาสุด คือโมดูลไหนใช้ตารางไหนครับ Auth ใช้ตาราง users · Audit Log ใช้ตาราง audit_logs</w:t>
      </w:r>
    </w:p>
    <w:p>
      <w:pPr>
        <w:pStyle w:val="BodyText"/>
      </w:pPr>
      <w:r>
        <w:rPr>
          <w:b/>
          <w:bCs/>
        </w:rPr>
        <w:t xml:space="preserve">ถ้าอาจารย์ถาม</w:t>
      </w:r>
      <w:r>
        <w:t xml:space="preserve"> </w:t>
      </w:r>
      <w:r>
        <w:t xml:space="preserve">รหัสผ่านเก็บยังไง</w:t>
      </w:r>
      <w:r>
        <w:br/>
      </w:r>
      <w:r>
        <w:t xml:space="preserve">เก็บแบบเข้ารหัสด้วย bcrypt ครับ ไม่ได้เก็บตัวจริง ตรงกับ NFR-01</w:t>
      </w:r>
    </w:p>
    <w:p>
      <w:r>
        <w:pict>
          <v:rect style="width:0;height:1.5pt" o:hralign="center" o:hrstd="t" o:hr="t"/>
        </w:pict>
      </w:r>
    </w:p>
    <w:bookmarkEnd w:id="32"/>
    <w:bookmarkStart w:id="33" w:name="หนา-13-uc-02-จดการสนคาและจดสงซอเพม"/>
    <w:p>
      <w:pPr>
        <w:pStyle w:val="Heading1"/>
      </w:pPr>
      <w:r>
        <w:t xml:space="preserve">หน้า 13 · UC-02 จัดการสินค้าและจุดสั่งซื้อเพิ่ม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UC-02 ผู้จัดการดูแลสินค้าครับ เพิ่ม แก้ราคา ปรับยอด ที่หน้า products</w:t>
      </w:r>
      <w:r>
        <w:br/>
      </w:r>
      <w:r>
        <w:t xml:space="preserve">คนอื่นดูได้อย่างเดียว แก้ไม่ได้ เพราะเส้นทางเขียนกำหนดไว้ว่าเฉพาะผู้จัดการ</w:t>
      </w:r>
      <w:r>
        <w:br/>
      </w:r>
      <w:r>
        <w:t xml:space="preserve">ปรับยอดทีไร ระบบจด stock_movements ว่าเปลี่ยนไปเท่าไร เหลือเท่าไร กับจดประวัติใน audit_logs พร้อมกัน แล้วเช็กว่าต่ำกว่าจุดสั่งซื้อเพิ่มไหม ถ้าต่ำก็แจ้งเตือน</w:t>
      </w:r>
      <w:r>
        <w:br/>
      </w:r>
      <w:r>
        <w:t xml:space="preserve">ทดสอบด้วย TC-02 แก้จุดสั่งซื้อเพิ่มแล้วค่าที่บันทึกตรงทุกครั้ง มีประวัติว่าใครแก้ ผ่านครับ</w:t>
      </w:r>
    </w:p>
    <w:p>
      <w:pPr>
        <w:pStyle w:val="BodyText"/>
      </w:pPr>
      <w:r>
        <w:rPr>
          <w:b/>
          <w:bCs/>
        </w:rPr>
        <w:t xml:space="preserve">อธิบายเส้น</w:t>
      </w:r>
      <w:r>
        <w:br/>
      </w:r>
      <w:r>
        <w:t xml:space="preserve">เส้นแรก จาก UC-02 ไปหน้าจอ products คือ use case นี้ทำที่หน้าจอนี้ครับ</w:t>
      </w:r>
      <w:r>
        <w:br/>
      </w:r>
      <w:r>
        <w:t xml:space="preserve">จากหน้าจอ products มีเส้นเดียว ไป /api/products (GET POST PUT PATCH) คือหน้าจอนี้ส่งคำขอไปหลังบ้านผ่าน API ตัวนี้</w:t>
      </w:r>
      <w:r>
        <w:br/>
      </w:r>
      <w:r>
        <w:t xml:space="preserve">/api/products (GET POST PUT PATCH) วิ่งเข้าโมดูล Product</w:t>
      </w:r>
      <w:r>
        <w:br/>
      </w:r>
      <w:r>
        <w:t xml:space="preserve">เส้นโค้งทางขวาของช่อง Backend คือโมดูลเรียกกันเองครับ Product เรียก Alert Engine กับ Audit Log</w:t>
      </w:r>
      <w:r>
        <w:br/>
      </w:r>
      <w:r>
        <w:t xml:space="preserve">เส้นสุดท้ายไปช่องขวาสุด คือโมดูลไหนใช้ตารางไหนครับ Product ใช้ตาราง products กับ stock_movements · Alert Engine ใช้ตาราง notifications · Audit Log ใช้ตาราง audit_logs</w:t>
      </w:r>
    </w:p>
    <w:p>
      <w:r>
        <w:pict>
          <v:rect style="width:0;height:1.5pt" o:hralign="center" o:hrstd="t" o:hr="t"/>
        </w:pict>
      </w:r>
    </w:p>
    <w:bookmarkEnd w:id="33"/>
    <w:bookmarkStart w:id="34" w:name="หนา-14-uc-03-สรางคำสงซอและออกใบเสรจ"/>
    <w:p>
      <w:pPr>
        <w:pStyle w:val="Heading1"/>
      </w:pPr>
      <w:r>
        <w:t xml:space="preserve">หน้า 14 · UC-03 สร้างคำสั่งซื้อและออกใบเสร็จ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UC-03 คือหน้าร้านครับ พนักงานขายเลือกสินค้าลงตะกร้าที่หน้า pos</w:t>
      </w:r>
      <w:r>
        <w:br/>
      </w:r>
      <w:r>
        <w:t xml:space="preserve">ระบบคิดเงินจากราคาในฐานข้อมูลเอง ไม่เชื่อราคาที่หน้าจอส่งมา กันคนแก้ราคาเอง แล้วสร้าง QR พร้อมเพย์ตามยอด</w:t>
      </w:r>
      <w:r>
        <w:br/>
      </w:r>
      <w:r>
        <w:t xml:space="preserve">ลูกค้าสแกนจ่ายแล้ว พนักงานกดยืนยัน ระบบบันทึกใบสั่งกับรายการสินค้าพร้อมกันทีเดียว</w:t>
      </w:r>
      <w:r>
        <w:br/>
      </w:r>
      <w:r>
        <w:t xml:space="preserve">จากนั้นสั่งพิมพ์ใบเสร็จ และส่งใบสั่งไปโผล่ที่จอคิวของคลังทันที สองอย่างนี้เกิดจากการกดครั้งเดียวกันตาม BR-01 ถ้าเครื่องพิมพ์เสีย ใบสั่งก็ยังเข้าคิวปกติ แค่ขึ้นเตือนว่าพิมพ์ไม่สำเร็จ (AC-05)</w:t>
      </w:r>
      <w:r>
        <w:br/>
      </w:r>
      <w:r>
        <w:t xml:space="preserve">ทดสอบสองข้อครับ TC-03 ยอดกับ QR ตรงทุกครั้ง และ TC-12 พิมพ์ใบเสร็จภาษาไทยกับเครื่องจริงได้ ใช้ประมาณ 2.3 วินาที เกณฑ์คือ 5 วินาที ผ่านครับ</w:t>
      </w:r>
    </w:p>
    <w:p>
      <w:pPr>
        <w:pStyle w:val="BodyText"/>
      </w:pPr>
      <w:r>
        <w:rPr>
          <w:b/>
          <w:bCs/>
        </w:rPr>
        <w:t xml:space="preserve">อธิบายเส้น</w:t>
      </w:r>
      <w:r>
        <w:br/>
      </w:r>
      <w:r>
        <w:t xml:space="preserve">เส้นแรก จาก UC-03 ไปหน้าจอ pos คือ use case นี้ทำที่หน้าจอนี้ครับ</w:t>
      </w:r>
      <w:r>
        <w:br/>
      </w:r>
      <w:r>
        <w:t xml:space="preserve">จากหน้าจอ pos มี 2 เส้น ไป POST /api/orders/quote กับ POST /api/orders คือหน้าจอนี้ส่งคำขอไปหลังบ้านผ่าน API สองตัวนี้</w:t>
      </w:r>
      <w:r>
        <w:br/>
      </w:r>
      <w:r>
        <w:t xml:space="preserve">ทั้ง 2 เส้นวิ่งเข้าโมดูล Order เหมือนกันครับ</w:t>
      </w:r>
      <w:r>
        <w:br/>
      </w:r>
      <w:r>
        <w:t xml:space="preserve">เส้นโค้งทางขวาของช่อง Backend คือโมดูลเรียกกันเองครับ Order เรียก PromptPay QR Print Client Queue Manager กับ Audit Log</w:t>
      </w:r>
      <w:r>
        <w:br/>
      </w:r>
      <w:r>
        <w:t xml:space="preserve">เส้นสุดท้ายไปช่องขวาสุด คือโมดูลไหนใช้ตารางไหนครับ Order ใช้ตาราง orders order_items กับ products · Print Client ส่งงานพิมพ์ไป Print Service ที่เครื่องร้าน · Audit Log ใช้ตาราง audit_logs</w:t>
      </w:r>
    </w:p>
    <w:p>
      <w:pPr>
        <w:pStyle w:val="BodyText"/>
      </w:pPr>
      <w:r>
        <w:rPr>
          <w:b/>
          <w:bCs/>
        </w:rPr>
        <w:t xml:space="preserve">ถ้าอาจารย์ถาม</w:t>
      </w:r>
      <w:r>
        <w:t xml:space="preserve"> </w:t>
      </w:r>
      <w:r>
        <w:t xml:space="preserve">ทำไมคิดเงินที่หลังบ้าน ไม่คิดที่หน้าจอ</w:t>
      </w:r>
      <w:r>
        <w:br/>
      </w:r>
      <w:r>
        <w:t xml:space="preserve">หน้าจออยู่ในเครื่องผู้ใช้ แก้ได้ครับ ถ้าเชื่อราคาจากหน้าจอ ใครแก้ราคาในเบราว์เซอร์ก็ขายถูกได้ เลยให้หลังบ้านดึงราคาจากตาราง products เองเสมอ อยู่ในฟังก์ชัน priceItems ของโมดูล Order ครับ</w:t>
      </w:r>
    </w:p>
    <w:p>
      <w:r>
        <w:pict>
          <v:rect style="width:0;height:1.5pt" o:hralign="center" o:hrstd="t" o:hr="t"/>
        </w:pict>
      </w:r>
    </w:p>
    <w:bookmarkEnd w:id="34"/>
    <w:bookmarkStart w:id="35" w:name="หนา-15-uc-04-สรางเลขทคำสงซอไมซำ"/>
    <w:p>
      <w:pPr>
        <w:pStyle w:val="Heading1"/>
      </w:pPr>
      <w:r>
        <w:t xml:space="preserve">หน้า 15 · UC-04 สร้างเลขที่คำสั่งซื้อไม่ซ้ำ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UC-04 ไม่มีหน้าจอของตัวเองครับ ระบบทำให้ตอนกดยืนยันใน UC-03</w:t>
      </w:r>
      <w:r>
        <w:br/>
      </w:r>
      <w:r>
        <w:t xml:space="preserve">ระบบดูเลขล่าสุดของวันแล้วจองไว้ด้วย FOR UPDATE ถ้าอีกเครื่องกดพร้อมกันต้องรอคิว เลยได้เลขถัดไปที่ไม่ซ้ำ รูปแบบคือ ORD วันที่ แล้วตามด้วยลำดับ และฐานข้อมูลยังตั้งไว้ว่าห้ามเลขซ้ำอีกชั้นหนึ่ง</w:t>
      </w:r>
      <w:r>
        <w:br/>
      </w:r>
      <w:r>
        <w:t xml:space="preserve">ทดสอบด้วย TC-04 สร้างต่อกัน 100 ใบ กับพร้อมกัน 20 ใบจากสองบัญชี เลขไม่ซ้ำเลยทั้ง 120 ใบ ผ่านครับ</w:t>
      </w:r>
    </w:p>
    <w:p>
      <w:pPr>
        <w:pStyle w:val="BodyText"/>
      </w:pPr>
      <w:r>
        <w:rPr>
          <w:b/>
          <w:bCs/>
        </w:rPr>
        <w:t xml:space="preserve">อธิบายเส้น</w:t>
      </w:r>
      <w:r>
        <w:br/>
      </w:r>
      <w:r>
        <w:t xml:space="preserve">เส้นแรก จาก UC-04 ไปหน้าจอ pos เพราะ UC-04 ไม่มีหน้าจอของตัวเอง มันเกิดตอนกดยืนยันขายในหน้า pos ครับ</w:t>
      </w:r>
      <w:r>
        <w:br/>
      </w:r>
      <w:r>
        <w:t xml:space="preserve">จากหน้าจอ pos มีเส้นเดียว ไป POST /api/orders คือหน้าจอนี้ส่งคำขอไปหลังบ้านผ่าน API ตัวนี้</w:t>
      </w:r>
      <w:r>
        <w:br/>
      </w:r>
      <w:r>
        <w:t xml:space="preserve">POST /api/orders วิ่งเข้าโมดูล Order</w:t>
      </w:r>
      <w:r>
        <w:br/>
      </w:r>
      <w:r>
        <w:t xml:space="preserve">เส้นสุดท้ายไปช่องขวาสุด คือโมดูลไหนใช้ตารางไหนครับ Order ใช้ตาราง orders</w:t>
      </w:r>
    </w:p>
    <w:p>
      <w:r>
        <w:pict>
          <v:rect style="width:0;height:1.5pt" o:hralign="center" o:hrstd="t" o:hr="t"/>
        </w:pict>
      </w:r>
    </w:p>
    <w:bookmarkEnd w:id="35"/>
    <w:bookmarkStart w:id="36" w:name="หนา-16-uc-05-ดควรอจายแบบเรยลไทม"/>
    <w:p>
      <w:pPr>
        <w:pStyle w:val="Heading1"/>
      </w:pPr>
      <w:r>
        <w:t xml:space="preserve">หน้า 16 · UC-05 ดูคิวรอจ่ายแบบเรียลไทม์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UC-05 คลังเห็นใบสั่งใหม่ทันทีครับ เปิดหน้า queue ระบบดึงใบที่รอจ่ายมาแสดง แล้วต่อสาย WebSocket ค้างไว้</w:t>
      </w:r>
      <w:r>
        <w:br/>
      </w:r>
      <w:r>
        <w:t xml:space="preserve">พอหน้าร้านขายเสร็จ Queue Manager ก็ผลักใบสั่งใหม่มาที่จอเอง ไม่ต้องกดรีเฟรช</w:t>
      </w:r>
      <w:r>
        <w:br/>
      </w:r>
      <w:r>
        <w:t xml:space="preserve">ทดสอบด้วย TC-05 จับเวลาตั้งแต่ขายเสร็จจนขึ้นจอคิว 20 รอบ ช้าสุด 80 มิลลิวินาที ทางสำรองช้าสุด 43 มิลลิวินาที เกณฑ์ 3 วินาที ผ่านครับ</w:t>
      </w:r>
    </w:p>
    <w:p>
      <w:pPr>
        <w:pStyle w:val="BodyText"/>
      </w:pPr>
      <w:r>
        <w:rPr>
          <w:b/>
          <w:bCs/>
        </w:rPr>
        <w:t xml:space="preserve">อธิบายเส้น</w:t>
      </w:r>
      <w:r>
        <w:br/>
      </w:r>
      <w:r>
        <w:t xml:space="preserve">เส้นแรก จาก UC-05 ไปหน้าจอ queue คือ use case นี้ทำที่หน้าจอนี้ครับ</w:t>
      </w:r>
      <w:r>
        <w:br/>
      </w:r>
      <w:r>
        <w:t xml:space="preserve">จากหน้าจอ queue มี 2 เส้น ไป GET /api/queue กับ WebSocket /ws (สำรองเป็น SSE) คือหน้าจอนี้ส่งคำขอไปหลังบ้านผ่าน API สองตัวนี้</w:t>
      </w:r>
      <w:r>
        <w:br/>
      </w:r>
      <w:r>
        <w:t xml:space="preserve">ทั้ง 2 เส้นวิ่งเข้าโมดูล Queue Manager เหมือนกันครับ</w:t>
      </w:r>
      <w:r>
        <w:br/>
      </w:r>
      <w:r>
        <w:t xml:space="preserve">เส้นสุดท้ายไปช่องขวาสุด คือโมดูลไหนใช้ตารางไหนครับ Queue Manager ใช้ตาราง orders order_items กับ products</w:t>
      </w:r>
    </w:p>
    <w:p>
      <w:r>
        <w:pict>
          <v:rect style="width:0;height:1.5pt" o:hralign="center" o:hrstd="t" o:hr="t"/>
        </w:pict>
      </w:r>
    </w:p>
    <w:bookmarkEnd w:id="36"/>
    <w:bookmarkStart w:id="37" w:name="หนา-17-uc-06-ปรบสถานะการจดของ"/>
    <w:p>
      <w:pPr>
        <w:pStyle w:val="Heading1"/>
      </w:pPr>
      <w:r>
        <w:t xml:space="preserve">หน้า 17 · UC-06 ปรับสถานะการจัดของ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UC-06 คลังกดบอกว่าใบไหนกำลังจัดอยู่ครับ คนอื่นจะได้ไม่จัดซ้ำ</w:t>
      </w:r>
      <w:r>
        <w:br/>
      </w:r>
      <w:r>
        <w:t xml:space="preserve">ระบบยอมให้เปลี่ยนสถานะตามลำดับเท่านั้น ข้ามขั้นไม่ได้ แล้วจดประวัติ และทุกจอเห็นสถานะใหม่พร้อมกัน</w:t>
      </w:r>
      <w:r>
        <w:br/>
      </w:r>
      <w:r>
        <w:t xml:space="preserve">เรื่องทดสอบ ขอพูดตรง ๆ ครับ UC-06 ยังไม่มีกรณีทดสอบระดับระบบแยกของตัวเอง ในตารางสืบย้อนบทที่ 4 ใช้ TC-05 ร่วมกับ UC-05 เพราะอยู่ใต้ FR-04 เดียวกัน</w:t>
      </w:r>
    </w:p>
    <w:p>
      <w:pPr>
        <w:pStyle w:val="BodyText"/>
      </w:pPr>
      <w:r>
        <w:rPr>
          <w:b/>
          <w:bCs/>
        </w:rPr>
        <w:t xml:space="preserve">อธิบายเส้น</w:t>
      </w:r>
      <w:r>
        <w:br/>
      </w:r>
      <w:r>
        <w:t xml:space="preserve">เส้นแรก จาก UC-06 ไปหน้าจอ queue คือ use case นี้ทำที่หน้าจอนี้ครับ</w:t>
      </w:r>
      <w:r>
        <w:br/>
      </w:r>
      <w:r>
        <w:t xml:space="preserve">จากหน้าจอ queue มีเส้นเดียว ไป PATCH /api/orders/:id/status คือหน้าจอนี้ส่งคำขอไปหลังบ้านผ่าน API ตัวนี้</w:t>
      </w:r>
      <w:r>
        <w:br/>
      </w:r>
      <w:r>
        <w:t xml:space="preserve">PATCH /api/orders/:id/status วิ่งเข้าโมดูล Queue Manager</w:t>
      </w:r>
      <w:r>
        <w:br/>
      </w:r>
      <w:r>
        <w:t xml:space="preserve">เส้นโค้งทางขวาของช่อง Backend คือโมดูลเรียกกันเองครับ Queue Manager เรียก Audit Log</w:t>
      </w:r>
      <w:r>
        <w:br/>
      </w:r>
      <w:r>
        <w:t xml:space="preserve">เส้นสุดท้ายไปช่องขวาสุด คือโมดูลไหนใช้ตารางไหนครับ Queue Manager ใช้ตาราง orders · Audit Log ใช้ตาราง audit_logs</w:t>
      </w:r>
    </w:p>
    <w:p>
      <w:pPr>
        <w:pStyle w:val="BodyText"/>
      </w:pPr>
      <w:r>
        <w:rPr>
          <w:b/>
          <w:bCs/>
        </w:rPr>
        <w:t xml:space="preserve">ถ้าอาจารย์ถาม</w:t>
      </w:r>
      <w:r>
        <w:t xml:space="preserve"> </w:t>
      </w:r>
      <w:r>
        <w:t xml:space="preserve">แล้วจะเพิ่ม TC ให้ UC-06 ไหม</w:t>
      </w:r>
      <w:r>
        <w:br/>
      </w:r>
      <w:r>
        <w:t xml:space="preserve">ถ้าอาจารย์เห็นว่าควรเพิ่ม ผมจะเพิ่มกรณีลองข้ามสถานะแล้วต้องถูกปฏิเสธครับ</w:t>
      </w:r>
    </w:p>
    <w:p>
      <w:r>
        <w:pict>
          <v:rect style="width:0;height:1.5pt" o:hralign="center" o:hrstd="t" o:hr="t"/>
        </w:pict>
      </w:r>
    </w:p>
    <w:bookmarkEnd w:id="37"/>
    <w:bookmarkStart w:id="38" w:name="หนา-18-uc-07-ยนยนจายสนคาและตดสตอก"/>
    <w:p>
      <w:pPr>
        <w:pStyle w:val="Heading1"/>
      </w:pPr>
      <w:r>
        <w:t xml:space="preserve">หน้า 18 · UC-07 ยืนยันจ่ายสินค้าและตัดสต็อก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UC-07 คือหัวใจของระบบครับ ของออกจากร้านเมื่อไร สต็อกลดทันที และไม่มีทางจ่ายซ้ำหรือติดลบ</w:t>
      </w:r>
      <w:r>
        <w:br/>
      </w:r>
      <w:r>
        <w:t xml:space="preserve">พนักงานคลังเปิดใบสั่งดูก่อน แล้วกดยืนยันจ่าย ระบบเริ่มทำแบบทำครบทุกขั้นหรือไม่ทำเลย</w:t>
      </w:r>
      <w:r>
        <w:br/>
      </w:r>
      <w:r>
        <w:t xml:space="preserve">ขั้นแรกเช็กว่าใบนี้ยังไม่มีใครจ่าย ถ้ามีคนจ่ายไปแล้วปฏิเสธ</w:t>
      </w:r>
      <w:r>
        <w:br/>
      </w:r>
      <w:r>
        <w:t xml:space="preserve">ขั้นต่อมาหักสต็อกทีละรายการ ถ้ารายการไหนของไม่พอ ยกเลิกทั้งใบ ไม่มีหักไปครึ่งเดียว</w:t>
      </w:r>
      <w:r>
        <w:br/>
      </w:r>
      <w:r>
        <w:t xml:space="preserve">แล้วจดความเคลื่อนไหวกับประวัติ เสร็จแล้วบอกทุกจอ กับเช็กของใกล้หมด</w:t>
      </w:r>
      <w:r>
        <w:br/>
      </w:r>
      <w:r>
        <w:t xml:space="preserve">ทดสอบสองข้อครับ TC-06 กดจ่ายใบเดียวกันพร้อมกันสองคำขอ สำเร็จแค่คำขอเดียว สต็อกหักครั้งเดียว และ TC-07 จ่ายเกินของที่มี ยกเลิกทั้งใบ ยอดที่หักไปแล้วกลับค่าเดิม ผ่านทั้งสองข้อครับ</w:t>
      </w:r>
    </w:p>
    <w:p>
      <w:pPr>
        <w:pStyle w:val="BodyText"/>
      </w:pPr>
      <w:r>
        <w:rPr>
          <w:b/>
          <w:bCs/>
        </w:rPr>
        <w:t xml:space="preserve">อธิบายเส้น</w:t>
      </w:r>
      <w:r>
        <w:br/>
      </w:r>
      <w:r>
        <w:t xml:space="preserve">เส้นแรก จาก UC-07 ไปหน้าจอ dispatch คือ use case นี้ทำที่หน้าจอนี้ครับ</w:t>
      </w:r>
      <w:r>
        <w:br/>
      </w:r>
      <w:r>
        <w:t xml:space="preserve">จากหน้าจอ dispatch มี 2 เส้น ไป GET /api/orders/:id กับ POST /api/orders/:id/dispatch คือหน้าจอนี้ส่งคำขอไปหลังบ้านผ่าน API สองตัวนี้</w:t>
      </w:r>
      <w:r>
        <w:br/>
      </w:r>
      <w:r>
        <w:t xml:space="preserve">GET /api/orders/:id วิ่งเข้าโมดูล Order · POST /api/orders/:id/dispatch วิ่งเข้าโมดูล Dispatch</w:t>
      </w:r>
      <w:r>
        <w:br/>
      </w:r>
      <w:r>
        <w:t xml:space="preserve">เส้นโค้งทางขวาของช่อง Backend คือโมดูลเรียกกันเองครับ Dispatch เรียก Stock Deduction Queue Manager กับ Alert Engine · Stock Deduction เรียก Audit Log</w:t>
      </w:r>
      <w:r>
        <w:br/>
      </w:r>
      <w:r>
        <w:t xml:space="preserve">เส้นสุดท้ายไปช่องขวาสุด คือโมดูลไหนใช้ตารางไหนครับ Stock Deduction ใช้ตาราง orders order_items products กับ stock_movements · Audit Log ใช้ตาราง audit_logs · Alert Engine ใช้ตาราง notifications</w:t>
      </w:r>
    </w:p>
    <w:p>
      <w:pPr>
        <w:pStyle w:val="BodyText"/>
      </w:pPr>
      <w:r>
        <w:rPr>
          <w:b/>
          <w:bCs/>
        </w:rPr>
        <w:t xml:space="preserve">ถ้าอาจารย์ถาม</w:t>
      </w:r>
      <w:r>
        <w:t xml:space="preserve"> </w:t>
      </w:r>
      <w:r>
        <w:t xml:space="preserve">ถ้าไฟดับตอนกำลังตัดสต็อกจะเป็นยังไง</w:t>
      </w:r>
      <w:r>
        <w:br/>
      </w:r>
      <w:r>
        <w:t xml:space="preserve">ธุรกรรมยังไม่ถูก COMMIT ครับ MySQL จะย้อนกลับเอง ข้อมูลไม่ค้างครึ่งทาง</w:t>
      </w:r>
    </w:p>
    <w:p>
      <w:pPr>
        <w:pStyle w:val="BodyText"/>
      </w:pPr>
      <w:r>
        <w:rPr>
          <w:b/>
          <w:bCs/>
        </w:rPr>
        <w:t xml:space="preserve">ดูในเล่ม</w:t>
      </w:r>
      <w:r>
        <w:t xml:space="preserve"> </w:t>
      </w:r>
      <w:r>
        <w:t xml:space="preserve">หัวข้อ 3.7.3 · รูปที่ 3.11 · ภาคผนวก ข.3</w:t>
      </w:r>
    </w:p>
    <w:p>
      <w:r>
        <w:pict>
          <v:rect style="width:0;height:1.5pt" o:hralign="center" o:hrstd="t" o:hr="t"/>
        </w:pict>
      </w:r>
    </w:p>
    <w:bookmarkEnd w:id="38"/>
    <w:bookmarkStart w:id="39" w:name="หนา-19-uc-08-แดชบอรดปฏบตการ"/>
    <w:p>
      <w:pPr>
        <w:pStyle w:val="Heading1"/>
      </w:pPr>
      <w:r>
        <w:t xml:space="preserve">หน้า 19 · UC-08 แดชบอร์ดปฏิบัติการ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UC-08 เป็นภาพรวมของวันนี้ครับ ขายไปเท่าไร คิวค้างกี่ใบ อะไรใกล้หมด</w:t>
      </w:r>
      <w:r>
        <w:br/>
      </w:r>
      <w:r>
        <w:t xml:space="preserve">Dashboard Aggregator รวมตัวเลขจากใบสั่งกับสินค้าให้ แล้วหน้าจอฟังเหตุการณ์จาก WebSocket พอมีการขายหรือจ่ายของใหม่ตัวเลขก็อัปเดตเอง</w:t>
      </w:r>
      <w:r>
        <w:br/>
      </w:r>
      <w:r>
        <w:t xml:space="preserve">ทดสอบด้วย TC-08 เทียบตัวเลขบนแดชบอร์ดกับที่คำนวณจากฐานข้อมูลตรง ๆ ตรงกันทุกตัว ผ่านครับ</w:t>
      </w:r>
    </w:p>
    <w:p>
      <w:pPr>
        <w:pStyle w:val="BodyText"/>
      </w:pPr>
      <w:r>
        <w:rPr>
          <w:b/>
          <w:bCs/>
        </w:rPr>
        <w:t xml:space="preserve">อธิบายเส้น</w:t>
      </w:r>
      <w:r>
        <w:br/>
      </w:r>
      <w:r>
        <w:t xml:space="preserve">เส้นแรก จาก UC-08 ไปหน้าจอ dashboard-ops คือ use case นี้ทำที่หน้าจอนี้ครับ</w:t>
      </w:r>
      <w:r>
        <w:br/>
      </w:r>
      <w:r>
        <w:t xml:space="preserve">จากหน้าจอ dashboard-ops มี 2 เส้น ไป GET /api/dashboard/ops กับ WebSocket /ws (สำรองเป็น SSE) คือหน้าจอนี้ส่งคำขอไปหลังบ้านผ่าน API สองตัวนี้</w:t>
      </w:r>
      <w:r>
        <w:br/>
      </w:r>
      <w:r>
        <w:t xml:space="preserve">GET /api/dashboard/ops วิ่งเข้าโมดูล Dashboard Aggregator</w:t>
      </w:r>
      <w:r>
        <w:br/>
      </w:r>
      <w:r>
        <w:t xml:space="preserve">เส้นสุดท้ายไปช่องขวาสุด คือโมดูลไหนใช้ตารางไหนครับ Dashboard Aggregator ใช้ตาราง orders order_items กับ products</w:t>
      </w:r>
    </w:p>
    <w:p>
      <w:r>
        <w:pict>
          <v:rect style="width:0;height:1.5pt" o:hralign="center" o:hrstd="t" o:hr="t"/>
        </w:pict>
      </w:r>
    </w:p>
    <w:bookmarkEnd w:id="39"/>
    <w:bookmarkStart w:id="40" w:name="หนา-20-uc-09-แดชบอรดระดบบรหาร"/>
    <w:p>
      <w:pPr>
        <w:pStyle w:val="Heading1"/>
      </w:pPr>
      <w:r>
        <w:t xml:space="preserve">หน้า 20 · UC-09 แดชบอร์ดระดับบริหาร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UC-09 เป็นตัวเลขสำหรับผู้จัดการกับเจ้าของครับ ดูยอดขายย้อนหลังกับสินค้าขายดี คนอื่นเปิดไม่ได้</w:t>
      </w:r>
      <w:r>
        <w:br/>
      </w:r>
      <w:r>
        <w:t xml:space="preserve">ใช้โมดูลเดียวกับ UC-08 ครับ ทดสอบด้วย TC-08 ร่วมกับ UC-08 เพราะอยู่ใต้ FR-07 เดียวกัน</w:t>
      </w:r>
    </w:p>
    <w:p>
      <w:pPr>
        <w:pStyle w:val="BodyText"/>
      </w:pPr>
      <w:r>
        <w:rPr>
          <w:b/>
          <w:bCs/>
        </w:rPr>
        <w:t xml:space="preserve">อธิบายเส้น</w:t>
      </w:r>
      <w:r>
        <w:br/>
      </w:r>
      <w:r>
        <w:t xml:space="preserve">เส้นแรก จาก UC-09 ไปหน้าจอ dashboard-exec คือ use case นี้ทำที่หน้าจอนี้ครับ</w:t>
      </w:r>
      <w:r>
        <w:br/>
      </w:r>
      <w:r>
        <w:t xml:space="preserve">จากหน้าจอ dashboard-exec มีเส้นเดียว ไป GET /api/dashboard/exec คือหน้าจอนี้ส่งคำขอไปหลังบ้านผ่าน API ตัวนี้</w:t>
      </w:r>
      <w:r>
        <w:br/>
      </w:r>
      <w:r>
        <w:t xml:space="preserve">GET /api/dashboard/exec วิ่งเข้าโมดูล Dashboard Aggregator</w:t>
      </w:r>
      <w:r>
        <w:br/>
      </w:r>
      <w:r>
        <w:t xml:space="preserve">เส้นสุดท้ายไปช่องขวาสุด คือโมดูลไหนใช้ตารางไหนครับ Dashboard Aggregator ใช้ตาราง orders order_items กับ products</w:t>
      </w:r>
    </w:p>
    <w:p>
      <w:r>
        <w:pict>
          <v:rect style="width:0;height:1.5pt" o:hralign="center" o:hrstd="t" o:hr="t"/>
        </w:pict>
      </w:r>
    </w:p>
    <w:bookmarkEnd w:id="40"/>
    <w:bookmarkStart w:id="41" w:name="หนา-21-uc-10-คนหาประวตการทำรายการ"/>
    <w:p>
      <w:pPr>
        <w:pStyle w:val="Heading1"/>
      </w:pPr>
      <w:r>
        <w:t xml:space="preserve">หน้า 21 · UC-10 ค้นหาประวัติการทำรายการ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UC-10 ย้อนดูได้ว่าใครทำอะไรเมื่อไรครับ เวลามีปัญหาจะได้ตามถูก ผู้จัดการค้นตามชื่อพนักงาน ประเภทการกระทำ หรือช่วงวันได้</w:t>
      </w:r>
      <w:r>
        <w:br/>
      </w:r>
      <w:r>
        <w:t xml:space="preserve">ประวัติพวกนี้มาจากทุกส่วนของระบบ ทุกครั้งที่ขาย จ่ายของ หรือแก้สินค้า โมดูลนั้นจะจดลง audit_logs ในธุรกรรมเดียวกันเลย ถ้างานหลักยกเลิก ประวัติก็ยกเลิกด้วย ไม่มีประวัติปลอม</w:t>
      </w:r>
      <w:r>
        <w:br/>
      </w:r>
      <w:r>
        <w:t xml:space="preserve">ทดสอบด้วย TC-11 กรองตามวันกับประเภท ได้ผลตรงทุกแถว และมีผู้ทำ เวลา กับ IP ครบ ผ่านครับ</w:t>
      </w:r>
    </w:p>
    <w:p>
      <w:pPr>
        <w:pStyle w:val="BodyText"/>
      </w:pPr>
      <w:r>
        <w:rPr>
          <w:b/>
          <w:bCs/>
        </w:rPr>
        <w:t xml:space="preserve">อธิบายเส้น</w:t>
      </w:r>
      <w:r>
        <w:br/>
      </w:r>
      <w:r>
        <w:t xml:space="preserve">เส้นแรก จาก UC-10 ไปหน้าจอ audit-logs คือ use case นี้ทำที่หน้าจอนี้ครับ</w:t>
      </w:r>
      <w:r>
        <w:br/>
      </w:r>
      <w:r>
        <w:t xml:space="preserve">จากหน้าจอ audit-logs มีเส้นเดียว ไป GET /api/audit-logs คือหน้าจอนี้ส่งคำขอไปหลังบ้านผ่าน API ตัวนี้</w:t>
      </w:r>
      <w:r>
        <w:br/>
      </w:r>
      <w:r>
        <w:t xml:space="preserve">GET /api/audit-logs วิ่งเข้าโมดูล Audit Log</w:t>
      </w:r>
      <w:r>
        <w:br/>
      </w:r>
      <w:r>
        <w:t xml:space="preserve">เส้นสุดท้ายไปช่องขวาสุด คือโมดูลไหนใช้ตารางไหนครับ Audit Log ใช้ตาราง audit_logs กับ users</w:t>
      </w:r>
    </w:p>
    <w:p>
      <w:r>
        <w:pict>
          <v:rect style="width:0;height:1.5pt" o:hralign="center" o:hrstd="t" o:hr="t"/>
        </w:pict>
      </w:r>
    </w:p>
    <w:bookmarkEnd w:id="41"/>
    <w:bookmarkStart w:id="42" w:name="หนา-22-uc-11-การแจงเตอนในแอป"/>
    <w:p>
      <w:pPr>
        <w:pStyle w:val="Heading1"/>
      </w:pPr>
      <w:r>
        <w:t xml:space="preserve">หน้า 22 · UC-11 การแจ้งเตือนในแอป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UC-11 ระบบเตือนเองเมื่อของใกล้หมดครับ หลังจ่ายของหรือปรับยอด Alert Engine เช็กว่ามีสินค้าไหนต่ำกว่าจุดสั่งซื้อเพิ่ม ถ้ามีก็สร้างแจ้งเตือนแล้วส่งไปที่จอทันที ผู้จัดการเปิดดูแล้วกดรับทราบ</w:t>
      </w:r>
      <w:r>
        <w:br/>
      </w:r>
      <w:r>
        <w:t xml:space="preserve">ทดสอบสองข้อครับ TC-09 จ่ายจนต่ำกว่าจุดสั่งซื้อเพิ่ม แจ้งเตือนขึ้นเอง และไม่แจ้งซ้ำตอนที่ยังไม่อ่าน กับ TC-10 ปล่อยใบค้างในคิวนานเกินเวลา ระบบเตือนคิวค้างพร้อมบอกเลขใบกับเวลาที่รอ ผ่านทั้งสองข้อครับ</w:t>
      </w:r>
    </w:p>
    <w:p>
      <w:pPr>
        <w:pStyle w:val="BodyText"/>
      </w:pPr>
      <w:r>
        <w:rPr>
          <w:b/>
          <w:bCs/>
        </w:rPr>
        <w:t xml:space="preserve">อธิบายเส้น</w:t>
      </w:r>
      <w:r>
        <w:br/>
      </w:r>
      <w:r>
        <w:t xml:space="preserve">เส้นแรก จาก UC-11 ไปหน้าจอ notifications คือ use case นี้ทำที่หน้าจอนี้ครับ</w:t>
      </w:r>
      <w:r>
        <w:br/>
      </w:r>
      <w:r>
        <w:t xml:space="preserve">จากหน้าจอ notifications มี 2 เส้น ไป /api/notifications (GET และ PATCH อ่านแล้ว) กับ WebSocket /ws (สำรองเป็น SSE) คือหน้าจอนี้ส่งคำขอไปหลังบ้านผ่าน API สองตัวนี้</w:t>
      </w:r>
      <w:r>
        <w:br/>
      </w:r>
      <w:r>
        <w:t xml:space="preserve">/api/notifications (GET และ PATCH อ่านแล้ว) วิ่งเข้าโมดูล Alert Engine</w:t>
      </w:r>
      <w:r>
        <w:br/>
      </w:r>
      <w:r>
        <w:t xml:space="preserve">เส้นโค้งทางขวาของช่อง Backend คือโมดูลเรียกกันเองครับ Alert Engine เรียก Queue Manager กับ Audit Log</w:t>
      </w:r>
      <w:r>
        <w:br/>
      </w:r>
      <w:r>
        <w:t xml:space="preserve">เส้นสุดท้ายไปช่องขวาสุด คือโมดูลไหนใช้ตารางไหนครับ Alert Engine ใช้ตาราง notifications กับ products · Audit Log ใช้ตาราง audit_logs</w:t>
      </w:r>
    </w:p>
    <w:p>
      <w:r>
        <w:pict>
          <v:rect style="width:0;height:1.5pt" o:hralign="center" o:hrstd="t" o:hr="t"/>
        </w:pict>
      </w:r>
    </w:p>
    <w:bookmarkEnd w:id="42"/>
    <w:bookmarkStart w:id="43" w:name="หนา-23-ความครอบคลมของงาน"/>
    <w:p>
      <w:pPr>
        <w:pStyle w:val="Heading1"/>
      </w:pPr>
      <w:r>
        <w:t xml:space="preserve">หน้า 23 · ความครอบคลุมของงาน</w:t>
      </w:r>
    </w:p>
    <w:p>
      <w:pPr>
        <w:pStyle w:val="FirstParagraph"/>
      </w:pPr>
      <w:r>
        <w:rPr>
          <w:b/>
          <w:bCs/>
        </w:rPr>
        <w:t xml:space="preserve">พูด</w:t>
      </w:r>
      <w:r>
        <w:br/>
      </w:r>
      <w:r>
        <w:t xml:space="preserve">ตอนนี้ทำครบทั้ง 11 use case แล้วครับ requirement ครอบคลุม 100% คือ FR ผ่าน 9 จาก 9 และ NFR ผ่าน 9 จาก 9 ตามตารางที่ 4.8</w:t>
      </w:r>
      <w:r>
        <w:br/>
      </w:r>
      <w:r>
        <w:t xml:space="preserve">เทสต์ระดับ unit กับ integration ผ่าน 134 จาก 134 ส่วนเทสต์ระดับระบบ TC-01 ถึง TC-13 ผ่านครบ 13 ข้อครับ</w:t>
      </w:r>
      <w:r>
        <w:br/>
      </w:r>
      <w:r>
        <w:t xml:space="preserve">ลูกค้าของร้านไม่ได้ใช้ระบบเองนะครับ แต่ได้ผลผ่าน UC-03 กับ UC-05 คือไม่ต้องถือบิลเดินไปคลังแล้ว</w:t>
      </w:r>
    </w:p>
    <w:p>
      <w:pPr>
        <w:pStyle w:val="BodyText"/>
      </w:pPr>
      <w:r>
        <w:rPr>
          <w:b/>
          <w:bCs/>
        </w:rPr>
        <w:t xml:space="preserve">ถ้าอาจารย์ถาม</w:t>
      </w:r>
      <w:r>
        <w:t xml:space="preserve"> </w:t>
      </w:r>
      <w:r>
        <w:t xml:space="preserve">100% วัดจากอะไร</w:t>
      </w:r>
      <w:r>
        <w:br/>
      </w:r>
      <w:r>
        <w:t xml:space="preserve">นับจากตารางสืบย้อนในบทที่ 4 ครับ ทุก requirement มี use case รองรับ และมีกรณีทดสอบที่ผ่าน</w:t>
      </w:r>
    </w:p>
    <w:p>
      <w:pPr>
        <w:pStyle w:val="BodyText"/>
      </w:pPr>
      <w:r>
        <w:rPr>
          <w:b/>
          <w:bCs/>
        </w:rPr>
        <w:t xml:space="preserve">ดูในเล่ม</w:t>
      </w:r>
      <w:r>
        <w:t xml:space="preserve"> </w:t>
      </w:r>
      <w:r>
        <w:t xml:space="preserve">ตารางที่ 4.8</w:t>
      </w:r>
    </w:p>
    <w:p>
      <w:r>
        <w:pict>
          <v:rect style="width:0;height:1.5pt" o:hralign="center" o:hrstd="t" o:hr="t"/>
        </w:pict>
      </w:r>
    </w:p>
    <w:bookmarkEnd w:id="43"/>
    <w:bookmarkStart w:id="44" w:name="หนา-24-และ-25"/>
    <w:p>
      <w:pPr>
        <w:pStyle w:val="Heading1"/>
      </w:pPr>
      <w:r>
        <w:t xml:space="preserve">หน้า 24 และ 25</w:t>
      </w:r>
    </w:p>
    <w:p>
      <w:pPr>
        <w:pStyle w:val="FirstParagraph"/>
      </w:pPr>
      <w:r>
        <w:t xml:space="preserve">สองหน้านี้เพิ่มเองใน Canva ยังไม่มีข้อความบนสไลด์ จึงยังไม่มีบทพูด</w:t>
      </w:r>
    </w:p>
    <w:p>
      <w:r>
        <w:pict>
          <v:rect style="width:0;height:1.5pt" o:hralign="center" o:hrstd="t" o:hr="t"/>
        </w:pict>
      </w:r>
    </w:p>
    <w:bookmarkEnd w:id="44"/>
    <w:bookmarkStart w:id="45" w:name="คำถามทควรซอมเพม-ตามทอาจารยบอกวาจะถาม"/>
    <w:p>
      <w:pPr>
        <w:pStyle w:val="Heading1"/>
      </w:pPr>
      <w:r>
        <w:t xml:space="preserve">คำถามที่ควรซ้อมเพิ่ม (ตามที่อาจารย์บอกว่าจะถาม)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ปัญหาคืออะไร</w:t>
      </w:r>
      <w:r>
        <w:t xml:space="preserve"> </w:t>
      </w:r>
      <w:r>
        <w:t xml:space="preserve">ร้านเขียนบิลมือ ลูกค้าถือบิลเดินไปคลัง สต็อกไม่ตรงกับของจริง ไม่รู้ว่าของใกล้หมด (EV-01 ถึง EV-09)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เก็บความต้องการมาแบบไหน</w:t>
      </w:r>
      <w:r>
        <w:t xml:space="preserve"> </w:t>
      </w:r>
      <w:r>
        <w:t xml:space="preserve">สังเกตหน้างาน สัมภาษณ์เจ้าของร้านกับพนักงาน จดเป็น EV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requirement มีอะไรบ้าง แบ่งยังไง</w:t>
      </w:r>
      <w:r>
        <w:t xml:space="preserve"> </w:t>
      </w:r>
      <w:r>
        <w:t xml:space="preserve">18 ข้อ FR 9 NFR 9 NFR แยกตามด้านคุณภาพ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เอามาทำ use case ได้อะไร</w:t>
      </w:r>
      <w:r>
        <w:t xml:space="preserve"> </w:t>
      </w:r>
      <w:r>
        <w:t xml:space="preserve">11 ตัว แบ่งตามคนทำและงานที่จบในตัวเอง (ตารางที่ 3.8)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ออกแบบ C2 C3 ยังไง</w:t>
      </w:r>
      <w:r>
        <w:t xml:space="preserve"> </w:t>
      </w:r>
      <w:r>
        <w:t xml:space="preserve">C2 3 ชั้น 4 หน่วยติดตั้ง · C3 10 โมดูล 3 ส่วนสนับสนุน แยก Stock Deduction ออกมาเพื่อทดสอบพร้อมกัน</w:t>
      </w:r>
    </w:p>
    <w:bookmarkEnd w:id="45"/>
    <w:sectPr w:rsidR="00FC693F" w:rsidRPr="0006063C" w:rsidSect="00034616">
      <w:headerReference r:id="rId9" w:type="default"/>
      <w:footerReference r:id="rId10" w:type="default"/>
      <w:pgSz w:h="16838" w:w="11906"/>
      <w:pgMar w:top="1020" w:right="1134" w:bottom="1020" w:left="1134" w:header="397" w:footer="39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อำพร OMS • บทพูดนำเสนอ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อำพร OMS  •  บทพูดนำเสนออัปเดตความคืบหน้า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  <w:b/>
      <w:bCs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  <w:b/>
      <w:bCs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b/>
      <w:bCs/>
      <w:i/>
      <w:iCs/>
      <w:color w:val="000000"/>
      <w:sz w:val="32"/>
      <w:szCs w:val="32"/>
      <w:b/>
      <w:b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color w:val="000000"/>
      <w:sz w:val="32"/>
      <w:szCs w:val="32"/>
      <w:b/>
      <w:bCs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i/>
      <w:iCs/>
      <w:color w:val="000000"/>
      <w:sz w:val="32"/>
      <w:szCs w:val="32"/>
      <w:b/>
      <w:b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  <w:rPr>
      <w:rFonts w:ascii="TH Sarabun New" w:cs="TH Sarabun New" w:eastAsia="TH Sarabun New" w:hAnsi="TH Sarabun New"/>
      <w:sz w:val="32"/>
      <w:szCs w:val="32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TH Sarabun New" w:cs="TH Sarabun New" w:eastAsia="TH Sarabun New" w:hAnsi="TH Sarabun New"/>
      <w:b/>
      <w:color w:val="000000"/>
      <w:spacing w:val="5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H Sarabun New" w:cs="TH Sarabun New" w:eastAsia="TH Sarabun New" w:hAnsi="TH Sarabun New"/>
      <w:color w:val="000000"/>
      <w:spacing w:val="5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H Sarabun New" w:cs="TH Sarabun New" w:eastAsia="TH Sarabun New" w:hAnsi="TH Sarabun New"/>
      <w:sz w:val="32"/>
      <w:szCs w:val="32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H Sarabun New" w:cs="TH Sarabun New" w:eastAsia="TH Sarabun New" w:hAnsi="TH Sarabun New"/>
      <w:sz w:val="32"/>
      <w:szCs w:val="32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H Sarabun New" w:cs="TH Sarabun New" w:eastAsia="TH Sarabun New" w:hAnsi="TH Sarabun New"/>
      <w:b/>
      <w:bCs/>
      <w:i/>
      <w:iCs/>
      <w:color w:val="000000"/>
      <w:sz w:val="32"/>
      <w:szCs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cs="TH Sarabun New" w:eastAsia="TH Sarabun New" w:hAnsi="TH Sarabun New"/>
      <w:b/>
      <w:bCs/>
      <w:color w:themeColor="accent1" w:val="4F81BD"/>
      <w:sz w:val="32"/>
      <w:szCs w:val="32"/>
    </w:rPr>
  </w:style>
  <w:style w:styleId="Strong" w:type="character">
    <w:name w:val="Strong"/>
    <w:basedOn w:val="DefaultParagraphFont"/>
    <w:uiPriority w:val="22"/>
    <w:qFormat/>
    <w:rsid w:val="00FC693F"/>
    <w:rPr>
      <w:rFonts w:ascii="TH Sarabun New" w:cs="TH Sarabun New" w:eastAsia="TH Sarabun New" w:hAnsi="TH Sarabun New"/>
      <w:b/>
      <w:bCs/>
      <w:sz w:val="32"/>
      <w:szCs w:val="32"/>
    </w:rPr>
  </w:style>
  <w:style w:styleId="Emphasis" w:type="character">
    <w:name w:val="Emphasis"/>
    <w:basedOn w:val="DefaultParagraphFont"/>
    <w:uiPriority w:val="20"/>
    <w:qFormat/>
    <w:rsid w:val="00FC693F"/>
    <w:rPr>
      <w:rFonts w:ascii="TH Sarabun New" w:cs="TH Sarabun New" w:eastAsia="TH Sarabun New" w:hAnsi="TH Sarabun New"/>
      <w:i/>
      <w:iCs/>
      <w:sz w:val="32"/>
      <w:szCs w:val="3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H Sarabun New" w:cs="TH Sarabun New" w:eastAsia="TH Sarabun New" w:hAnsi="TH Sarabun New"/>
      <w:i/>
      <w:iCs/>
      <w:color w:themeColor="text1" w:themeTint="7F" w:val="808080"/>
      <w:sz w:val="32"/>
      <w:szCs w:val="32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H Sarabun New" w:cs="TH Sarabun New" w:eastAsia="TH Sarabun New" w:hAnsi="TH Sarabun New"/>
      <w:smallCaps/>
      <w:color w:themeColor="accent2" w:val="C0504D"/>
      <w:sz w:val="32"/>
      <w:szCs w:val="3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H Sarabun New" w:cs="TH Sarabun New" w:eastAsia="TH Sarabun New" w:hAnsi="TH Sarabun New"/>
      <w:b/>
      <w:bCs/>
      <w:smallCaps/>
      <w:color w:themeColor="accent2" w:val="C0504D"/>
      <w:spacing w:val="5"/>
      <w:sz w:val="32"/>
      <w:szCs w:val="32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H Sarabun New" w:cs="TH Sarabun New" w:eastAsia="TH Sarabun New" w:hAnsi="TH Sarabun New"/>
      <w:b/>
      <w:bCs/>
      <w:smallCaps/>
      <w:color w:val="000000"/>
      <w:spacing w:val="5"/>
      <w:sz w:val="32"/>
      <w:szCs w:val="32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cs="TH Sarabun New" w:eastAsia="TH Sarabun New" w:hAnsi="TH Sarabun New"/>
      <w:color w:val="000000"/>
      <w:sz w:val="32"/>
      <w:szCs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2026-09-30T12:44:09Z</dcterms:created>
  <dcterms:modified xsi:type="dcterms:W3CDTF">2026-09-30T12:44:09Z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